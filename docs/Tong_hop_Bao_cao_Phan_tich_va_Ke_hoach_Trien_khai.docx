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tbl>
      <w:tblPr>
        <w:tblW w:type="auto" w:w="0"/>
        <w:tblLayout w:type="fixed"/>
        <w:tblLook w:firstColumn="1" w:firstRow="1" w:lastColumn="0" w:lastRow="0" w:noHBand="0" w:noVBand="1" w:val="04A0"/>
      </w:tblPr>
      <w:tblGrid>
        <w:gridCol w:w="9360"/>
      </w:tblGrid>
      <w:tr>
        <w:tc>
          <w:tcPr>
            <w:tcW w:type="dxa" w:w="9360"/>
            <w:shd w:fill="1B365D"/>
            <w:tcMar>
              <w:top w:w="360" w:type="dxa"/>
              <w:bottom w:w="360" w:type="dxa"/>
              <w:left w:w="360" w:type="dxa"/>
              <w:right w:w="360" w:type="dxa"/>
            </w:tcMar>
            <w:tcBorders>
              <w:top w:val="nil" w:sz="4" w:space="0" w:color="auto"/>
              <w:left w:val="nil" w:sz="4" w:space="0" w:color="auto"/>
              <w:bottom w:val="nil" w:sz="4" w:space="0" w:color="auto"/>
              <w:right w:val="nil" w:sz="4" w:space="0" w:color="auto"/>
            </w:tcBorders>
          </w:tcPr>
          <w:p>
            <w:pPr>
              <w:jc w:val="center"/>
            </w:pPr>
            <w:r>
              <w:rPr>
                <w:rFonts w:ascii="Segoe UI Semibold" w:hAnsi="Segoe UI Semibold"/>
                <w:b/>
                <w:color w:val="C8DCF0"/>
                <w:sz w:val="24"/>
              </w:rPr>
              <w:t>TÀI LIỆU KHẢO SÁT KỸ THUẬT HỆ THỐNG</w:t>
              <w:br/>
              <w:br/>
            </w:r>
            <w:r>
              <w:rPr>
                <w:rFonts w:ascii="Segoe UI Semibold" w:hAnsi="Segoe UI Semibold"/>
                <w:b/>
                <w:color w:val="FFFFFF"/>
                <w:sz w:val="40"/>
              </w:rPr>
              <w:t>TỔNG HỢP TOÀN BỘ CÁC PHIÊN BẢN</w:t>
              <w:br/>
              <w:t>BÁO CÁO PHÂN TÍCH &amp; KẾ HOẠCH TRIỂN KHAI</w:t>
              <w:br/>
              <w:br/>
            </w:r>
            <w:r>
              <w:rPr>
                <w:rFonts w:ascii="Segoe UI" w:hAnsi="Segoe UI"/>
                <w:i/>
                <w:color w:val="AAC8E6"/>
                <w:sz w:val="22"/>
              </w:rPr>
              <w:t>Dự án Theo Dõi Người qua Radar mmWave (IWR6843AOP)</w:t>
            </w:r>
          </w:p>
        </w:tc>
      </w:tr>
    </w:tbl>
    <w:p>
      <w:pPr>
        <w:spacing w:before="2000"/>
        <w:jc w:val="center"/>
      </w:pPr>
      <w:r>
        <w:rPr>
          <w:rFonts w:ascii="Segoe UI" w:hAnsi="Segoe UI"/>
          <w:b/>
          <w:color w:val="4A5568"/>
          <w:sz w:val="22"/>
        </w:rPr>
        <w:t>TÀI LIỆU KỸ THUẬT NỘI BỘ</w:t>
        <w:br/>
        <w:br/>
      </w:r>
      <w:r>
        <w:rPr>
          <w:rFonts w:ascii="Segoe UI" w:hAnsi="Segoe UI"/>
          <w:color w:val="4A5568"/>
          <w:sz w:val="21"/>
        </w:rPr>
        <w:t>• Bao gồm 05 phiên bản Báo Cáo Phân Tích Thực Nghiệm (v1 - v4 &amp; v13.0)</w:t>
        <w:br/>
        <w:t>• Bao gồm 16 phiên bản Kế Hoạch Triển Khai Chi Tiết (v1.0 - v16.0)</w:t>
        <w:br/>
        <w:t>• Lọc nhiễu mây điểm thích nghi, tối ưu Kalman, triệt tiêu hộp ma &amp; Đồng bộ Webcam</w:t>
      </w:r>
    </w:p>
    <w:p>
      <w:pPr>
        <w:spacing w:before="2000"/>
        <w:jc w:val="center"/>
      </w:pPr>
      <w:r>
        <w:rPr>
          <w:rFonts w:ascii="Segoe UI" w:hAnsi="Segoe UI"/>
          <w:i/>
          <w:color w:val="718096"/>
          <w:sz w:val="20"/>
        </w:rPr>
        <w:t>Hệ Thống Trợ Lý Kỹ Thuật Antigravity AI</w:t>
        <w:br/>
        <w:t>Ngày tổng hợp: 27 tháng 05, 2026</w:t>
      </w:r>
    </w:p>
    <w:p>
      <w:r>
        <w:br w:type="page"/>
      </w:r>
    </w:p>
    <w:p>
      <w:pPr>
        <w:spacing w:before="240" w:after="240"/>
      </w:pPr>
      <w:r>
        <w:rPr>
          <w:rFonts w:ascii="Segoe UI Semibold" w:hAnsi="Segoe UI Semibold"/>
          <w:b/>
          <w:color w:val="1B365D"/>
          <w:sz w:val="32"/>
        </w:rPr>
        <w:t>MỤC LỤC CHI TIẾT</w:t>
      </w:r>
    </w:p>
    <w:p>
      <w:pPr>
        <w:spacing w:after="240"/>
      </w:pPr>
      <w:r>
        <w:rPr>
          <w:rFonts w:ascii="Segoe UI" w:hAnsi="Segoe UI"/>
          <w:i/>
          <w:color w:val="718096"/>
          <w:sz w:val="19"/>
        </w:rPr>
        <w:t>Hướng dẫn: Để cập nhật Mục lục tự động, click chuột phải vào vùng trống dưới đây và chọn 'Update Field' trong Microsoft Word.</w:t>
      </w:r>
    </w:p>
    <w:p>
      <w:pPr>
        <w:spacing w:after="480"/>
      </w:pPr>
      <w:r>
        <w:fldChar w:fldCharType="begin"/>
        <w:instrText xml:space="preserve">TOC \o "1-3" \h \z \u</w:instrText>
        <w:fldChar w:fldCharType="separate"/>
        <w:fldChar w:fldCharType="end"/>
      </w:r>
    </w:p>
    <w:p>
      <w:r>
        <w:br w:type="page"/>
      </w:r>
    </w:p>
    <w:p>
      <w:pPr>
        <w:spacing w:before="720" w:after="240"/>
        <w:jc w:val="center"/>
      </w:pPr>
      <w:r>
        <w:rPr>
          <w:rFonts w:ascii="Segoe UI Semibold" w:hAnsi="Segoe UI Semibold"/>
          <w:b/>
          <w:color w:val="1B365D"/>
          <w:sz w:val="36"/>
        </w:rPr>
        <w:t>PHẦN 1: BÁO CÁO PHÂN TÍCH SO SÁNH THỰC TẾ (WEBCAM) VS MÔ PHỎNG RADAR 3D</w:t>
      </w:r>
    </w:p>
    <w:p>
      <w:pPr>
        <w:jc w:val="center"/>
      </w:pPr>
      <w:r>
        <w:rPr>
          <w:rFonts w:ascii="Segoe UI" w:hAnsi="Segoe UI"/>
          <w:i/>
          <w:color w:val="718096"/>
          <w:sz w:val="22"/>
        </w:rPr>
        <w:t>Tổng hợp các chẩn đoán lỗi vật lý, đối chiếu góc nhìn và ổn định hóa mây điểm</w:t>
      </w:r>
    </w:p>
    <w:p>
      <w:r>
        <w:br w:type="page"/>
      </w:r>
    </w:p>
    <w:p>
      <w:pPr>
        <w:pStyle w:val="Heading1"/>
        <w:keepNext/>
        <w:spacing w:before="240" w:after="120"/>
      </w:pPr>
      <w:r>
        <w:rPr>
          <w:rFonts w:ascii="Segoe UI Semibold" w:hAnsi="Segoe UI Semibold"/>
          <w:b/>
          <w:color w:val="1B365D"/>
          <w:sz w:val="30"/>
        </w:rPr>
        <w:t>BÁO CÁO PHÂN TÍCH - PHIÊN BẢN 1.0</w:t>
      </w:r>
    </w:p>
    <w:p>
      <w:pPr>
        <w:pStyle w:val="Heading1"/>
        <w:keepNext/>
        <w:spacing w:before="320" w:after="160"/>
      </w:pPr>
      <w:r>
        <w:rPr>
          <w:rFonts w:ascii="Segoe UI Semibold" w:hAnsi="Segoe UI Semibold"/>
          <w:b/>
          <w:color w:val="1B365D"/>
          <w:sz w:val="32"/>
        </w:rPr>
        <w:t>BÁO CÁO PHÂN TÍCH SO SÁNH THỰC TẾ (WEBCAM) VS MÔ PHỎNG RADAR 3D - VERSION 1</w:t>
      </w:r>
    </w:p>
    <w:p>
      <w:pPr>
        <w:spacing w:before="0" w:after="120" w:line="276" w:lineRule="auto"/>
      </w:pPr>
      <w:r>
        <w:rPr>
          <w:rFonts w:ascii="Segoe UI" w:hAnsi="Segoe UI"/>
          <w:color w:val="2D3748"/>
          <w:sz w:val="21"/>
        </w:rPr>
        <w:t xml:space="preserve">Báo cáo này tổng hợp kết quả phân tích tương quan giữa hình ảnh thực tế ghi từ Webcam (Reality) và kết quả bám đuổi mô phỏng (Radar 3D Plot) thu thập được từ tệp video đồng bộ </w:t>
      </w:r>
      <w:r>
        <w:rPr>
          <w:rFonts w:ascii="Segoe UI" w:hAnsi="Segoe UI"/>
          <w:b/>
          <w:color w:val="2D3748"/>
          <w:sz w:val="21"/>
        </w:rPr>
        <w:t>`records/radar_webcam_sync_20260527_104817.mp4`</w:t>
      </w:r>
      <w:r>
        <w:rPr>
          <w:rFonts w:ascii="Segoe UI" w:hAnsi="Segoe UI"/>
          <w:color w:val="2D3748"/>
          <w:sz w:val="21"/>
        </w:rPr>
        <w:t xml:space="preserve"> (phiên chạy v13.0).</w:t>
      </w: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 CHẨN ĐOÁN LỖI VÀ LỖI VẬT LÝ CỐT LÕI</w:t>
      </w:r>
    </w:p>
    <w:p>
      <w:pPr>
        <w:spacing w:before="0" w:after="120" w:line="276" w:lineRule="auto"/>
      </w:pPr>
      <w:r>
        <w:rPr>
          <w:rFonts w:ascii="Segoe UI" w:hAnsi="Segoe UI"/>
          <w:color w:val="2D3748"/>
          <w:sz w:val="21"/>
        </w:rPr>
        <w:t xml:space="preserve">Qua phân tích chi tiết dữ liệu và so khớp với logic vận hành của hệ thống, chúng tôi đã phát hiện ra </w:t>
      </w:r>
      <w:r>
        <w:rPr>
          <w:rFonts w:ascii="Segoe UI" w:hAnsi="Segoe UI"/>
          <w:b/>
          <w:color w:val="2D3748"/>
          <w:sz w:val="21"/>
        </w:rPr>
        <w:t>2 lỗi kiến trúc nghiêm trọng</w:t>
      </w:r>
      <w:r>
        <w:rPr>
          <w:rFonts w:ascii="Segoe UI" w:hAnsi="Segoe UI"/>
          <w:color w:val="2D3748"/>
          <w:sz w:val="21"/>
        </w:rPr>
        <w:t xml:space="preserve"> giải thích hoàn hảo cho các hiện tượng lệch góc nhìn và mất dấu mục tiêu:</w:t>
      </w:r>
    </w:p>
    <w:p>
      <w:pPr>
        <w:pStyle w:val="Heading3"/>
        <w:keepNext/>
        <w:spacing w:before="220" w:after="80"/>
      </w:pPr>
      <w:r>
        <w:rPr>
          <w:rFonts w:ascii="Segoe UI" w:hAnsi="Segoe UI"/>
          <w:b/>
          <w:color w:val="4A5568"/>
          <w:sz w:val="23"/>
        </w:rPr>
        <w:t>1. Sự Sai Khác Giữa Góc Nhìn Mô Phỏng (3D Plot) và Góc Nhìn Camera Ngoài Đời</w:t>
      </w:r>
    </w:p>
    <w:p>
      <w:pPr>
        <w:pStyle w:val="ListBullet"/>
        <w:spacing w:before="0" w:after="50" w:line="276" w:lineRule="auto"/>
      </w:pPr>
      <w:r>
        <w:rPr>
          <w:rFonts w:ascii="Segoe UI" w:hAnsi="Segoe UI"/>
          <w:b/>
          <w:color w:val="2D3748"/>
          <w:sz w:val="21"/>
        </w:rPr>
        <w:t>Hiện tượng quan sát</w:t>
      </w:r>
      <w:r>
        <w:rPr>
          <w:rFonts w:ascii="Segoe UI" w:hAnsi="Segoe UI"/>
          <w:color w:val="2D3748"/>
          <w:sz w:val="21"/>
        </w:rPr>
        <w:t>: Vị trí mô phỏng của Sensor trên đồ thị trông khác xa so với vị trí camera Logitech thực tế (vốn được đặt ngay trên đỉnh của radar). Đồ thị 3D tạo cảm giác không đồng bộ góc nhìn trực quan.</w:t>
      </w:r>
    </w:p>
    <w:p>
      <w:pPr>
        <w:pStyle w:val="ListBullet"/>
        <w:spacing w:before="0" w:after="50" w:line="276" w:lineRule="auto"/>
      </w:pPr>
      <w:r>
        <w:rPr>
          <w:rFonts w:ascii="Segoe UI" w:hAnsi="Segoe UI"/>
          <w:b/>
          <w:color w:val="2D3748"/>
          <w:sz w:val="21"/>
        </w:rPr>
        <w:t>Nguyên nhân kiến trúc</w:t>
      </w:r>
      <w:r>
        <w:rPr>
          <w:rFonts w:ascii="Segoe UI" w:hAnsi="Segoe UI"/>
          <w:color w:val="2D3748"/>
          <w:sz w:val="21"/>
        </w:rPr>
        <w:t>:</w:t>
      </w:r>
    </w:p>
    <w:p>
      <w:pPr>
        <w:pStyle w:val="ListNumber2"/>
        <w:spacing w:before="0" w:after="50" w:line="276" w:lineRule="auto"/>
      </w:pPr>
      <w:r>
        <w:rPr>
          <w:rFonts w:ascii="Segoe UI" w:hAnsi="Segoe UI"/>
          <w:b/>
          <w:color w:val="2D3748"/>
          <w:sz w:val="21"/>
        </w:rPr>
        <w:t>Lỗi Tọa Độ Sensor Mô Phỏng</w:t>
      </w:r>
      <w:r>
        <w:rPr>
          <w:rFonts w:ascii="Segoe UI" w:hAnsi="Segoe UI"/>
          <w:color w:val="2D3748"/>
          <w:sz w:val="21"/>
        </w:rPr>
        <w:t xml:space="preserve">: Trong </w:t>
      </w:r>
      <w:r>
        <w:rPr>
          <w:rFonts w:ascii="Segoe UI" w:hAnsi="Segoe UI"/>
          <w:color w:val="C0392B"/>
          <w:sz w:val="21"/>
        </w:rPr>
        <w:t>settings.py</w:t>
      </w:r>
      <w:r>
        <w:rPr>
          <w:rFonts w:ascii="Segoe UI" w:hAnsi="Segoe UI"/>
          <w:color w:val="2D3748"/>
          <w:sz w:val="21"/>
        </w:rPr>
        <w:t xml:space="preserve">, sensor được vẽ cứng tại tọa độ đáy </w:t>
      </w:r>
      <w:r>
        <w:rPr>
          <w:rFonts w:ascii="Segoe UI" w:hAnsi="Segoe UI"/>
          <w:color w:val="C0392B"/>
          <w:sz w:val="21"/>
        </w:rPr>
        <w:t>(SENSOR_X=0.0, SENSOR_Y=0.0, SENSOR_Z=0.0)</w:t>
      </w:r>
      <w:r>
        <w:rPr>
          <w:rFonts w:ascii="Segoe UI" w:hAnsi="Segoe UI"/>
          <w:color w:val="2D3748"/>
          <w:sz w:val="21"/>
        </w:rPr>
        <w:t xml:space="preserve">. Tuy nhiên, trong hàm chuyển đổi tọa độ phòng </w:t>
      </w:r>
      <w:r>
        <w:rPr>
          <w:rFonts w:ascii="Segoe UI" w:hAnsi="Segoe UI"/>
          <w:color w:val="C0392B"/>
          <w:sz w:val="21"/>
        </w:rPr>
        <w:t>transform_to_room_coordinates</w:t>
      </w:r>
      <w:r>
        <w:rPr>
          <w:rFonts w:ascii="Segoe UI" w:hAnsi="Segoe UI"/>
          <w:color w:val="2D3748"/>
          <w:sz w:val="21"/>
        </w:rPr>
        <w:t xml:space="preserve">, toàn bộ mây điểm và target đã bị tịnh tiến lên độ cao lắp đặt thực tế </w:t>
      </w:r>
      <w:r>
        <w:rPr>
          <w:rFonts w:ascii="Segoe UI" w:hAnsi="Segoe UI"/>
          <w:color w:val="C0392B"/>
          <w:sz w:val="21"/>
        </w:rPr>
        <w:t>RADAR_MOUNT_HEIGHT_M = 1.15m</w:t>
      </w:r>
      <w:r>
        <w:rPr>
          <w:rFonts w:ascii="Segoe UI" w:hAnsi="Segoe UI"/>
          <w:color w:val="2D3748"/>
          <w:sz w:val="21"/>
        </w:rPr>
        <w:t>. Điều này khiến hộp đại diện cho Sensor nằm bẹp dưới sàn ($Z=0$), trong khi mây điểm và hộp người bay lơ lửng xung quanh cao độ $1.15\text{ m} - 1.70\text{ m}$.</w:t>
      </w:r>
    </w:p>
    <w:p>
      <w:pPr>
        <w:pStyle w:val="ListNumber2"/>
        <w:spacing w:before="0" w:after="50" w:line="276" w:lineRule="auto"/>
      </w:pPr>
      <w:r>
        <w:rPr>
          <w:rFonts w:ascii="Segoe UI" w:hAnsi="Segoe UI"/>
          <w:b/>
          <w:color w:val="2D3748"/>
          <w:sz w:val="21"/>
        </w:rPr>
        <w:t>Lỗi Góc Quay Sensor</w:t>
      </w:r>
      <w:r>
        <w:rPr>
          <w:rFonts w:ascii="Segoe UI" w:hAnsi="Segoe UI"/>
          <w:color w:val="2D3748"/>
          <w:sz w:val="21"/>
        </w:rPr>
        <w:t>: Sensor mô phỏng được vẽ dưới dạng một hộp chữ nhật thẳng đứng (axis-aligned), hoàn toàn bỏ qua góc nghiêng vật lý chĩa xuống 30 độ (</w:t>
      </w:r>
      <w:r>
        <w:rPr>
          <w:rFonts w:ascii="Segoe UI" w:hAnsi="Segoe UI"/>
          <w:color w:val="C0392B"/>
          <w:sz w:val="21"/>
        </w:rPr>
        <w:t>RADAR_TILT_ANGLE_DEG = 30.0</w:t>
      </w:r>
      <w:r>
        <w:rPr>
          <w:rFonts w:ascii="Segoe UI" w:hAnsi="Segoe UI"/>
          <w:color w:val="2D3748"/>
          <w:sz w:val="21"/>
        </w:rPr>
        <w:t>).</w:t>
      </w:r>
    </w:p>
    <w:p>
      <w:pPr>
        <w:pStyle w:val="ListNumber2"/>
        <w:spacing w:before="0" w:after="50" w:line="276" w:lineRule="auto"/>
      </w:pPr>
      <w:r>
        <w:rPr>
          <w:rFonts w:ascii="Segoe UI" w:hAnsi="Segoe UI"/>
          <w:b/>
          <w:color w:val="2D3748"/>
          <w:sz w:val="21"/>
        </w:rPr>
        <w:t>Lỗi Góc Nhìn Camera (Viewport Perspective)</w:t>
      </w:r>
      <w:r>
        <w:rPr>
          <w:rFonts w:ascii="Segoe UI" w:hAnsi="Segoe UI"/>
          <w:color w:val="2D3748"/>
          <w:sz w:val="21"/>
        </w:rPr>
        <w:t>: Góc quan sát mặc định của đồ thị 3D Matplotlib được sinh ngẫu nhiên theo mặc định của thư viện, thay vì mô phỏng chính xác góc nhìn từ mắt của Camera/Radar đặt tại tọa độ $(0, 0, 1.15)$ hướng xuống 30 độ.</w:t>
      </w:r>
    </w:p>
    <w:p>
      <w:pPr>
        <w:pStyle w:val="ListBullet"/>
        <w:spacing w:before="0" w:after="50" w:line="276" w:lineRule="auto"/>
      </w:pPr>
      <w:r>
        <w:rPr>
          <w:rFonts w:ascii="Segoe UI" w:hAnsi="Segoe UI"/>
          <w:b/>
          <w:color w:val="2D3748"/>
          <w:sz w:val="21"/>
        </w:rPr>
        <w:t>Giải pháp đề xuất</w:t>
      </w:r>
      <w:r>
        <w:rPr>
          <w:rFonts w:ascii="Segoe UI" w:hAnsi="Segoe UI"/>
          <w:color w:val="2D3748"/>
          <w:sz w:val="21"/>
        </w:rPr>
        <w:t>:</w:t>
      </w:r>
    </w:p>
    <w:p>
      <w:pPr>
        <w:pStyle w:val="ListBullet2"/>
        <w:spacing w:before="0" w:after="50" w:line="276" w:lineRule="auto"/>
      </w:pPr>
      <w:r>
        <w:rPr>
          <w:rFonts w:ascii="Segoe UI" w:hAnsi="Segoe UI"/>
          <w:color w:val="2D3748"/>
          <w:sz w:val="21"/>
        </w:rPr>
        <w:t>Tịnh tiến tọa độ hiển thị của Sensor Box lên cao độ thực tế: $Z_{sensor} = \text{RADAR\_MOUNT\_HEIGHT\_M}$.</w:t>
      </w:r>
    </w:p>
    <w:p>
      <w:pPr>
        <w:pStyle w:val="ListBullet2"/>
        <w:spacing w:before="0" w:after="50" w:line="276" w:lineRule="auto"/>
      </w:pPr>
      <w:r>
        <w:rPr>
          <w:rFonts w:ascii="Segoe UI" w:hAnsi="Segoe UI"/>
          <w:color w:val="2D3748"/>
          <w:sz w:val="21"/>
        </w:rPr>
        <w:t xml:space="preserve">Áp dụng ma trận xoay quanh trục X một góc bằng </w:t>
      </w:r>
      <w:r>
        <w:rPr>
          <w:rFonts w:ascii="Segoe UI" w:hAnsi="Segoe UI"/>
          <w:color w:val="C0392B"/>
          <w:sz w:val="21"/>
        </w:rPr>
        <w:t>RADAR_TILT_ANGLE_DEG</w:t>
      </w:r>
      <w:r>
        <w:rPr>
          <w:rFonts w:ascii="Segoe UI" w:hAnsi="Segoe UI"/>
          <w:color w:val="2D3748"/>
          <w:sz w:val="21"/>
        </w:rPr>
        <w:t xml:space="preserve"> để nghiêng hộp Sensor mô phỏng xuống đúng 30 độ.</w:t>
      </w:r>
    </w:p>
    <w:p>
      <w:pPr>
        <w:pStyle w:val="ListBullet2"/>
        <w:spacing w:before="0" w:after="50" w:line="276" w:lineRule="auto"/>
      </w:pPr>
      <w:r>
        <w:rPr>
          <w:rFonts w:ascii="Segoe UI" w:hAnsi="Segoe UI"/>
          <w:color w:val="2D3748"/>
          <w:sz w:val="21"/>
        </w:rPr>
        <w:t>Đồng bộ hóa góc nhìn đồ thị 3D bằng cách thiết lập Viewport Matplotlib thông qua:</w:t>
      </w:r>
    </w:p>
    <w:p>
      <w:pPr>
        <w:spacing w:before="0" w:after="120" w:line="276" w:lineRule="auto"/>
      </w:pPr>
      <w:r>
        <w:rPr>
          <w:rFonts w:ascii="Segoe UI" w:hAnsi="Segoe UI"/>
          <w:color w:val="2D3748"/>
          <w:sz w:val="21"/>
        </w:rPr>
        <w:t xml:space="preserve">    </w:t>
      </w:r>
      <w:r>
        <w:rPr>
          <w:rFonts w:ascii="Segoe UI" w:hAnsi="Segoe UI"/>
          <w:color w:val="C0392B"/>
          <w:sz w:val="21"/>
        </w:rPr>
        <w:t>ax.view_init(elev=RADAR_TILT_ANGLE_DEG, azim=-90)</w:t>
      </w:r>
    </w:p>
    <w:p>
      <w:pPr>
        <w:spacing w:before="0" w:after="120" w:line="276" w:lineRule="auto"/>
      </w:pPr>
      <w:r>
        <w:rPr>
          <w:rFonts w:ascii="Segoe UI" w:hAnsi="Segoe UI"/>
          <w:color w:val="2D3748"/>
          <w:sz w:val="21"/>
        </w:rPr>
        <w:t xml:space="preserve">    </w:t>
      </w:r>
      <w:r>
        <w:rPr>
          <w:rFonts w:ascii="Segoe UI" w:hAnsi="Segoe UI"/>
          <w:i/>
          <w:color w:val="2D3748"/>
          <w:sz w:val="21"/>
        </w:rPr>
        <w:t>(Với elev = 30 độ hướng xuống và azim = -90 độ nhìn thẳng theo trục Y, góc nhìn 3D sẽ trùng khớp hoàn hảo 100% với góc nhìn thực tế của camera Logitech đặt trên đầu radar)</w:t>
      </w:r>
      <w:r>
        <w:rPr>
          <w:rFonts w:ascii="Segoe UI" w:hAnsi="Segoe UI"/>
          <w:color w:val="2D3748"/>
          <w:sz w:val="21"/>
        </w:rPr>
        <w:t>.</w:t>
      </w:r>
    </w:p>
    <w:p>
      <w:pPr>
        <w:pStyle w:val="Heading3"/>
        <w:keepNext/>
        <w:spacing w:before="220" w:after="80"/>
      </w:pPr>
      <w:r>
        <w:rPr>
          <w:rFonts w:ascii="Segoe UI" w:hAnsi="Segoe UI"/>
          <w:b/>
          <w:color w:val="4A5568"/>
          <w:sz w:val="23"/>
        </w:rPr>
        <w:t>2. Hiện Tượng Mất Dấu Hoàn Toàn Khi Đứng Im (Target Drop)</w:t>
      </w:r>
    </w:p>
    <w:p>
      <w:pPr>
        <w:pStyle w:val="ListBullet"/>
        <w:spacing w:before="0" w:after="50" w:line="276" w:lineRule="auto"/>
      </w:pPr>
      <w:r>
        <w:rPr>
          <w:rFonts w:ascii="Segoe UI" w:hAnsi="Segoe UI"/>
          <w:b/>
          <w:color w:val="2D3748"/>
          <w:sz w:val="21"/>
        </w:rPr>
        <w:t>Hiện tượng quan sát</w:t>
      </w:r>
      <w:r>
        <w:rPr>
          <w:rFonts w:ascii="Segoe UI" w:hAnsi="Segoe UI"/>
          <w:color w:val="2D3748"/>
          <w:sz w:val="21"/>
        </w:rPr>
        <w:t xml:space="preserve">: </w:t>
      </w:r>
    </w:p>
    <w:p>
      <w:pPr>
        <w:pStyle w:val="ListBullet2"/>
        <w:spacing w:before="0" w:after="50" w:line="276" w:lineRule="auto"/>
      </w:pPr>
      <w:r>
        <w:rPr>
          <w:rFonts w:ascii="Segoe UI" w:hAnsi="Segoe UI"/>
          <w:color w:val="2D3748"/>
          <w:sz w:val="21"/>
        </w:rPr>
        <w:t>Khi người dùng đứng im sát cạnh chiếc ghế hoặc đứng im một chỗ, số lượng điểm phản xạ thô trên cơ thể đột ngột giảm về 0 và hộp bám đuổi biến mất hoàn toàn mặc dù người dùng vẫn đang đứng nguyên tại đó.</w:t>
      </w:r>
    </w:p>
    <w:p>
      <w:pPr>
        <w:pStyle w:val="ListBullet"/>
        <w:spacing w:before="0" w:after="50" w:line="276" w:lineRule="auto"/>
      </w:pPr>
      <w:r>
        <w:rPr>
          <w:rFonts w:ascii="Segoe UI" w:hAnsi="Segoe UI"/>
          <w:b/>
          <w:color w:val="2D3748"/>
          <w:sz w:val="21"/>
        </w:rPr>
        <w:t>Nguyên nhân kiến trúc (Lỗ hổng logic Clutter Filter)</w:t>
      </w:r>
      <w:r>
        <w:rPr>
          <w:rFonts w:ascii="Segoe UI" w:hAnsi="Segoe UI"/>
          <w:color w:val="2D3748"/>
          <w:sz w:val="21"/>
        </w:rPr>
        <w:t>:</w:t>
      </w:r>
    </w:p>
    <w:p>
      <w:pPr>
        <w:pStyle w:val="ListBullet2"/>
        <w:spacing w:before="0" w:after="50" w:line="276" w:lineRule="auto"/>
      </w:pPr>
      <w:r>
        <w:rPr>
          <w:rFonts w:ascii="Segoe UI" w:hAnsi="Segoe UI"/>
          <w:color w:val="2D3748"/>
          <w:sz w:val="21"/>
        </w:rPr>
        <w:t xml:space="preserve">Hệ thống tích hợp bộ lọc nhiễu tĩnh mức điểm </w:t>
      </w:r>
      <w:r>
        <w:rPr>
          <w:rFonts w:ascii="Segoe UI" w:hAnsi="Segoe UI"/>
          <w:color w:val="C0392B"/>
          <w:sz w:val="21"/>
        </w:rPr>
        <w:t>ENABLE_POINT_LEVEL_STATIC_CLUTTER_FILTER = True</w:t>
      </w:r>
      <w:r>
        <w:rPr>
          <w:rFonts w:ascii="Segoe UI" w:hAnsi="Segoe UI"/>
          <w:color w:val="2D3748"/>
          <w:sz w:val="21"/>
        </w:rPr>
        <w:t xml:space="preserve"> để triệt tiêu các điểm có vận tốc Doppler gần bằng 0 nhằm loại bỏ bàn ghế.</w:t>
      </w:r>
    </w:p>
    <w:p>
      <w:pPr>
        <w:pStyle w:val="ListBullet2"/>
        <w:spacing w:before="0" w:after="50" w:line="276" w:lineRule="auto"/>
      </w:pPr>
      <w:r>
        <w:rPr>
          <w:rFonts w:ascii="Segoe UI" w:hAnsi="Segoe UI"/>
          <w:color w:val="2D3748"/>
          <w:sz w:val="21"/>
        </w:rPr>
        <w:t>Để không bị xóa nhầm người đứng im, hệ thống có cơ chế bảo vệ "Vùng bảo vệ điểm tĩnh" (</w:t>
      </w:r>
      <w:r>
        <w:rPr>
          <w:rFonts w:ascii="Segoe UI" w:hAnsi="Segoe UI"/>
          <w:color w:val="C0392B"/>
          <w:sz w:val="21"/>
        </w:rPr>
        <w:t>STATIC_CLUTTER_POINT_PROTECTION_RADIUS = 1.0m</w:t>
      </w:r>
      <w:r>
        <w:rPr>
          <w:rFonts w:ascii="Segoe UI" w:hAnsi="Segoe UI"/>
          <w:color w:val="2D3748"/>
          <w:sz w:val="21"/>
        </w:rPr>
        <w:t>) xung quanh các vị trí bám vết đã xác nhận (</w:t>
      </w:r>
      <w:r>
        <w:rPr>
          <w:rFonts w:ascii="Segoe UI" w:hAnsi="Segoe UI"/>
          <w:color w:val="C0392B"/>
          <w:sz w:val="21"/>
        </w:rPr>
        <w:t>confirmed_positions</w:t>
      </w:r>
      <w:r>
        <w:rPr>
          <w:rFonts w:ascii="Segoe UI" w:hAnsi="Segoe UI"/>
          <w:color w:val="2D3748"/>
          <w:sz w:val="21"/>
        </w:rPr>
        <w:t>).</w:t>
      </w:r>
    </w:p>
    <w:p>
      <w:pPr>
        <w:pStyle w:val="ListBullet2"/>
        <w:spacing w:before="0" w:after="50" w:line="276" w:lineRule="auto"/>
      </w:pPr>
      <w:r>
        <w:rPr>
          <w:rFonts w:ascii="Segoe UI" w:hAnsi="Segoe UI"/>
          <w:b/>
          <w:color w:val="2D3748"/>
          <w:sz w:val="21"/>
        </w:rPr>
        <w:t>Tuy nhiên</w:t>
      </w:r>
      <w:r>
        <w:rPr>
          <w:rFonts w:ascii="Segoe UI" w:hAnsi="Segoe UI"/>
          <w:color w:val="2D3748"/>
          <w:sz w:val="21"/>
        </w:rPr>
        <w:t xml:space="preserve">, trong hàm </w:t>
      </w:r>
      <w:r>
        <w:rPr>
          <w:rFonts w:ascii="Segoe UI" w:hAnsi="Segoe UI"/>
          <w:color w:val="C0392B"/>
          <w:sz w:val="21"/>
        </w:rPr>
        <w:t>track_and_build</w:t>
      </w:r>
      <w:r>
        <w:rPr>
          <w:rFonts w:ascii="Segoe UI" w:hAnsi="Segoe UI"/>
          <w:color w:val="2D3748"/>
          <w:sz w:val="21"/>
        </w:rPr>
        <w:t xml:space="preserve"> của </w:t>
      </w:r>
      <w:r>
        <w:rPr>
          <w:rFonts w:ascii="Segoe UI" w:hAnsi="Segoe UI"/>
          <w:color w:val="C0392B"/>
          <w:sz w:val="21"/>
        </w:rPr>
        <w:t>pointcloud_processing.py</w:t>
      </w:r>
      <w:r>
        <w:rPr>
          <w:rFonts w:ascii="Segoe UI" w:hAnsi="Segoe UI"/>
          <w:color w:val="2D3748"/>
          <w:sz w:val="21"/>
        </w:rPr>
        <w:t xml:space="preserve">, danh sách </w:t>
      </w:r>
      <w:r>
        <w:rPr>
          <w:rFonts w:ascii="Segoe UI" w:hAnsi="Segoe UI"/>
          <w:color w:val="C0392B"/>
          <w:sz w:val="21"/>
        </w:rPr>
        <w:t>confirmed_positions</w:t>
      </w:r>
      <w:r>
        <w:rPr>
          <w:rFonts w:ascii="Segoe UI" w:hAnsi="Segoe UI"/>
          <w:color w:val="2D3748"/>
          <w:sz w:val="21"/>
        </w:rPr>
        <w:t xml:space="preserve"> chỉ được lấy ra từ </w:t>
      </w:r>
      <w:r>
        <w:rPr>
          <w:rFonts w:ascii="Segoe UI" w:hAnsi="Segoe UI"/>
          <w:color w:val="C0392B"/>
          <w:sz w:val="21"/>
        </w:rPr>
        <w:t>VirtualTargetTracker</w:t>
      </w:r>
      <w:r>
        <w:rPr>
          <w:rFonts w:ascii="Segoe UI" w:hAnsi="Segoe UI"/>
          <w:color w:val="2D3748"/>
          <w:sz w:val="21"/>
        </w:rPr>
        <w:t xml:space="preserve"> (bộ bám vết ảo dành riêng cho các cụm mây điểm tự phát) mà bỏ sót hoàn toàn các mục tiêu bám vết gốc từ phần cứng (</w:t>
      </w:r>
      <w:r>
        <w:rPr>
          <w:rFonts w:ascii="Segoe UI" w:hAnsi="Segoe UI"/>
          <w:color w:val="C0392B"/>
          <w:sz w:val="21"/>
        </w:rPr>
        <w:t>raw_targets</w:t>
      </w:r>
      <w:r>
        <w:rPr>
          <w:rFonts w:ascii="Segoe UI" w:hAnsi="Segoe UI"/>
          <w:color w:val="2D3748"/>
          <w:sz w:val="21"/>
        </w:rPr>
        <w:t xml:space="preserve"> / </w:t>
      </w:r>
      <w:r>
        <w:rPr>
          <w:rFonts w:ascii="Segoe UI" w:hAnsi="Segoe UI"/>
          <w:color w:val="C0392B"/>
          <w:sz w:val="21"/>
        </w:rPr>
        <w:t>firmware_target</w:t>
      </w:r>
      <w:r>
        <w:rPr>
          <w:rFonts w:ascii="Segoe UI" w:hAnsi="Segoe UI"/>
          <w:color w:val="2D3748"/>
          <w:sz w:val="21"/>
        </w:rPr>
        <w:t>).</w:t>
      </w:r>
    </w:p>
    <w:p>
      <w:pPr>
        <w:pStyle w:val="ListBullet2"/>
        <w:spacing w:before="0" w:after="50" w:line="276" w:lineRule="auto"/>
      </w:pPr>
      <w:r>
        <w:rPr>
          <w:rFonts w:ascii="Segoe UI" w:hAnsi="Segoe UI"/>
          <w:color w:val="2D3748"/>
          <w:sz w:val="21"/>
        </w:rPr>
        <w:t xml:space="preserve">Khi người đứng im và được bám bởi </w:t>
      </w:r>
      <w:r>
        <w:rPr>
          <w:rFonts w:ascii="Segoe UI" w:hAnsi="Segoe UI"/>
          <w:color w:val="C0392B"/>
          <w:sz w:val="21"/>
        </w:rPr>
        <w:t>firmware_target</w:t>
      </w:r>
      <w:r>
        <w:rPr>
          <w:rFonts w:ascii="Segoe UI" w:hAnsi="Segoe UI"/>
          <w:color w:val="2D3748"/>
          <w:sz w:val="21"/>
        </w:rPr>
        <w:t xml:space="preserve">, vị trí của họ không được đưa vào </w:t>
      </w:r>
      <w:r>
        <w:rPr>
          <w:rFonts w:ascii="Segoe UI" w:hAnsi="Segoe UI"/>
          <w:color w:val="C0392B"/>
          <w:sz w:val="21"/>
        </w:rPr>
        <w:t>confirmed_positions</w:t>
      </w:r>
      <w:r>
        <w:rPr>
          <w:rFonts w:ascii="Segoe UI" w:hAnsi="Segoe UI"/>
          <w:color w:val="2D3748"/>
          <w:sz w:val="21"/>
        </w:rPr>
        <w:t>. Do đó, bộ lọc coi toàn bộ điểm phản xạ của họ là nhiễu tĩnh và xóa bỏ không thương tiếc, làm mục tiêu bị coi là ghost và biến mất sau 5 frame.</w:t>
      </w:r>
    </w:p>
    <w:p>
      <w:pPr>
        <w:pStyle w:val="ListBullet"/>
        <w:spacing w:before="0" w:after="50" w:line="276" w:lineRule="auto"/>
      </w:pPr>
      <w:r>
        <w:rPr>
          <w:rFonts w:ascii="Segoe UI" w:hAnsi="Segoe UI"/>
          <w:b/>
          <w:color w:val="2D3748"/>
          <w:sz w:val="21"/>
        </w:rPr>
        <w:t>Giải pháp đề xuất</w:t>
      </w:r>
      <w:r>
        <w:rPr>
          <w:rFonts w:ascii="Segoe UI" w:hAnsi="Segoe UI"/>
          <w:color w:val="2D3748"/>
          <w:sz w:val="21"/>
        </w:rPr>
        <w:t>:</w:t>
      </w:r>
    </w:p>
    <w:p>
      <w:pPr>
        <w:pStyle w:val="ListBullet2"/>
        <w:spacing w:before="0" w:after="50" w:line="276" w:lineRule="auto"/>
      </w:pPr>
      <w:r>
        <w:rPr>
          <w:rFonts w:ascii="Segoe UI" w:hAnsi="Segoe UI"/>
          <w:color w:val="2D3748"/>
          <w:sz w:val="21"/>
        </w:rPr>
        <w:t xml:space="preserve">Sửa đổi hàm </w:t>
      </w:r>
      <w:r>
        <w:rPr>
          <w:rFonts w:ascii="Segoe UI" w:hAnsi="Segoe UI"/>
          <w:color w:val="C0392B"/>
          <w:sz w:val="21"/>
        </w:rPr>
        <w:t>track_and_build</w:t>
      </w:r>
      <w:r>
        <w:rPr>
          <w:rFonts w:ascii="Segoe UI" w:hAnsi="Segoe UI"/>
          <w:color w:val="2D3748"/>
          <w:sz w:val="21"/>
        </w:rPr>
        <w:t xml:space="preserve"> để gộp cả vị trí của các </w:t>
      </w:r>
      <w:r>
        <w:rPr>
          <w:rFonts w:ascii="Segoe UI" w:hAnsi="Segoe UI"/>
          <w:color w:val="C0392B"/>
          <w:sz w:val="21"/>
        </w:rPr>
        <w:t>raw_targets</w:t>
      </w:r>
      <w:r>
        <w:rPr>
          <w:rFonts w:ascii="Segoe UI" w:hAnsi="Segoe UI"/>
          <w:color w:val="2D3748"/>
          <w:sz w:val="21"/>
        </w:rPr>
        <w:t xml:space="preserve"> (firmware targets) đang hoạt động ổn định vào danh sách </w:t>
      </w:r>
      <w:r>
        <w:rPr>
          <w:rFonts w:ascii="Segoe UI" w:hAnsi="Segoe UI"/>
          <w:color w:val="C0392B"/>
          <w:sz w:val="21"/>
        </w:rPr>
        <w:t>confirmed_positions</w:t>
      </w:r>
      <w:r>
        <w:rPr>
          <w:rFonts w:ascii="Segoe UI" w:hAnsi="Segoe UI"/>
          <w:color w:val="2D3748"/>
          <w:sz w:val="21"/>
        </w:rPr>
        <w:t xml:space="preserve"> trước khi áp dụng bộ lọc tĩnh. Điều này sẽ bảo vệ tuyệt đối mây điểm của người dùng dù họ được bám đuổi bởi phần cứng hay phần mềm.</w:t>
      </w:r>
    </w:p>
    <w:p>
      <w:r>
        <w:br w:type="page"/>
      </w:r>
    </w:p>
    <w:p>
      <w:pPr>
        <w:pStyle w:val="Heading1"/>
        <w:keepNext/>
        <w:spacing w:before="240" w:after="120"/>
      </w:pPr>
      <w:r>
        <w:rPr>
          <w:rFonts w:ascii="Segoe UI Semibold" w:hAnsi="Segoe UI Semibold"/>
          <w:b/>
          <w:color w:val="1B365D"/>
          <w:sz w:val="30"/>
        </w:rPr>
        <w:t>BÁO CÁO PHÂN TÍCH - PHIÊN BẢN 2.0 (CHẨN ĐOÁN V14.0)</w:t>
      </w:r>
    </w:p>
    <w:p>
      <w:pPr>
        <w:pStyle w:val="Heading1"/>
        <w:keepNext/>
        <w:spacing w:before="320" w:after="160"/>
      </w:pPr>
      <w:r>
        <w:rPr>
          <w:rFonts w:ascii="Segoe UI Semibold" w:hAnsi="Segoe UI Semibold"/>
          <w:b/>
          <w:color w:val="1B365D"/>
          <w:sz w:val="32"/>
        </w:rPr>
        <w:t>BÁO CÁO PHÂN TÍCH SO SÁNH THỰC TẾ (WEBCAM) VS MÔ PHỎNG RADAR 3D - VERSION 2 (CHẨN ĐOÁN LỖI v14.0)</w:t>
      </w:r>
    </w:p>
    <w:p>
      <w:pPr>
        <w:spacing w:before="0" w:after="120" w:line="276" w:lineRule="auto"/>
      </w:pPr>
      <w:r>
        <w:rPr>
          <w:rFonts w:ascii="Segoe UI" w:hAnsi="Segoe UI"/>
          <w:color w:val="2D3748"/>
          <w:sz w:val="21"/>
        </w:rPr>
        <w:t xml:space="preserve">Báo cáo này tổng hợp kết quả phân tích tương quan và chẩn đoán lỗi từ phiên chạy </w:t>
      </w:r>
      <w:r>
        <w:rPr>
          <w:rFonts w:ascii="Segoe UI" w:hAnsi="Segoe UI"/>
          <w:b/>
          <w:color w:val="2D3748"/>
          <w:sz w:val="21"/>
        </w:rPr>
        <w:t>Version 14.0</w:t>
      </w:r>
      <w:r>
        <w:rPr>
          <w:rFonts w:ascii="Segoe UI" w:hAnsi="Segoe UI"/>
          <w:color w:val="2D3748"/>
          <w:sz w:val="21"/>
        </w:rPr>
        <w:t xml:space="preserve"> (tệp record </w:t>
      </w:r>
      <w:r>
        <w:rPr>
          <w:rFonts w:ascii="Segoe UI" w:hAnsi="Segoe UI"/>
          <w:b/>
          <w:color w:val="2D3748"/>
          <w:sz w:val="21"/>
        </w:rPr>
        <w:t>`records/radar_webcam_sync_20260527_144610.mp4`</w:t>
      </w:r>
      <w:r>
        <w:rPr>
          <w:rFonts w:ascii="Segoe UI" w:hAnsi="Segoe UI"/>
          <w:color w:val="2D3748"/>
          <w:sz w:val="21"/>
        </w:rPr>
        <w:t xml:space="preserve"> với 2.585 frames). Mặc dù Version 14.0 đã giải quyết triệt để lỗi mất dấu khi đứng im, hệ thống vẫn tồn tại 2 hạn chế lớn về mặt trải nghiệm người dùng cần được tối ưu hóa.</w:t>
      </w: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 CHẨN ĐOÁN LỖI PHÁT SINH TRONG PHIÊN RECORD VÀ LÝ DO VẬT LÝ</w:t>
      </w:r>
    </w:p>
    <w:p>
      <w:pPr>
        <w:pStyle w:val="Heading3"/>
        <w:keepNext/>
        <w:spacing w:before="220" w:after="80"/>
      </w:pPr>
      <w:r>
        <w:rPr>
          <w:rFonts w:ascii="Segoe UI" w:hAnsi="Segoe UI"/>
          <w:b/>
          <w:color w:val="4A5568"/>
          <w:sz w:val="23"/>
        </w:rPr>
        <w:t>1. Lỗi Lưu Hộp Bounding Box Dù Không Có Người (Ghost Box Retention)</w:t>
      </w:r>
    </w:p>
    <w:p>
      <w:pPr>
        <w:pStyle w:val="ListBullet"/>
        <w:spacing w:before="0" w:after="50" w:line="276" w:lineRule="auto"/>
      </w:pPr>
      <w:r>
        <w:rPr>
          <w:rFonts w:ascii="Segoe UI" w:hAnsi="Segoe UI"/>
          <w:b/>
          <w:color w:val="2D3748"/>
          <w:sz w:val="21"/>
        </w:rPr>
        <w:t>Hiện tượng quan sát</w:t>
      </w:r>
      <w:r>
        <w:rPr>
          <w:rFonts w:ascii="Segoe UI" w:hAnsi="Segoe UI"/>
          <w:color w:val="2D3748"/>
          <w:sz w:val="21"/>
        </w:rPr>
        <w:t xml:space="preserve">: </w:t>
      </w:r>
    </w:p>
    <w:p>
      <w:pPr>
        <w:pStyle w:val="ListBullet2"/>
        <w:spacing w:before="0" w:after="50" w:line="276" w:lineRule="auto"/>
      </w:pPr>
      <w:r>
        <w:rPr>
          <w:rFonts w:ascii="Segoe UI" w:hAnsi="Segoe UI"/>
          <w:color w:val="2D3748"/>
          <w:sz w:val="21"/>
        </w:rPr>
        <w:t>Khi người dùng đã hoàn toàn rời khỏi phòng hoặc di chuyển sang khu vực khác, trên màn hình mô phỏng 3D vẫn xuất hiện và lưu lại một hộp bám đuổi (</w:t>
      </w:r>
      <w:r>
        <w:rPr>
          <w:rFonts w:ascii="Segoe UI" w:hAnsi="Segoe UI"/>
          <w:color w:val="C0392B"/>
          <w:sz w:val="21"/>
        </w:rPr>
        <w:t>Human Box</w:t>
      </w:r>
      <w:r>
        <w:rPr>
          <w:rFonts w:ascii="Segoe UI" w:hAnsi="Segoe UI"/>
          <w:color w:val="2D3748"/>
          <w:sz w:val="21"/>
        </w:rPr>
        <w:t>) tĩnh tại các tọa độ cố định (ví dụ cạnh bàn, ghế tựa văn phòng).</w:t>
      </w:r>
    </w:p>
    <w:p>
      <w:pPr>
        <w:pStyle w:val="ListBullet2"/>
        <w:spacing w:before="0" w:after="50" w:line="276" w:lineRule="auto"/>
      </w:pPr>
      <w:r>
        <w:rPr>
          <w:rFonts w:ascii="Segoe UI" w:hAnsi="Segoe UI"/>
          <w:color w:val="2D3748"/>
          <w:sz w:val="21"/>
        </w:rPr>
        <w:t>Trong tệp log, hệ thống ghi nhận một cụm điểm ảo ổn định:</w:t>
      </w:r>
    </w:p>
    <w:p>
      <w:pPr>
        <w:spacing w:before="0" w:after="120" w:line="276" w:lineRule="auto"/>
      </w:pPr>
      <w:r>
        <w:rPr>
          <w:rFonts w:ascii="Segoe UI" w:hAnsi="Segoe UI"/>
          <w:color w:val="2D3748"/>
          <w:sz w:val="21"/>
        </w:rPr>
        <w:t xml:space="preserve">    </w:t>
      </w:r>
      <w:r>
        <w:rPr>
          <w:rFonts w:ascii="Segoe UI" w:hAnsi="Segoe UI"/>
          <w:color w:val="C0392B"/>
          <w:sz w:val="21"/>
        </w:rPr>
        <w:t>Cluster 0 | points=17 | score=84.0 | center=(0.59, 1.10, 1.78) m</w:t>
      </w:r>
    </w:p>
    <w:p>
      <w:pPr>
        <w:spacing w:before="0" w:after="120" w:line="276" w:lineRule="auto"/>
      </w:pPr>
      <w:r>
        <w:rPr>
          <w:rFonts w:ascii="Segoe UI" w:hAnsi="Segoe UI"/>
          <w:color w:val="2D3748"/>
          <w:sz w:val="21"/>
        </w:rPr>
        <w:t xml:space="preserve">    Cụm điểm này liên tục trả về đầy đủ điểm hỗ trợ và đạt điểm số tin cậy rất cao (84.0).</w:t>
      </w:r>
    </w:p>
    <w:p>
      <w:pPr>
        <w:pStyle w:val="ListBullet"/>
        <w:spacing w:before="0" w:after="50" w:line="276" w:lineRule="auto"/>
      </w:pPr>
      <w:r>
        <w:rPr>
          <w:rFonts w:ascii="Segoe UI" w:hAnsi="Segoe UI"/>
          <w:b/>
          <w:color w:val="2D3748"/>
          <w:sz w:val="21"/>
        </w:rPr>
        <w:t>Nguyên nhân kiến trúc (Lỗ hổng lọc tĩnh vật cấp mục tiêu)</w:t>
      </w:r>
      <w:r>
        <w:rPr>
          <w:rFonts w:ascii="Segoe UI" w:hAnsi="Segoe UI"/>
          <w:color w:val="2D3748"/>
          <w:sz w:val="21"/>
        </w:rPr>
        <w:t>:</w:t>
      </w:r>
    </w:p>
    <w:p>
      <w:pPr>
        <w:pStyle w:val="ListBullet2"/>
        <w:spacing w:before="0" w:after="50" w:line="276" w:lineRule="auto"/>
      </w:pPr>
      <w:r>
        <w:rPr>
          <w:rFonts w:ascii="Segoe UI" w:hAnsi="Segoe UI"/>
          <w:color w:val="2D3748"/>
          <w:sz w:val="21"/>
        </w:rPr>
        <w:t>Khi người dùng rời đi, các vật thể tĩnh (như chiếc ghế văn phòng kim loại hoặc góc bàn gỗ) vẫn phản xạ sóng radar và tạo ra các cụm mây điểm thưa thớt nhưng cực kỳ ổn định.</w:t>
      </w:r>
    </w:p>
    <w:p>
      <w:pPr>
        <w:pStyle w:val="ListBullet2"/>
        <w:spacing w:before="0" w:after="50" w:line="276" w:lineRule="auto"/>
      </w:pPr>
      <w:r>
        <w:rPr>
          <w:rFonts w:ascii="Segoe UI" w:hAnsi="Segoe UI"/>
          <w:color w:val="2D3748"/>
          <w:sz w:val="21"/>
        </w:rPr>
        <w:t>Bộ lọc nhiễu tĩnh cấp điểm (</w:t>
      </w:r>
      <w:r>
        <w:rPr>
          <w:rFonts w:ascii="Segoe UI" w:hAnsi="Segoe UI"/>
          <w:color w:val="C0392B"/>
          <w:sz w:val="21"/>
        </w:rPr>
        <w:t>ENABLE_POINT_LEVEL_STATIC_CLUTTER_FILTER</w:t>
      </w:r>
      <w:r>
        <w:rPr>
          <w:rFonts w:ascii="Segoe UI" w:hAnsi="Segoe UI"/>
          <w:color w:val="2D3748"/>
          <w:sz w:val="21"/>
        </w:rPr>
        <w:t xml:space="preserve">) chỉ lọc các điểm có Doppler bằng 0 khi </w:t>
      </w:r>
      <w:r>
        <w:rPr>
          <w:rFonts w:ascii="Segoe UI" w:hAnsi="Segoe UI"/>
          <w:i/>
          <w:color w:val="2D3748"/>
          <w:sz w:val="21"/>
        </w:rPr>
        <w:t>không</w:t>
      </w:r>
      <w:r>
        <w:rPr>
          <w:rFonts w:ascii="Segoe UI" w:hAnsi="Segoe UI"/>
          <w:color w:val="2D3748"/>
          <w:sz w:val="21"/>
        </w:rPr>
        <w:t xml:space="preserve"> có target bám đuổi. Tuy nhiên, nếu một cụm điểm tĩnh đủ lớn vượt qua ngưỡng DBSCAN và tạo ra một virtual target, hệ thống sẽ coi các điểm xung quanh nó là "được bảo vệ" hoặc bản thân mục tiêu ảo liên tục tự sinh điểm hỗ trợ.</w:t>
      </w:r>
    </w:p>
    <w:p>
      <w:pPr>
        <w:pStyle w:val="ListBullet2"/>
        <w:spacing w:before="0" w:after="50" w:line="276" w:lineRule="auto"/>
      </w:pPr>
      <w:r>
        <w:rPr>
          <w:rFonts w:ascii="Segoe UI" w:hAnsi="Segoe UI"/>
          <w:b/>
          <w:color w:val="2D3748"/>
          <w:sz w:val="21"/>
        </w:rPr>
        <w:t>Đặc biệt</w:t>
      </w:r>
      <w:r>
        <w:rPr>
          <w:rFonts w:ascii="Segoe UI" w:hAnsi="Segoe UI"/>
          <w:color w:val="2D3748"/>
          <w:sz w:val="21"/>
        </w:rPr>
        <w:t xml:space="preserve">: Hệ thống có cấu hình bộ lọc tĩnh vật cấp mục tiêu </w:t>
      </w:r>
      <w:r>
        <w:rPr>
          <w:rFonts w:ascii="Segoe UI" w:hAnsi="Segoe UI"/>
          <w:color w:val="C0392B"/>
          <w:sz w:val="21"/>
        </w:rPr>
        <w:t>ENABLE_STATIC_CLUTTER_FILTER = True</w:t>
      </w:r>
      <w:r>
        <w:rPr>
          <w:rFonts w:ascii="Segoe UI" w:hAnsi="Segoe UI"/>
          <w:color w:val="2D3748"/>
          <w:sz w:val="21"/>
        </w:rPr>
        <w:t xml:space="preserve"> trong </w:t>
      </w:r>
      <w:r>
        <w:rPr>
          <w:rFonts w:ascii="Segoe UI" w:hAnsi="Segoe UI"/>
          <w:color w:val="C0392B"/>
          <w:sz w:val="21"/>
        </w:rPr>
        <w:t>settings.py</w:t>
      </w:r>
      <w:r>
        <w:rPr>
          <w:rFonts w:ascii="Segoe UI" w:hAnsi="Segoe UI"/>
          <w:color w:val="2D3748"/>
          <w:sz w:val="21"/>
        </w:rPr>
        <w:t xml:space="preserve">, nhưng </w:t>
      </w:r>
      <w:r>
        <w:rPr>
          <w:rFonts w:ascii="Segoe UI" w:hAnsi="Segoe UI"/>
          <w:b/>
          <w:color w:val="2D3748"/>
          <w:sz w:val="21"/>
        </w:rPr>
        <w:t>bộ lọc này chưa từng được triển khai trong mã nguồn thực tế</w:t>
      </w:r>
      <w:r>
        <w:rPr>
          <w:rFonts w:ascii="Segoe UI" w:hAnsi="Segoe UI"/>
          <w:color w:val="2D3748"/>
          <w:sz w:val="21"/>
        </w:rPr>
        <w:t xml:space="preserve"> (</w:t>
      </w:r>
      <w:r>
        <w:rPr>
          <w:rFonts w:ascii="Segoe UI" w:hAnsi="Segoe UI"/>
          <w:color w:val="C0392B"/>
          <w:sz w:val="21"/>
        </w:rPr>
        <w:t>pointcloud_processing.py</w:t>
      </w:r>
      <w:r>
        <w:rPr>
          <w:rFonts w:ascii="Segoe UI" w:hAnsi="Segoe UI"/>
          <w:color w:val="2D3748"/>
          <w:sz w:val="21"/>
        </w:rPr>
        <w:t xml:space="preserve"> và </w:t>
      </w:r>
      <w:r>
        <w:rPr>
          <w:rFonts w:ascii="Segoe UI" w:hAnsi="Segoe UI"/>
          <w:color w:val="C0392B"/>
          <w:sz w:val="21"/>
        </w:rPr>
        <w:t>filters.py</w:t>
      </w:r>
      <w:r>
        <w:rPr>
          <w:rFonts w:ascii="Segoe UI" w:hAnsi="Segoe UI"/>
          <w:color w:val="2D3748"/>
          <w:sz w:val="21"/>
        </w:rPr>
        <w:t>). Do đó, không có cơ chế nào tính toán độ lệch chuẩn dịch chuyển của mục tiêu ảo để ẩn nó đi khi nó đứng im tuyệt đối trong thời gian dài.</w:t>
      </w:r>
    </w:p>
    <w:p>
      <w:pPr>
        <w:pStyle w:val="ListBullet"/>
        <w:spacing w:before="0" w:after="50" w:line="276" w:lineRule="auto"/>
      </w:pPr>
      <w:r>
        <w:rPr>
          <w:rFonts w:ascii="Segoe UI" w:hAnsi="Segoe UI"/>
          <w:b/>
          <w:color w:val="2D3748"/>
          <w:sz w:val="21"/>
        </w:rPr>
        <w:t>Giải pháp đề xuất</w:t>
      </w:r>
      <w:r>
        <w:rPr>
          <w:rFonts w:ascii="Segoe UI" w:hAnsi="Segoe UI"/>
          <w:color w:val="2D3748"/>
          <w:sz w:val="21"/>
        </w:rPr>
        <w:t>:</w:t>
      </w:r>
    </w:p>
    <w:p>
      <w:pPr>
        <w:pStyle w:val="ListBullet2"/>
        <w:spacing w:before="0" w:after="50" w:line="276" w:lineRule="auto"/>
      </w:pPr>
      <w:r>
        <w:rPr>
          <w:rFonts w:ascii="Segoe UI" w:hAnsi="Segoe UI"/>
          <w:color w:val="2D3748"/>
          <w:sz w:val="21"/>
        </w:rPr>
        <w:t>Triển khai bộ lọc tĩnh vật cấp mục tiêu (</w:t>
      </w:r>
      <w:r>
        <w:rPr>
          <w:rFonts w:ascii="Segoe UI" w:hAnsi="Segoe UI"/>
          <w:color w:val="C0392B"/>
          <w:sz w:val="21"/>
        </w:rPr>
        <w:t>ENABLE_STATIC_CLUTTER_FILTER</w:t>
      </w:r>
      <w:r>
        <w:rPr>
          <w:rFonts w:ascii="Segoe UI" w:hAnsi="Segoe UI"/>
          <w:color w:val="2D3748"/>
          <w:sz w:val="21"/>
        </w:rPr>
        <w:t xml:space="preserve">) trong </w:t>
      </w:r>
      <w:r>
        <w:rPr>
          <w:rFonts w:ascii="Segoe UI" w:hAnsi="Segoe UI"/>
          <w:color w:val="C0392B"/>
          <w:sz w:val="21"/>
        </w:rPr>
        <w:t>VirtualTargetTracker</w:t>
      </w:r>
      <w:r>
        <w:rPr>
          <w:rFonts w:ascii="Segoe UI" w:hAnsi="Segoe UI"/>
          <w:color w:val="2D3748"/>
          <w:sz w:val="21"/>
        </w:rPr>
        <w:t>.</w:t>
      </w:r>
    </w:p>
    <w:p>
      <w:pPr>
        <w:pStyle w:val="ListBullet2"/>
        <w:spacing w:before="0" w:after="50" w:line="276" w:lineRule="auto"/>
      </w:pPr>
      <w:r>
        <w:rPr>
          <w:rFonts w:ascii="Segoe UI" w:hAnsi="Segoe UI"/>
          <w:color w:val="2D3748"/>
          <w:sz w:val="21"/>
        </w:rPr>
        <w:t xml:space="preserve">Tích lũy lịch sử vị trí của các virtual tracks trong vòng </w:t>
      </w:r>
      <w:r>
        <w:rPr>
          <w:rFonts w:ascii="Segoe UI" w:hAnsi="Segoe UI"/>
          <w:color w:val="C0392B"/>
          <w:sz w:val="21"/>
        </w:rPr>
        <w:t>STATIC_CLUTTER_MIN_FRAMES = 15</w:t>
      </w:r>
      <w:r>
        <w:rPr>
          <w:rFonts w:ascii="Segoe UI" w:hAnsi="Segoe UI"/>
          <w:color w:val="2D3748"/>
          <w:sz w:val="21"/>
        </w:rPr>
        <w:t xml:space="preserve"> frames.</w:t>
      </w:r>
    </w:p>
    <w:p>
      <w:pPr>
        <w:pStyle w:val="ListBullet2"/>
        <w:spacing w:before="0" w:after="50" w:line="276" w:lineRule="auto"/>
      </w:pPr>
      <w:r>
        <w:rPr>
          <w:rFonts w:ascii="Segoe UI" w:hAnsi="Segoe UI"/>
          <w:color w:val="2D3748"/>
          <w:sz w:val="21"/>
        </w:rPr>
        <w:t>Tính độ lệch chuẩn dịch chuyển XY ($\sigma_{xy} = \sqrt{\sigma_x^2 + \sigma_y^2}$). Nếu $\sigma_{xy} \le \text{STATIC\_CLUTTER\_MAX\_STD} = 0.05\text{ m}$ (đặc trưng của đồ vật đứng im tuyệt đối, không có rung lắc sinh học của cơ thể người), ta đánh dấu và ẩn hộp bám đuổi ảo này đi.</w:t>
      </w:r>
    </w:p>
    <w:p>
      <w:pPr>
        <w:pStyle w:val="Heading3"/>
        <w:keepNext/>
        <w:spacing w:before="220" w:after="80"/>
      </w:pPr>
      <w:r>
        <w:rPr>
          <w:rFonts w:ascii="Segoe UI" w:hAnsi="Segoe UI"/>
          <w:b/>
          <w:color w:val="4A5568"/>
          <w:sz w:val="23"/>
        </w:rPr>
        <w:t>2. Chuyển Động Hộp Bám Đuổi Chưa Thực Sự Mượt Mà (Tracking Motion Lag)</w:t>
      </w:r>
    </w:p>
    <w:p>
      <w:pPr>
        <w:pStyle w:val="ListBullet"/>
        <w:spacing w:before="0" w:after="50" w:line="276" w:lineRule="auto"/>
      </w:pPr>
      <w:r>
        <w:rPr>
          <w:rFonts w:ascii="Segoe UI" w:hAnsi="Segoe UI"/>
          <w:b/>
          <w:color w:val="2D3748"/>
          <w:sz w:val="21"/>
        </w:rPr>
        <w:t>Hiện tượng quan sát</w:t>
      </w:r>
      <w:r>
        <w:rPr>
          <w:rFonts w:ascii="Segoe UI" w:hAnsi="Segoe UI"/>
          <w:color w:val="2D3748"/>
          <w:sz w:val="21"/>
        </w:rPr>
        <w:t>:</w:t>
      </w:r>
    </w:p>
    <w:p>
      <w:pPr>
        <w:pStyle w:val="ListBullet2"/>
        <w:spacing w:before="0" w:after="50" w:line="276" w:lineRule="auto"/>
      </w:pPr>
      <w:r>
        <w:rPr>
          <w:rFonts w:ascii="Segoe UI" w:hAnsi="Segoe UI"/>
          <w:color w:val="2D3748"/>
          <w:sz w:val="21"/>
        </w:rPr>
        <w:t>Khi người dùng bắt đầu bước đi đột ngột hoặc di chuyển nhanh, hộp Bounding Box tạo cảm giác bị "lết" hoặc giật cục chậm sau cơ thể khoảng vài trăm miligiây trước khi tăng tốc bám kịp.</w:t>
      </w:r>
    </w:p>
    <w:p>
      <w:pPr>
        <w:pStyle w:val="ListBullet"/>
        <w:spacing w:before="0" w:after="50" w:line="276" w:lineRule="auto"/>
      </w:pPr>
      <w:r>
        <w:rPr>
          <w:rFonts w:ascii="Segoe UI" w:hAnsi="Segoe UI"/>
          <w:b/>
          <w:color w:val="2D3748"/>
          <w:sz w:val="21"/>
        </w:rPr>
        <w:t>Nguyên nhân kiến trúc (Trễ bộ lọc thích nghi động)</w:t>
      </w:r>
      <w:r>
        <w:rPr>
          <w:rFonts w:ascii="Segoe UI" w:hAnsi="Segoe UI"/>
          <w:color w:val="2D3748"/>
          <w:sz w:val="21"/>
        </w:rPr>
        <w:t>:</w:t>
      </w:r>
    </w:p>
    <w:p>
      <w:pPr>
        <w:pStyle w:val="ListBullet2"/>
        <w:spacing w:before="0" w:after="50" w:line="276" w:lineRule="auto"/>
      </w:pPr>
      <w:r>
        <w:rPr>
          <w:rFonts w:ascii="Segoe UI" w:hAnsi="Segoe UI"/>
          <w:color w:val="2D3748"/>
          <w:sz w:val="21"/>
        </w:rPr>
        <w:t xml:space="preserve">Trong </w:t>
      </w:r>
      <w:r>
        <w:rPr>
          <w:rFonts w:ascii="Segoe UI" w:hAnsi="Segoe UI"/>
          <w:color w:val="C0392B"/>
          <w:sz w:val="21"/>
        </w:rPr>
        <w:t>filters.py</w:t>
      </w:r>
      <w:r>
        <w:rPr>
          <w:rFonts w:ascii="Segoe UI" w:hAnsi="Segoe UI"/>
          <w:color w:val="2D3748"/>
          <w:sz w:val="21"/>
        </w:rPr>
        <w:t>, hệ thống sử dụng bộ lọc làm mịn động học thích nghi (</w:t>
      </w:r>
      <w:r>
        <w:rPr>
          <w:rFonts w:ascii="Segoe UI" w:hAnsi="Segoe UI"/>
          <w:color w:val="C0392B"/>
          <w:sz w:val="21"/>
        </w:rPr>
        <w:t>ENABLE_DYNAMIC_SMOOTHING = True</w:t>
      </w:r>
      <w:r>
        <w:rPr>
          <w:rFonts w:ascii="Segoe UI" w:hAnsi="Segoe UI"/>
          <w:color w:val="2D3748"/>
          <w:sz w:val="21"/>
        </w:rPr>
        <w:t xml:space="preserve">), trong đó hệ số làm mịn </w:t>
      </w:r>
      <w:r>
        <w:rPr>
          <w:rFonts w:ascii="Segoe UI" w:hAnsi="Segoe UI"/>
          <w:color w:val="C0392B"/>
          <w:sz w:val="21"/>
        </w:rPr>
        <w:t>alpha</w:t>
      </w:r>
      <w:r>
        <w:rPr>
          <w:rFonts w:ascii="Segoe UI" w:hAnsi="Segoe UI"/>
          <w:color w:val="2D3748"/>
          <w:sz w:val="21"/>
        </w:rPr>
        <w:t xml:space="preserve"> phụ thuộc hoàn toàn vào vận tốc tức thời của mục tiêu (</w:t>
      </w:r>
      <w:r>
        <w:rPr>
          <w:rFonts w:ascii="Segoe UI" w:hAnsi="Segoe UI"/>
          <w:color w:val="C0392B"/>
          <w:sz w:val="21"/>
        </w:rPr>
        <w:t>self.target_speed(target)</w:t>
      </w:r>
      <w:r>
        <w:rPr>
          <w:rFonts w:ascii="Segoe UI" w:hAnsi="Segoe UI"/>
          <w:color w:val="2D3748"/>
          <w:sz w:val="21"/>
        </w:rPr>
        <w:t>):</w:t>
      </w:r>
    </w:p>
    <w:p>
      <w:pPr>
        <w:spacing w:before="0" w:after="120" w:line="276" w:lineRule="auto"/>
      </w:pPr>
      <w:r>
        <w:rPr>
          <w:rFonts w:ascii="Segoe UI" w:hAnsi="Segoe UI"/>
          <w:color w:val="2D3748"/>
          <w:sz w:val="21"/>
        </w:rPr>
        <w:t xml:space="preserve">    $$\alpha = \alpha_{min} + (\alpha_{max} - \alpha_{min}) \times \min\left(1.0, \frac{\text{speed}}{\text{v\_scale}}\right)$$</w:t>
      </w:r>
    </w:p>
    <w:p>
      <w:pPr>
        <w:pStyle w:val="ListBullet2"/>
        <w:spacing w:before="0" w:after="50" w:line="276" w:lineRule="auto"/>
      </w:pPr>
      <w:r>
        <w:rPr>
          <w:rFonts w:ascii="Segoe UI" w:hAnsi="Segoe UI"/>
          <w:color w:val="2D3748"/>
          <w:sz w:val="21"/>
        </w:rPr>
        <w:t xml:space="preserve">Tuy nhiên, giá trị vận tốc </w:t>
      </w:r>
      <w:r>
        <w:rPr>
          <w:rFonts w:ascii="Segoe UI" w:hAnsi="Segoe UI"/>
          <w:color w:val="C0392B"/>
          <w:sz w:val="21"/>
        </w:rPr>
        <w:t>speed</w:t>
      </w:r>
      <w:r>
        <w:rPr>
          <w:rFonts w:ascii="Segoe UI" w:hAnsi="Segoe UI"/>
          <w:color w:val="2D3748"/>
          <w:sz w:val="21"/>
        </w:rPr>
        <w:t xml:space="preserve"> được tính toán từ bộ lọc Kalman hoặc do radar trả về thường có độ trễ phản hồi tự nhiên (chậm hơn so với dịch chuyển tọa độ thực tế từ 3 đến 5 frame).</w:t>
      </w:r>
    </w:p>
    <w:p>
      <w:pPr>
        <w:pStyle w:val="ListBullet2"/>
        <w:spacing w:before="0" w:after="50" w:line="276" w:lineRule="auto"/>
      </w:pPr>
      <w:r>
        <w:rPr>
          <w:rFonts w:ascii="Segoe UI" w:hAnsi="Segoe UI"/>
          <w:color w:val="2D3748"/>
          <w:sz w:val="21"/>
        </w:rPr>
        <w:t xml:space="preserve">Khi người dùng đột ngột di chuyển, vận tốc tính toán vẫn ở mức thấp, khiến hệ số </w:t>
      </w:r>
      <w:r>
        <w:rPr>
          <w:rFonts w:ascii="Segoe UI" w:hAnsi="Segoe UI"/>
          <w:color w:val="C0392B"/>
          <w:sz w:val="21"/>
        </w:rPr>
        <w:t>alpha</w:t>
      </w:r>
      <w:r>
        <w:rPr>
          <w:rFonts w:ascii="Segoe UI" w:hAnsi="Segoe UI"/>
          <w:color w:val="2D3748"/>
          <w:sz w:val="21"/>
        </w:rPr>
        <w:t xml:space="preserve"> bị giữ ở mức cực nhỏ ($\alpha_{min} = 0.15$), gây ra hiện tượng Heavy Smoothing làm hộp bám đuổi bị lết chậm.</w:t>
      </w:r>
    </w:p>
    <w:p>
      <w:pPr>
        <w:pStyle w:val="ListBullet"/>
        <w:spacing w:before="0" w:after="50" w:line="276" w:lineRule="auto"/>
      </w:pPr>
      <w:r>
        <w:rPr>
          <w:rFonts w:ascii="Segoe UI" w:hAnsi="Segoe UI"/>
          <w:b/>
          <w:color w:val="2D3748"/>
          <w:sz w:val="21"/>
        </w:rPr>
        <w:t>Giải pháp đề xuất</w:t>
      </w:r>
      <w:r>
        <w:rPr>
          <w:rFonts w:ascii="Segoe UI" w:hAnsi="Segoe UI"/>
          <w:color w:val="2D3748"/>
          <w:sz w:val="21"/>
        </w:rPr>
        <w:t>:</w:t>
      </w:r>
    </w:p>
    <w:p>
      <w:pPr>
        <w:pStyle w:val="ListBullet2"/>
        <w:spacing w:before="0" w:after="50" w:line="276" w:lineRule="auto"/>
      </w:pPr>
      <w:r>
        <w:rPr>
          <w:rFonts w:ascii="Segoe UI" w:hAnsi="Segoe UI"/>
          <w:color w:val="2D3748"/>
          <w:sz w:val="21"/>
        </w:rPr>
        <w:t xml:space="preserve">Nâng cấp thuật toán tính toán vận tốc thích nghi trong </w:t>
      </w:r>
      <w:r>
        <w:rPr>
          <w:rFonts w:ascii="Segoe UI" w:hAnsi="Segoe UI"/>
          <w:color w:val="C0392B"/>
          <w:sz w:val="21"/>
        </w:rPr>
        <w:t>smooth_target</w:t>
      </w:r>
      <w:r>
        <w:rPr>
          <w:rFonts w:ascii="Segoe UI" w:hAnsi="Segoe UI"/>
          <w:color w:val="2D3748"/>
          <w:sz w:val="21"/>
        </w:rPr>
        <w:t xml:space="preserve">: Ngoài vận tốc Doppler/Kalman, ta tính thêm </w:t>
      </w:r>
      <w:r>
        <w:rPr>
          <w:rFonts w:ascii="Segoe UI" w:hAnsi="Segoe UI"/>
          <w:b/>
          <w:color w:val="2D3748"/>
          <w:sz w:val="21"/>
        </w:rPr>
        <w:t>vận tốc dịch chuyển thực tế tức thời</w:t>
      </w:r>
      <w:r>
        <w:rPr>
          <w:rFonts w:ascii="Segoe UI" w:hAnsi="Segoe UI"/>
          <w:color w:val="2D3748"/>
          <w:sz w:val="21"/>
        </w:rPr>
        <w:t xml:space="preserve"> từ khoảng cách giữa vị trí hiện tại và vị trí đã làm mịn trước đó (</w:t>
      </w:r>
      <w:r>
        <w:rPr>
          <w:rFonts w:ascii="Segoe UI" w:hAnsi="Segoe UI"/>
          <w:color w:val="C0392B"/>
          <w:sz w:val="21"/>
        </w:rPr>
        <w:t>displacement_speed = jump_distance / dt</w:t>
      </w:r>
      <w:r>
        <w:rPr>
          <w:rFonts w:ascii="Segoe UI" w:hAnsi="Segoe UI"/>
          <w:color w:val="2D3748"/>
          <w:sz w:val="21"/>
        </w:rPr>
        <w:t>, với $dt \approx 0.05\text{ s}$).</w:t>
      </w:r>
    </w:p>
    <w:p>
      <w:pPr>
        <w:pStyle w:val="ListBullet2"/>
        <w:spacing w:before="0" w:after="50" w:line="276" w:lineRule="auto"/>
      </w:pPr>
      <w:r>
        <w:rPr>
          <w:rFonts w:ascii="Segoe UI" w:hAnsi="Segoe UI"/>
          <w:color w:val="2D3748"/>
          <w:sz w:val="21"/>
        </w:rPr>
        <w:t xml:space="preserve">Sử dụng vận tốc hiệu dụng lớn nhất: </w:t>
      </w:r>
      <w:r>
        <w:rPr>
          <w:rFonts w:ascii="Segoe UI" w:hAnsi="Segoe UI"/>
          <w:color w:val="C0392B"/>
          <w:sz w:val="21"/>
        </w:rPr>
        <w:t>effective_speed = max(doppler_speed, displacement_speed)</w:t>
      </w:r>
      <w:r>
        <w:rPr>
          <w:rFonts w:ascii="Segoe UI" w:hAnsi="Segoe UI"/>
          <w:color w:val="2D3748"/>
          <w:sz w:val="21"/>
        </w:rPr>
        <w:t>.</w:t>
      </w:r>
    </w:p>
    <w:p>
      <w:pPr>
        <w:pStyle w:val="ListBullet2"/>
        <w:spacing w:before="0" w:after="50" w:line="276" w:lineRule="auto"/>
      </w:pPr>
      <w:r>
        <w:rPr>
          <w:rFonts w:ascii="Segoe UI" w:hAnsi="Segoe UI"/>
          <w:i/>
          <w:color w:val="2D3748"/>
          <w:sz w:val="21"/>
        </w:rPr>
        <w:t>Kết quả</w:t>
      </w:r>
      <w:r>
        <w:rPr>
          <w:rFonts w:ascii="Segoe UI" w:hAnsi="Segoe UI"/>
          <w:color w:val="2D3748"/>
          <w:sz w:val="21"/>
        </w:rPr>
        <w:t xml:space="preserve">: Ngay khi người dùng nhích chân di chuyển, khoảng cách dịch chuyển </w:t>
      </w:r>
      <w:r>
        <w:rPr>
          <w:rFonts w:ascii="Segoe UI" w:hAnsi="Segoe UI"/>
          <w:color w:val="C0392B"/>
          <w:sz w:val="21"/>
        </w:rPr>
        <w:t>jump_distance</w:t>
      </w:r>
      <w:r>
        <w:rPr>
          <w:rFonts w:ascii="Segoe UI" w:hAnsi="Segoe UI"/>
          <w:color w:val="2D3748"/>
          <w:sz w:val="21"/>
        </w:rPr>
        <w:t xml:space="preserve"> tăng lên lập tức, đẩy </w:t>
      </w:r>
      <w:r>
        <w:rPr>
          <w:rFonts w:ascii="Segoe UI" w:hAnsi="Segoe UI"/>
          <w:color w:val="C0392B"/>
          <w:sz w:val="21"/>
        </w:rPr>
        <w:t>alpha</w:t>
      </w:r>
      <w:r>
        <w:rPr>
          <w:rFonts w:ascii="Segoe UI" w:hAnsi="Segoe UI"/>
          <w:color w:val="2D3748"/>
          <w:sz w:val="21"/>
        </w:rPr>
        <w:t xml:space="preserve"> lên mức tối đa ($\alpha_{max} = 0.82$) ngay tại frame đầu tiên, triệt tiêu hoàn toàn độ trễ bám đuổi mà vẫn giữ được độ tĩnh tuyệt đối khi đứng im.</w:t>
      </w:r>
    </w:p>
    <w:p>
      <w:r>
        <w:br w:type="page"/>
      </w:r>
    </w:p>
    <w:p>
      <w:pPr>
        <w:pStyle w:val="Heading1"/>
        <w:keepNext/>
        <w:spacing w:before="240" w:after="120"/>
      </w:pPr>
      <w:r>
        <w:rPr>
          <w:rFonts w:ascii="Segoe UI Semibold" w:hAnsi="Segoe UI Semibold"/>
          <w:b/>
          <w:color w:val="1B365D"/>
          <w:sz w:val="30"/>
        </w:rPr>
        <w:t>BÁO CÁO PHÂN TÍCH - PHIÊN BẢN 3.0 (CHẨN ĐOÁN V15.0)</w:t>
      </w:r>
    </w:p>
    <w:p>
      <w:pPr>
        <w:pStyle w:val="Heading1"/>
        <w:keepNext/>
        <w:spacing w:before="320" w:after="160"/>
      </w:pPr>
      <w:r>
        <w:rPr>
          <w:rFonts w:ascii="Segoe UI Semibold" w:hAnsi="Segoe UI Semibold"/>
          <w:b/>
          <w:color w:val="1B365D"/>
          <w:sz w:val="32"/>
        </w:rPr>
        <w:t>BÁO CÁO PHÂN TÍCH SO SÁNH THỰC TẾ (WEBCAM) VS MÔ PHỎNG RADAR 3D - VERSION 3 (CHẨN ĐOÁN LỖI v15.0)</w:t>
      </w:r>
    </w:p>
    <w:p>
      <w:pPr>
        <w:spacing w:before="0" w:after="120" w:line="276" w:lineRule="auto"/>
      </w:pPr>
      <w:r>
        <w:rPr>
          <w:rFonts w:ascii="Segoe UI" w:hAnsi="Segoe UI"/>
          <w:color w:val="2D3748"/>
          <w:sz w:val="21"/>
        </w:rPr>
        <w:t xml:space="preserve">Báo cáo này tổng hợp kết quả phân tích và chẩn đoán lỗi chuyên sâu từ phiên chạy </w:t>
      </w:r>
      <w:r>
        <w:rPr>
          <w:rFonts w:ascii="Segoe UI" w:hAnsi="Segoe UI"/>
          <w:b/>
          <w:color w:val="2D3748"/>
          <w:sz w:val="21"/>
        </w:rPr>
        <w:t>Version 15.0</w:t>
      </w:r>
      <w:r>
        <w:rPr>
          <w:rFonts w:ascii="Segoe UI" w:hAnsi="Segoe UI"/>
          <w:color w:val="2D3748"/>
          <w:sz w:val="21"/>
        </w:rPr>
        <w:t xml:space="preserve"> (tệp record </w:t>
      </w:r>
      <w:r>
        <w:rPr>
          <w:rFonts w:ascii="Segoe UI" w:hAnsi="Segoe UI"/>
          <w:b/>
          <w:color w:val="2D3748"/>
          <w:sz w:val="21"/>
        </w:rPr>
        <w:t>`records/radar_webcam_sync_20260527_154033.mp4`</w:t>
      </w:r>
      <w:r>
        <w:rPr>
          <w:rFonts w:ascii="Segoe UI" w:hAnsi="Segoe UI"/>
          <w:color w:val="2D3748"/>
          <w:sz w:val="21"/>
        </w:rPr>
        <w:t xml:space="preserve"> với 2.914 frames). Phiên bản này đánh dấu bước tiến lớn khi bộ lọc tĩnh vật hoạt động tốt trong nền, nhưng vẫn còn 3 lỗi hệ thống quan trọng làm lệch tọa độ so với camera Logitech và khiến chuyển động chưa hoàn hảo.</w:t>
      </w: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 CHẨN ĐOÁN LỖI KIẾN TRÚC &amp; LÝ DO VẬT LÝ CHI TIẾT</w:t>
      </w:r>
    </w:p>
    <w:p>
      <w:pPr>
        <w:spacing w:before="0" w:after="120" w:line="276" w:lineRule="auto"/>
      </w:pPr>
      <w:r>
        <w:rPr>
          <w:rFonts w:ascii="Segoe UI" w:hAnsi="Segoe UI"/>
          <w:color w:val="2D3748"/>
          <w:sz w:val="21"/>
        </w:rPr>
        <w:t xml:space="preserve">Chúng tôi đã phát hiện ra </w:t>
      </w:r>
      <w:r>
        <w:rPr>
          <w:rFonts w:ascii="Segoe UI" w:hAnsi="Segoe UI"/>
          <w:b/>
          <w:color w:val="2D3748"/>
          <w:sz w:val="21"/>
        </w:rPr>
        <w:t>3 lỗi kiến trúc cốt lõi</w:t>
      </w:r>
      <w:r>
        <w:rPr>
          <w:rFonts w:ascii="Segoe UI" w:hAnsi="Segoe UI"/>
          <w:color w:val="2D3748"/>
          <w:sz w:val="21"/>
        </w:rPr>
        <w:t xml:space="preserve"> giải thích hoàn hảo cho các hiện tượng bạn đã quan sát được:</w:t>
      </w:r>
    </w:p>
    <w:p>
      <w:pPr>
        <w:pStyle w:val="Heading3"/>
        <w:keepNext/>
        <w:spacing w:before="220" w:after="80"/>
      </w:pPr>
      <w:r>
        <w:rPr>
          <w:rFonts w:ascii="Segoe UI" w:hAnsi="Segoe UI"/>
          <w:b/>
          <w:color w:val="4A5568"/>
          <w:sz w:val="23"/>
        </w:rPr>
        <w:t>1. Sai lệch vị trí người trong Camera so với Radar (Lỗi sai dấu Ma trận quay)</w:t>
      </w:r>
    </w:p>
    <w:p>
      <w:pPr>
        <w:pStyle w:val="ListBullet"/>
        <w:spacing w:before="0" w:after="50" w:line="276" w:lineRule="auto"/>
      </w:pPr>
      <w:r>
        <w:rPr>
          <w:rFonts w:ascii="Segoe UI" w:hAnsi="Segoe UI"/>
          <w:b/>
          <w:color w:val="2D3748"/>
          <w:sz w:val="21"/>
        </w:rPr>
        <w:t>Hiện tượng quan sát</w:t>
      </w:r>
      <w:r>
        <w:rPr>
          <w:rFonts w:ascii="Segoe UI" w:hAnsi="Segoe UI"/>
          <w:color w:val="2D3748"/>
          <w:sz w:val="21"/>
        </w:rPr>
        <w:t>: Vị trí của người trong camera ngoài đời và vị trí vẽ hộp trên đồ thị 3D Matplotlib lệch nhau rất rõ rệt về mặt phối cảnh không gian, mặc dù camera Logitech đã được đặt ngay trên đầu radar. Khi đi ra xa, người dùng có cảm giác hộp bám đuổi bị đẩy lên cao hoặc sai lệch cự ly nghiêm trọng.</w:t>
      </w:r>
    </w:p>
    <w:p>
      <w:pPr>
        <w:pStyle w:val="ListBullet"/>
        <w:spacing w:before="0" w:after="50" w:line="276" w:lineRule="auto"/>
      </w:pPr>
      <w:r>
        <w:rPr>
          <w:rFonts w:ascii="Segoe UI" w:hAnsi="Segoe UI"/>
          <w:b/>
          <w:color w:val="2D3748"/>
          <w:sz w:val="21"/>
        </w:rPr>
        <w:t>Nguyên nhân toán học (Sai dấu góc quay Pitch)</w:t>
      </w:r>
      <w:r>
        <w:rPr>
          <w:rFonts w:ascii="Segoe UI" w:hAnsi="Segoe UI"/>
          <w:color w:val="2D3748"/>
          <w:sz w:val="21"/>
        </w:rPr>
        <w:t>:</w:t>
      </w:r>
    </w:p>
    <w:p>
      <w:pPr>
        <w:pStyle w:val="ListBullet2"/>
        <w:spacing w:before="0" w:after="50" w:line="276" w:lineRule="auto"/>
      </w:pPr>
      <w:r>
        <w:rPr>
          <w:rFonts w:ascii="Segoe UI" w:hAnsi="Segoe UI"/>
          <w:color w:val="2D3748"/>
          <w:sz w:val="21"/>
        </w:rPr>
        <w:t xml:space="preserve">Trong </w:t>
      </w:r>
      <w:r>
        <w:rPr>
          <w:rFonts w:ascii="Segoe UI" w:hAnsi="Segoe UI"/>
          <w:color w:val="C0392B"/>
          <w:sz w:val="21"/>
        </w:rPr>
        <w:t>pointcloud_processing.py</w:t>
      </w:r>
      <w:r>
        <w:rPr>
          <w:rFonts w:ascii="Segoe UI" w:hAnsi="Segoe UI"/>
          <w:color w:val="2D3748"/>
          <w:sz w:val="21"/>
        </w:rPr>
        <w:t xml:space="preserve">, hai hàm chuyển đổi tọa độ phòng là </w:t>
      </w:r>
      <w:r>
        <w:rPr>
          <w:rFonts w:ascii="Segoe UI" w:hAnsi="Segoe UI"/>
          <w:color w:val="C0392B"/>
          <w:sz w:val="21"/>
        </w:rPr>
        <w:t>transform_to_room_coordinates</w:t>
      </w:r>
      <w:r>
        <w:rPr>
          <w:rFonts w:ascii="Segoe UI" w:hAnsi="Segoe UI"/>
          <w:color w:val="2D3748"/>
          <w:sz w:val="21"/>
        </w:rPr>
        <w:t xml:space="preserve"> và </w:t>
      </w:r>
      <w:r>
        <w:rPr>
          <w:rFonts w:ascii="Segoe UI" w:hAnsi="Segoe UI"/>
          <w:color w:val="C0392B"/>
          <w:sz w:val="21"/>
        </w:rPr>
        <w:t>transform_target_to_room_coordinates</w:t>
      </w:r>
      <w:r>
        <w:rPr>
          <w:rFonts w:ascii="Segoe UI" w:hAnsi="Segoe UI"/>
          <w:color w:val="2D3748"/>
          <w:sz w:val="21"/>
        </w:rPr>
        <w:t xml:space="preserve"> đang áp dụng ma trận quay quanh trục X (góc nghiêng của radar) như sau:</w:t>
      </w:r>
    </w:p>
    <w:p>
      <w:pPr>
        <w:spacing w:before="0" w:after="120" w:line="276" w:lineRule="auto"/>
      </w:pPr>
      <w:r>
        <w:rPr>
          <w:rFonts w:ascii="Segoe UI" w:hAnsi="Segoe UI"/>
          <w:color w:val="2D3748"/>
          <w:sz w:val="21"/>
        </w:rPr>
        <w:t xml:space="preserve">    $$\text{posY}_{room} = y \times \cos(\theta) - z \times \sin(\theta)$$</w:t>
      </w:r>
    </w:p>
    <w:p>
      <w:pPr>
        <w:spacing w:before="0" w:after="120" w:line="276" w:lineRule="auto"/>
      </w:pPr>
      <w:r>
        <w:rPr>
          <w:rFonts w:ascii="Segoe UI" w:hAnsi="Segoe UI"/>
          <w:color w:val="2D3748"/>
          <w:sz w:val="21"/>
        </w:rPr>
        <w:t xml:space="preserve">    $$\text{posZ}_{room} = y \times \sin(\theta) + z \times \cos(\theta) + h$$</w:t>
      </w:r>
    </w:p>
    <w:p>
      <w:pPr>
        <w:pStyle w:val="ListBullet2"/>
        <w:spacing w:before="0" w:after="50" w:line="276" w:lineRule="auto"/>
      </w:pPr>
      <w:r>
        <w:rPr>
          <w:rFonts w:ascii="Segoe UI" w:hAnsi="Segoe UI"/>
          <w:b/>
          <w:color w:val="2D3748"/>
          <w:sz w:val="21"/>
        </w:rPr>
        <w:t>Lỗi nghiêm trọng</w:t>
      </w:r>
      <w:r>
        <w:rPr>
          <w:rFonts w:ascii="Segoe UI" w:hAnsi="Segoe UI"/>
          <w:color w:val="2D3748"/>
          <w:sz w:val="21"/>
        </w:rPr>
        <w:t xml:space="preserve">: Đây là ma trận xoay một góc chéo </w:t>
      </w:r>
      <w:r>
        <w:rPr>
          <w:rFonts w:ascii="Segoe UI" w:hAnsi="Segoe UI"/>
          <w:b/>
          <w:color w:val="2D3748"/>
          <w:sz w:val="21"/>
        </w:rPr>
        <w:t>hướng lên (Pitch UP)</w:t>
      </w:r>
      <w:r>
        <w:rPr>
          <w:rFonts w:ascii="Segoe UI" w:hAnsi="Segoe UI"/>
          <w:color w:val="2D3748"/>
          <w:sz w:val="21"/>
        </w:rPr>
        <w:t xml:space="preserve"> $+\theta$ (30 độ chĩa lên trần nhà). Trong khi thực tế radar được lắp đặt chĩa </w:t>
      </w:r>
      <w:r>
        <w:rPr>
          <w:rFonts w:ascii="Segoe UI" w:hAnsi="Segoe UI"/>
          <w:b/>
          <w:color w:val="2D3748"/>
          <w:sz w:val="21"/>
        </w:rPr>
        <w:t>hướng xuống (Pitch DOWN)</w:t>
      </w:r>
      <w:r>
        <w:rPr>
          <w:rFonts w:ascii="Segoe UI" w:hAnsi="Segoe UI"/>
          <w:color w:val="2D3748"/>
          <w:sz w:val="21"/>
        </w:rPr>
        <w:t xml:space="preserve"> $-\theta$ (30 độ chĩa xuống sàn).</w:t>
      </w:r>
    </w:p>
    <w:p>
      <w:pPr>
        <w:pStyle w:val="ListBullet2"/>
        <w:spacing w:before="0" w:after="50" w:line="276" w:lineRule="auto"/>
      </w:pPr>
      <w:r>
        <w:rPr>
          <w:rFonts w:ascii="Segoe UI" w:hAnsi="Segoe UI"/>
          <w:color w:val="2D3748"/>
          <w:sz w:val="21"/>
        </w:rPr>
        <w:t xml:space="preserve">Do sai dấu toán học này, khi người dùng đi ra xa cảm biến (tức là $y_{radar}$ tăng), độ cao của họ $Z_{room}$ bị tính toán </w:t>
      </w:r>
      <w:r>
        <w:rPr>
          <w:rFonts w:ascii="Segoe UI" w:hAnsi="Segoe UI"/>
          <w:b/>
          <w:color w:val="2D3748"/>
          <w:sz w:val="21"/>
        </w:rPr>
        <w:t>tăng vọt lên trời</w:t>
      </w:r>
      <w:r>
        <w:rPr>
          <w:rFonts w:ascii="Segoe UI" w:hAnsi="Segoe UI"/>
          <w:color w:val="2D3748"/>
          <w:sz w:val="21"/>
        </w:rPr>
        <w:t xml:space="preserve"> thay vì giảm xuống sàn:</w:t>
      </w:r>
    </w:p>
    <w:p>
      <w:pPr>
        <w:spacing w:before="0" w:after="120" w:line="276" w:lineRule="auto"/>
      </w:pPr>
      <w:r>
        <w:rPr>
          <w:rFonts w:ascii="Segoe UI" w:hAnsi="Segoe UI"/>
          <w:color w:val="2D3748"/>
          <w:sz w:val="21"/>
        </w:rPr>
        <w:t xml:space="preserve">    $$\text{posZ}_{room} = h + y_{radar} \times \sin(30^\circ)$$</w:t>
      </w:r>
    </w:p>
    <w:p>
      <w:pPr>
        <w:spacing w:before="0" w:after="120" w:line="276" w:lineRule="auto"/>
      </w:pPr>
      <w:r>
        <w:rPr>
          <w:rFonts w:ascii="Segoe UI" w:hAnsi="Segoe UI"/>
          <w:color w:val="2D3748"/>
          <w:sz w:val="21"/>
        </w:rPr>
        <w:t xml:space="preserve">    </w:t>
      </w:r>
      <w:r>
        <w:rPr>
          <w:rFonts w:ascii="Segoe UI" w:hAnsi="Segoe UI"/>
          <w:i/>
          <w:color w:val="2D3748"/>
          <w:sz w:val="21"/>
        </w:rPr>
        <w:t>(Ví dụ đứng cách 2m, người dùng bị tính là đang bay lơ lửng ở độ cao $1.15 + 2 \times 0.5 = 2.15\text{ m}$!)</w:t>
      </w:r>
      <w:r>
        <w:rPr>
          <w:rFonts w:ascii="Segoe UI" w:hAnsi="Segoe UI"/>
          <w:color w:val="2D3748"/>
          <w:sz w:val="21"/>
        </w:rPr>
        <w:t>. Điều này gây méo mó tọa độ cực lớn, sai lệch hoàn toàn so với hình ảnh thực tế từ camera Logitech đặt trên đầu radar chĩa xuống.</w:t>
      </w:r>
    </w:p>
    <w:p>
      <w:pPr>
        <w:pStyle w:val="ListBullet"/>
        <w:spacing w:before="0" w:after="50" w:line="276" w:lineRule="auto"/>
      </w:pPr>
      <w:r>
        <w:rPr>
          <w:rFonts w:ascii="Segoe UI" w:hAnsi="Segoe UI"/>
          <w:b/>
          <w:color w:val="2D3748"/>
          <w:sz w:val="21"/>
        </w:rPr>
        <w:t>Giải pháp sửa đổi</w:t>
      </w:r>
      <w:r>
        <w:rPr>
          <w:rFonts w:ascii="Segoe UI" w:hAnsi="Segoe UI"/>
          <w:color w:val="2D3748"/>
          <w:sz w:val="21"/>
        </w:rPr>
        <w:t>:</w:t>
      </w:r>
    </w:p>
    <w:p>
      <w:pPr>
        <w:pStyle w:val="ListBullet2"/>
        <w:spacing w:before="0" w:after="50" w:line="276" w:lineRule="auto"/>
      </w:pPr>
      <w:r>
        <w:rPr>
          <w:rFonts w:ascii="Segoe UI" w:hAnsi="Segoe UI"/>
          <w:color w:val="2D3748"/>
          <w:sz w:val="21"/>
        </w:rPr>
        <w:t>Sửa lại ma trận xoay đúng hướng Pitch DOWN ($-\theta$) cho cả mây điểm và target:</w:t>
      </w:r>
    </w:p>
    <w:p>
      <w:pPr>
        <w:spacing w:before="0" w:after="120" w:line="276" w:lineRule="auto"/>
      </w:pPr>
      <w:r>
        <w:rPr>
          <w:rFonts w:ascii="Segoe UI" w:hAnsi="Segoe UI"/>
          <w:color w:val="2D3748"/>
          <w:sz w:val="21"/>
        </w:rPr>
        <w:t xml:space="preserve">    $$\text{posY}_{room} = y \times \cos(\theta) + z \times \sin(\theta)$$</w:t>
      </w:r>
    </w:p>
    <w:p>
      <w:pPr>
        <w:spacing w:before="0" w:after="120" w:line="276" w:lineRule="auto"/>
      </w:pPr>
      <w:r>
        <w:rPr>
          <w:rFonts w:ascii="Segoe UI" w:hAnsi="Segoe UI"/>
          <w:color w:val="2D3748"/>
          <w:sz w:val="21"/>
        </w:rPr>
        <w:t xml:space="preserve">    $$\text{posZ}_{room} = -y \times \sin(\theta) + z \times \cos(\theta) + h$$</w:t>
      </w:r>
    </w:p>
    <w:p>
      <w:pPr>
        <w:spacing w:before="0" w:after="120" w:line="276" w:lineRule="auto"/>
      </w:pPr>
      <w:r>
        <w:rPr>
          <w:rFonts w:ascii="Segoe UI" w:hAnsi="Segoe UI"/>
          <w:color w:val="2D3748"/>
          <w:sz w:val="21"/>
        </w:rPr>
        <w:t xml:space="preserve">    </w:t>
      </w:r>
      <w:r>
        <w:rPr>
          <w:rFonts w:ascii="Segoe UI" w:hAnsi="Segoe UI"/>
          <w:i/>
          <w:color w:val="2D3748"/>
          <w:sz w:val="21"/>
        </w:rPr>
        <w:t>(Khi đứng cách 2m, độ cao của điểm phản xạ dọc boresight sẽ giảm chuẩn xác về: $1.15 - 2 \times 0.5 = 0.15\text{ m}$ sát mặt sàn)</w:t>
      </w:r>
      <w:r>
        <w:rPr>
          <w:rFonts w:ascii="Segoe UI" w:hAnsi="Segoe UI"/>
          <w:color w:val="2D3748"/>
          <w:sz w:val="21"/>
        </w:rPr>
        <w:t>.</w:t>
      </w:r>
    </w:p>
    <w:p>
      <w:pPr>
        <w:pStyle w:val="Heading3"/>
        <w:keepNext/>
        <w:spacing w:before="220" w:after="80"/>
      </w:pPr>
      <w:r>
        <w:rPr>
          <w:rFonts w:ascii="Segoe UI" w:hAnsi="Segoe UI"/>
          <w:b/>
          <w:color w:val="4A5568"/>
          <w:sz w:val="23"/>
        </w:rPr>
        <w:t>2. Vẫn xảy ra lỗi lưu Bounding Box khi không có người (Ghost Box của Target phần cứng)</w:t>
      </w:r>
    </w:p>
    <w:p>
      <w:pPr>
        <w:pStyle w:val="ListBullet"/>
        <w:spacing w:before="0" w:after="50" w:line="276" w:lineRule="auto"/>
      </w:pPr>
      <w:r>
        <w:rPr>
          <w:rFonts w:ascii="Segoe UI" w:hAnsi="Segoe UI"/>
          <w:b/>
          <w:color w:val="2D3748"/>
          <w:sz w:val="21"/>
        </w:rPr>
        <w:t>Hiện tượng quan sát</w:t>
      </w:r>
      <w:r>
        <w:rPr>
          <w:rFonts w:ascii="Segoe UI" w:hAnsi="Segoe UI"/>
          <w:color w:val="2D3748"/>
          <w:sz w:val="21"/>
        </w:rPr>
        <w:t>: Hộp ma tĩnh vật vẫn đôi lúc xuất hiện cố định tại bàn/ghế khi không có người trong phòng.</w:t>
      </w:r>
    </w:p>
    <w:p>
      <w:pPr>
        <w:pStyle w:val="ListBullet"/>
        <w:spacing w:before="0" w:after="50" w:line="276" w:lineRule="auto"/>
      </w:pPr>
      <w:r>
        <w:rPr>
          <w:rFonts w:ascii="Segoe UI" w:hAnsi="Segoe UI"/>
          <w:b/>
          <w:color w:val="2D3748"/>
          <w:sz w:val="21"/>
        </w:rPr>
        <w:t>Nguyên nhân kiến trúc (Bỏ sót lọc tĩnh vật ở target phần cứng)</w:t>
      </w:r>
      <w:r>
        <w:rPr>
          <w:rFonts w:ascii="Segoe UI" w:hAnsi="Segoe UI"/>
          <w:color w:val="2D3748"/>
          <w:sz w:val="21"/>
        </w:rPr>
        <w:t>:</w:t>
      </w:r>
    </w:p>
    <w:p>
      <w:pPr>
        <w:pStyle w:val="ListBullet2"/>
        <w:spacing w:before="0" w:after="50" w:line="276" w:lineRule="auto"/>
      </w:pPr>
      <w:r>
        <w:rPr>
          <w:rFonts w:ascii="Segoe UI" w:hAnsi="Segoe UI"/>
          <w:color w:val="2D3748"/>
          <w:sz w:val="21"/>
        </w:rPr>
        <w:t>Tại Version 15.0, chúng ta đã triển khai bộ lọc tĩnh vật bằng cách tính độ lệch chuẩn vị trí đo đạc $\sigma_{xy} \le 0.05\text{ m}$ trên 15 frame.</w:t>
      </w:r>
    </w:p>
    <w:p>
      <w:pPr>
        <w:pStyle w:val="ListBullet2"/>
        <w:spacing w:before="0" w:after="50" w:line="276" w:lineRule="auto"/>
      </w:pPr>
      <w:r>
        <w:rPr>
          <w:rFonts w:ascii="Segoe UI" w:hAnsi="Segoe UI"/>
          <w:b/>
          <w:color w:val="2D3748"/>
          <w:sz w:val="21"/>
        </w:rPr>
        <w:t>Tuy nhiên</w:t>
      </w:r>
      <w:r>
        <w:rPr>
          <w:rFonts w:ascii="Segoe UI" w:hAnsi="Segoe UI"/>
          <w:color w:val="2D3748"/>
          <w:sz w:val="21"/>
        </w:rPr>
        <w:t xml:space="preserve">, bộ lọc này mới chỉ được tích hợp vào </w:t>
      </w:r>
      <w:r>
        <w:rPr>
          <w:rFonts w:ascii="Segoe UI" w:hAnsi="Segoe UI"/>
          <w:color w:val="C0392B"/>
          <w:sz w:val="21"/>
        </w:rPr>
        <w:t>VirtualTargetTracker</w:t>
      </w:r>
      <w:r>
        <w:rPr>
          <w:rFonts w:ascii="Segoe UI" w:hAnsi="Segoe UI"/>
          <w:color w:val="2D3748"/>
          <w:sz w:val="21"/>
        </w:rPr>
        <w:t xml:space="preserve"> để lọc các virtual targets (do phần mềm tự tạo). Nó </w:t>
      </w:r>
      <w:r>
        <w:rPr>
          <w:rFonts w:ascii="Segoe UI" w:hAnsi="Segoe UI"/>
          <w:b/>
          <w:color w:val="2D3748"/>
          <w:sz w:val="21"/>
        </w:rPr>
        <w:t>bỏ sót hoàn toàn</w:t>
      </w:r>
      <w:r>
        <w:rPr>
          <w:rFonts w:ascii="Segoe UI" w:hAnsi="Segoe UI"/>
          <w:color w:val="2D3748"/>
          <w:sz w:val="21"/>
        </w:rPr>
        <w:t xml:space="preserve"> các targets được bám vết bởi chip phần cứng (</w:t>
      </w:r>
      <w:r>
        <w:rPr>
          <w:rFonts w:ascii="Segoe UI" w:hAnsi="Segoe UI"/>
          <w:color w:val="C0392B"/>
          <w:sz w:val="21"/>
        </w:rPr>
        <w:t>raw_targets</w:t>
      </w:r>
      <w:r>
        <w:rPr>
          <w:rFonts w:ascii="Segoe UI" w:hAnsi="Segoe UI"/>
          <w:color w:val="2D3748"/>
          <w:sz w:val="21"/>
        </w:rPr>
        <w:t xml:space="preserve"> / </w:t>
      </w:r>
      <w:r>
        <w:rPr>
          <w:rFonts w:ascii="Segoe UI" w:hAnsi="Segoe UI"/>
          <w:color w:val="C0392B"/>
          <w:sz w:val="21"/>
        </w:rPr>
        <w:t>firmware_target</w:t>
      </w:r>
      <w:r>
        <w:rPr>
          <w:rFonts w:ascii="Segoe UI" w:hAnsi="Segoe UI"/>
          <w:color w:val="2D3748"/>
          <w:sz w:val="21"/>
        </w:rPr>
        <w:t>).</w:t>
      </w:r>
    </w:p>
    <w:p>
      <w:pPr>
        <w:pStyle w:val="ListBullet2"/>
        <w:spacing w:before="0" w:after="50" w:line="276" w:lineRule="auto"/>
      </w:pPr>
      <w:r>
        <w:rPr>
          <w:rFonts w:ascii="Segoe UI" w:hAnsi="Segoe UI"/>
          <w:color w:val="2D3748"/>
          <w:sz w:val="21"/>
        </w:rPr>
        <w:t>Khi chip radar khóa cứng một chiếc ghế (do phản xạ kim loại mạnh), nó báo về một firmware target. Target này liên tục có support_points cao và missing_count = 0, hoàn toàn bypass qua bộ lọc của tracker phần mềm và hiển thị vĩnh viễn trên màn hình thành hộp ma.</w:t>
      </w:r>
    </w:p>
    <w:p>
      <w:pPr>
        <w:pStyle w:val="ListBullet"/>
        <w:spacing w:before="0" w:after="50" w:line="276" w:lineRule="auto"/>
      </w:pPr>
      <w:r>
        <w:rPr>
          <w:rFonts w:ascii="Segoe UI" w:hAnsi="Segoe UI"/>
          <w:b/>
          <w:color w:val="2D3748"/>
          <w:sz w:val="21"/>
        </w:rPr>
        <w:t>Giải pháp sửa đổi</w:t>
      </w:r>
      <w:r>
        <w:rPr>
          <w:rFonts w:ascii="Segoe UI" w:hAnsi="Segoe UI"/>
          <w:color w:val="2D3748"/>
          <w:sz w:val="21"/>
        </w:rPr>
        <w:t>:</w:t>
      </w:r>
    </w:p>
    <w:p>
      <w:pPr>
        <w:pStyle w:val="ListBullet2"/>
        <w:spacing w:before="0" w:after="50" w:line="276" w:lineRule="auto"/>
      </w:pPr>
      <w:r>
        <w:rPr>
          <w:rFonts w:ascii="Segoe UI" w:hAnsi="Segoe UI"/>
          <w:color w:val="2D3748"/>
          <w:sz w:val="21"/>
        </w:rPr>
        <w:t xml:space="preserve">Di chuyển toàn bộ lịch sử vị trí và bộ lọc tĩnh vật $\sigma_{xy} \le 0.05\text{ m}$ lên </w:t>
      </w:r>
      <w:r>
        <w:rPr>
          <w:rFonts w:ascii="Segoe UI" w:hAnsi="Segoe UI"/>
          <w:b/>
          <w:color w:val="2D3748"/>
          <w:sz w:val="21"/>
        </w:rPr>
        <w:t>`GhostTargetFilter`</w:t>
      </w:r>
      <w:r>
        <w:rPr>
          <w:rFonts w:ascii="Segoe UI" w:hAnsi="Segoe UI"/>
          <w:color w:val="2D3748"/>
          <w:sz w:val="21"/>
        </w:rPr>
        <w:t xml:space="preserve"> trong </w:t>
      </w:r>
      <w:r>
        <w:rPr>
          <w:rFonts w:ascii="Segoe UI" w:hAnsi="Segoe UI"/>
          <w:color w:val="C0392B"/>
          <w:sz w:val="21"/>
        </w:rPr>
        <w:t>filters.py</w:t>
      </w:r>
      <w:r>
        <w:rPr>
          <w:rFonts w:ascii="Segoe UI" w:hAnsi="Segoe UI"/>
          <w:color w:val="2D3748"/>
          <w:sz w:val="21"/>
        </w:rPr>
        <w:t>. Vì đây là bộ lọc chung cuối cùng trước khi vẽ hộp, nó xử lý cả virtual targets và firmware targets, đảm bảo triệt tiêu hộp ma 100% cho mọi nguồn dữ liệu.</w:t>
      </w:r>
    </w:p>
    <w:p>
      <w:pPr>
        <w:pStyle w:val="Heading3"/>
        <w:keepNext/>
        <w:spacing w:before="220" w:after="80"/>
      </w:pPr>
      <w:r>
        <w:rPr>
          <w:rFonts w:ascii="Segoe UI" w:hAnsi="Segoe UI"/>
          <w:b/>
          <w:color w:val="4A5568"/>
          <w:sz w:val="23"/>
        </w:rPr>
        <w:t>3. Chuyển động bám đuổi (Tracking) chưa thực sự mượt mà (Sudden Step-Change Jitter)</w:t>
      </w:r>
    </w:p>
    <w:p>
      <w:pPr>
        <w:pStyle w:val="ListBullet"/>
        <w:spacing w:before="0" w:after="50" w:line="276" w:lineRule="auto"/>
      </w:pPr>
      <w:r>
        <w:rPr>
          <w:rFonts w:ascii="Segoe UI" w:hAnsi="Segoe UI"/>
          <w:b/>
          <w:color w:val="2D3748"/>
          <w:sz w:val="21"/>
        </w:rPr>
        <w:t>Hiện tượng quan sát</w:t>
      </w:r>
      <w:r>
        <w:rPr>
          <w:rFonts w:ascii="Segoe UI" w:hAnsi="Segoe UI"/>
          <w:color w:val="2D3748"/>
          <w:sz w:val="21"/>
        </w:rPr>
        <w:t>: Hộp bám vết đôi lúc bị giật cục hoặc tăng tốc đột ngột khi người dùng di chuyển nhanh.</w:t>
      </w:r>
    </w:p>
    <w:p>
      <w:pPr>
        <w:pStyle w:val="ListBullet"/>
        <w:spacing w:before="0" w:after="50" w:line="276" w:lineRule="auto"/>
      </w:pPr>
      <w:r>
        <w:rPr>
          <w:rFonts w:ascii="Segoe UI" w:hAnsi="Segoe UI"/>
          <w:b/>
          <w:color w:val="2D3748"/>
          <w:sz w:val="21"/>
        </w:rPr>
        <w:t>Nguyên nhân kiến trúc (Nhảy bước hệ số alpha)</w:t>
      </w:r>
      <w:r>
        <w:rPr>
          <w:rFonts w:ascii="Segoe UI" w:hAnsi="Segoe UI"/>
          <w:color w:val="2D3748"/>
          <w:sz w:val="21"/>
        </w:rPr>
        <w:t>:</w:t>
      </w:r>
    </w:p>
    <w:p>
      <w:pPr>
        <w:pStyle w:val="ListBullet2"/>
        <w:spacing w:before="0" w:after="50" w:line="276" w:lineRule="auto"/>
      </w:pPr>
      <w:r>
        <w:rPr>
          <w:rFonts w:ascii="Segoe UI" w:hAnsi="Segoe UI"/>
          <w:color w:val="2D3748"/>
          <w:sz w:val="21"/>
        </w:rPr>
        <w:t xml:space="preserve">Hệ số làm mịn thích nghi động </w:t>
      </w:r>
      <w:r>
        <w:rPr>
          <w:rFonts w:ascii="Segoe UI" w:hAnsi="Segoe UI"/>
          <w:color w:val="C0392B"/>
          <w:sz w:val="21"/>
        </w:rPr>
        <w:t>alpha</w:t>
      </w:r>
      <w:r>
        <w:rPr>
          <w:rFonts w:ascii="Segoe UI" w:hAnsi="Segoe UI"/>
          <w:color w:val="2D3748"/>
          <w:sz w:val="21"/>
        </w:rPr>
        <w:t xml:space="preserve"> thay đổi tức thời từ </w:t>
      </w:r>
      <w:r>
        <w:rPr>
          <w:rFonts w:ascii="Segoe UI" w:hAnsi="Segoe UI"/>
          <w:color w:val="C0392B"/>
          <w:sz w:val="21"/>
        </w:rPr>
        <w:t>0.15</w:t>
      </w:r>
      <w:r>
        <w:rPr>
          <w:rFonts w:ascii="Segoe UI" w:hAnsi="Segoe UI"/>
          <w:color w:val="2D3748"/>
          <w:sz w:val="21"/>
        </w:rPr>
        <w:t xml:space="preserve"> lên </w:t>
      </w:r>
      <w:r>
        <w:rPr>
          <w:rFonts w:ascii="Segoe UI" w:hAnsi="Segoe UI"/>
          <w:color w:val="C0392B"/>
          <w:sz w:val="21"/>
        </w:rPr>
        <w:t>0.82</w:t>
      </w:r>
      <w:r>
        <w:rPr>
          <w:rFonts w:ascii="Segoe UI" w:hAnsi="Segoe UI"/>
          <w:color w:val="2D3748"/>
          <w:sz w:val="21"/>
        </w:rPr>
        <w:t xml:space="preserve"> khi </w:t>
      </w:r>
      <w:r>
        <w:rPr>
          <w:rFonts w:ascii="Segoe UI" w:hAnsi="Segoe UI"/>
          <w:color w:val="C0392B"/>
          <w:sz w:val="21"/>
        </w:rPr>
        <w:t>effective_speed</w:t>
      </w:r>
      <w:r>
        <w:rPr>
          <w:rFonts w:ascii="Segoe UI" w:hAnsi="Segoe UI"/>
          <w:color w:val="2D3748"/>
          <w:sz w:val="21"/>
        </w:rPr>
        <w:t xml:space="preserve"> thay đổi nhanh.</w:t>
      </w:r>
    </w:p>
    <w:p>
      <w:pPr>
        <w:pStyle w:val="ListBullet2"/>
        <w:spacing w:before="0" w:after="50" w:line="276" w:lineRule="auto"/>
      </w:pPr>
      <w:r>
        <w:rPr>
          <w:rFonts w:ascii="Segoe UI" w:hAnsi="Segoe UI"/>
          <w:color w:val="2D3748"/>
          <w:sz w:val="21"/>
        </w:rPr>
        <w:t>Việc thay đổi đột ngột hệ số lọc giữa các khung hình kề nhau tạo ra sự biến thiên vị trí dạng bước (step change), khiến mắt người nhìn thấy hộp bị khựng hoặc giật nhẹ.</w:t>
      </w:r>
    </w:p>
    <w:p>
      <w:pPr>
        <w:pStyle w:val="ListBullet"/>
        <w:spacing w:before="0" w:after="50" w:line="276" w:lineRule="auto"/>
      </w:pPr>
      <w:r>
        <w:rPr>
          <w:rFonts w:ascii="Segoe UI" w:hAnsi="Segoe UI"/>
          <w:b/>
          <w:color w:val="2D3748"/>
          <w:sz w:val="21"/>
        </w:rPr>
        <w:t>Giải pháp sửa đổi</w:t>
      </w:r>
      <w:r>
        <w:rPr>
          <w:rFonts w:ascii="Segoe UI" w:hAnsi="Segoe UI"/>
          <w:color w:val="2D3748"/>
          <w:sz w:val="21"/>
        </w:rPr>
        <w:t>:</w:t>
      </w:r>
    </w:p>
    <w:p>
      <w:pPr>
        <w:pStyle w:val="ListBullet2"/>
        <w:spacing w:before="0" w:after="50" w:line="276" w:lineRule="auto"/>
      </w:pPr>
      <w:r>
        <w:rPr>
          <w:rFonts w:ascii="Segoe UI" w:hAnsi="Segoe UI"/>
          <w:color w:val="2D3748"/>
          <w:sz w:val="21"/>
        </w:rPr>
        <w:t xml:space="preserve">Làm mịn chính sự biến thiên của hệ số </w:t>
      </w:r>
      <w:r>
        <w:rPr>
          <w:rFonts w:ascii="Segoe UI" w:hAnsi="Segoe UI"/>
          <w:color w:val="C0392B"/>
          <w:sz w:val="21"/>
        </w:rPr>
        <w:t>alpha</w:t>
      </w:r>
      <w:r>
        <w:rPr>
          <w:rFonts w:ascii="Segoe UI" w:hAnsi="Segoe UI"/>
          <w:color w:val="2D3748"/>
          <w:sz w:val="21"/>
        </w:rPr>
        <w:t xml:space="preserve"> qua các frame bằng bộ lọc thông thấp (EMA):</w:t>
      </w:r>
    </w:p>
    <w:p>
      <w:pPr>
        <w:spacing w:before="0" w:after="120" w:line="276" w:lineRule="auto"/>
      </w:pPr>
      <w:r>
        <w:rPr>
          <w:rFonts w:ascii="Segoe UI" w:hAnsi="Segoe UI"/>
          <w:color w:val="2D3748"/>
          <w:sz w:val="21"/>
        </w:rPr>
        <w:t xml:space="preserve">    $$\alpha_{smoothed} = 0.80 \times \alpha_{previous} + 0.20 \times \alpha_{current}$$</w:t>
      </w:r>
    </w:p>
    <w:p>
      <w:pPr>
        <w:pStyle w:val="ListBullet2"/>
        <w:spacing w:before="0" w:after="50" w:line="276" w:lineRule="auto"/>
      </w:pPr>
      <w:r>
        <w:rPr>
          <w:rFonts w:ascii="Segoe UI" w:hAnsi="Segoe UI"/>
          <w:color w:val="2D3748"/>
          <w:sz w:val="21"/>
        </w:rPr>
        <w:t>Điều này giúp hệ số alpha tăng tốc và giảm tốc mềm mại, mang lại chuyển động bám đuổi cực kỳ mượt mà, tự nhiên và trơn tru.</w:t>
      </w: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 ĐỀ XUẤT CẤU TRÚC KẾ HOẠCH TRIỂN KHAI CHO VERSION 16.0</w:t>
      </w:r>
    </w:p>
    <w:p>
      <w:pPr>
        <w:spacing w:before="0" w:after="120" w:line="276" w:lineRule="auto"/>
      </w:pPr>
      <w:r>
        <w:rPr>
          <w:rFonts w:ascii="Segoe UI" w:hAnsi="Segoe UI"/>
          <w:color w:val="2D3748"/>
          <w:sz w:val="21"/>
        </w:rPr>
        <w:t>Chúng tôi đề xuất triển khai các nâng cấp toán học và bộ lọc này trong Version 16.0 để đạt độ chính xác không gian tuyệt đối:</w:t>
      </w:r>
    </w:p>
    <w:p>
      <w:pPr>
        <w:pStyle w:val="Heading3"/>
        <w:keepNext/>
        <w:spacing w:before="220" w:after="80"/>
      </w:pPr>
      <w:r>
        <w:rPr>
          <w:rFonts w:ascii="Segoe UI" w:hAnsi="Segoe UI"/>
          <w:b/>
          <w:color w:val="4A5568"/>
          <w:sz w:val="23"/>
        </w:rPr>
        <w:t>1. Sửa đổi toán học ma trận quay (</w:t>
      </w:r>
      <w:r>
        <w:rPr>
          <w:rFonts w:ascii="Segoe UI" w:hAnsi="Segoe UI"/>
          <w:b/>
          <w:color w:val="4A5568"/>
          <w:sz w:val="23"/>
        </w:rPr>
        <w:t>pointcloud_processing.py</w:t>
      </w:r>
      <w:r>
        <w:rPr>
          <w:rFonts w:ascii="Segoe UI" w:hAnsi="Segoe UI"/>
          <w:b/>
          <w:color w:val="4A5568"/>
          <w:sz w:val="23"/>
        </w:rPr>
        <w:t>)</w:t>
      </w:r>
    </w:p>
    <w:p>
      <w:pPr>
        <w:pStyle w:val="ListBullet"/>
        <w:spacing w:before="0" w:after="50" w:line="276" w:lineRule="auto"/>
      </w:pPr>
      <w:r>
        <w:rPr>
          <w:rFonts w:ascii="Segoe UI" w:hAnsi="Segoe UI"/>
          <w:color w:val="2D3748"/>
          <w:sz w:val="21"/>
        </w:rPr>
        <w:t xml:space="preserve">Đảo ngược dấu ma trận quay trong </w:t>
      </w:r>
      <w:r>
        <w:rPr>
          <w:rFonts w:ascii="Segoe UI" w:hAnsi="Segoe UI"/>
          <w:color w:val="C0392B"/>
          <w:sz w:val="21"/>
        </w:rPr>
        <w:t>transform_to_room_coordinates</w:t>
      </w:r>
      <w:r>
        <w:rPr>
          <w:rFonts w:ascii="Segoe UI" w:hAnsi="Segoe UI"/>
          <w:color w:val="2D3748"/>
          <w:sz w:val="21"/>
        </w:rPr>
        <w:t xml:space="preserve"> và </w:t>
      </w:r>
      <w:r>
        <w:rPr>
          <w:rFonts w:ascii="Segoe UI" w:hAnsi="Segoe UI"/>
          <w:color w:val="C0392B"/>
          <w:sz w:val="21"/>
        </w:rPr>
        <w:t>transform_target_to_room_coordinates</w:t>
      </w:r>
      <w:r>
        <w:rPr>
          <w:rFonts w:ascii="Segoe UI" w:hAnsi="Segoe UI"/>
          <w:color w:val="2D3748"/>
          <w:sz w:val="21"/>
        </w:rPr>
        <w:t xml:space="preserve"> theo đúng góc Pitch DOWN ($-\theta$).</w:t>
      </w:r>
    </w:p>
    <w:p>
      <w:pPr>
        <w:pStyle w:val="Heading3"/>
        <w:keepNext/>
        <w:spacing w:before="220" w:after="80"/>
      </w:pPr>
      <w:r>
        <w:rPr>
          <w:rFonts w:ascii="Segoe UI" w:hAnsi="Segoe UI"/>
          <w:b/>
          <w:color w:val="4A5568"/>
          <w:sz w:val="23"/>
        </w:rPr>
        <w:t>2. Tích hợp Lọc Tĩnh Vật Toàn Diện (</w:t>
      </w:r>
      <w:r>
        <w:rPr>
          <w:rFonts w:ascii="Segoe UI" w:hAnsi="Segoe UI"/>
          <w:b/>
          <w:color w:val="4A5568"/>
          <w:sz w:val="23"/>
        </w:rPr>
        <w:t>filters.py</w:t>
      </w:r>
      <w:r>
        <w:rPr>
          <w:rFonts w:ascii="Segoe UI" w:hAnsi="Segoe UI"/>
          <w:b/>
          <w:color w:val="4A5568"/>
          <w:sz w:val="23"/>
        </w:rPr>
        <w:t>)</w:t>
      </w:r>
    </w:p>
    <w:p>
      <w:pPr>
        <w:pStyle w:val="ListBullet"/>
        <w:spacing w:before="0" w:after="50" w:line="276" w:lineRule="auto"/>
      </w:pPr>
      <w:r>
        <w:rPr>
          <w:rFonts w:ascii="Segoe UI" w:hAnsi="Segoe UI"/>
          <w:color w:val="2D3748"/>
          <w:sz w:val="21"/>
        </w:rPr>
        <w:t xml:space="preserve">Triển khai tích lũy lịch sử vị trí và bộ lọc $\sigma_{xy} \le 0.05\text{ m}$ cho toàn bộ mục tiêu (firmware + virtual) ngay trong </w:t>
      </w:r>
      <w:r>
        <w:rPr>
          <w:rFonts w:ascii="Segoe UI" w:hAnsi="Segoe UI"/>
          <w:color w:val="C0392B"/>
          <w:sz w:val="21"/>
        </w:rPr>
        <w:t>GhostTargetFilter</w:t>
      </w:r>
      <w:r>
        <w:rPr>
          <w:rFonts w:ascii="Segoe UI" w:hAnsi="Segoe UI"/>
          <w:color w:val="2D3748"/>
          <w:sz w:val="21"/>
        </w:rPr>
        <w:t>.</w:t>
      </w:r>
    </w:p>
    <w:p>
      <w:pPr>
        <w:pStyle w:val="Heading3"/>
        <w:keepNext/>
        <w:spacing w:before="220" w:after="80"/>
      </w:pPr>
      <w:r>
        <w:rPr>
          <w:rFonts w:ascii="Segoe UI" w:hAnsi="Segoe UI"/>
          <w:b/>
          <w:color w:val="4A5568"/>
          <w:sz w:val="23"/>
        </w:rPr>
        <w:t>3. Làm mịn hệ số lọc thích nghi (</w:t>
      </w:r>
      <w:r>
        <w:rPr>
          <w:rFonts w:ascii="Segoe UI" w:hAnsi="Segoe UI"/>
          <w:b/>
          <w:color w:val="4A5568"/>
          <w:sz w:val="23"/>
        </w:rPr>
        <w:t>filters.py</w:t>
      </w:r>
      <w:r>
        <w:rPr>
          <w:rFonts w:ascii="Segoe UI" w:hAnsi="Segoe UI"/>
          <w:b/>
          <w:color w:val="4A5568"/>
          <w:sz w:val="23"/>
        </w:rPr>
        <w:t>)</w:t>
      </w:r>
    </w:p>
    <w:p>
      <w:pPr>
        <w:pStyle w:val="ListBullet"/>
        <w:spacing w:before="0" w:after="50" w:line="276" w:lineRule="auto"/>
      </w:pPr>
      <w:r>
        <w:rPr>
          <w:rFonts w:ascii="Segoe UI" w:hAnsi="Segoe UI"/>
          <w:color w:val="2D3748"/>
          <w:sz w:val="21"/>
        </w:rPr>
        <w:t xml:space="preserve">Sử dụng EMA để làm mịn hệ số </w:t>
      </w:r>
      <w:r>
        <w:rPr>
          <w:rFonts w:ascii="Segoe UI" w:hAnsi="Segoe UI"/>
          <w:color w:val="C0392B"/>
          <w:sz w:val="21"/>
        </w:rPr>
        <w:t>alpha</w:t>
      </w:r>
      <w:r>
        <w:rPr>
          <w:rFonts w:ascii="Segoe UI" w:hAnsi="Segoe UI"/>
          <w:color w:val="2D3748"/>
          <w:sz w:val="21"/>
        </w:rPr>
        <w:t xml:space="preserve"> của từng target qua các khung hình.</w:t>
      </w:r>
    </w:p>
    <w:p>
      <w:pPr>
        <w:spacing w:before="240" w:after="240"/>
        <w:jc w:val="center"/>
      </w:pPr>
      <w:r>
        <w:rPr>
          <w:rFonts w:ascii="Segoe UI" w:hAnsi="Segoe UI"/>
          <w:color w:val="0D9488"/>
          <w:sz w:val="20"/>
        </w:rPr>
        <w:t>❖   ❖   ❖</w:t>
      </w:r>
    </w:p>
    <w:p>
      <w:pPr>
        <w:spacing w:before="0" w:after="120" w:line="276" w:lineRule="auto"/>
      </w:pPr>
      <w:r>
        <w:rPr>
          <w:rFonts w:ascii="Segoe UI" w:hAnsi="Segoe UI"/>
          <w:i/>
          <w:color w:val="2D3748"/>
          <w:sz w:val="21"/>
        </w:rPr>
        <w:t>Báo cáo này đã sẵn sàng để trình duyệt. Xin vui lòng cho ý kiến chỉ đạo trước khi chúng tôi tiến hành cập nhật Kế hoạch triển khai Version 16.0.</w:t>
      </w:r>
    </w:p>
    <w:p>
      <w:r>
        <w:br w:type="page"/>
      </w:r>
    </w:p>
    <w:p>
      <w:pPr>
        <w:pStyle w:val="Heading1"/>
        <w:keepNext/>
        <w:spacing w:before="240" w:after="120"/>
      </w:pPr>
      <w:r>
        <w:rPr>
          <w:rFonts w:ascii="Segoe UI Semibold" w:hAnsi="Segoe UI Semibold"/>
          <w:b/>
          <w:color w:val="1B365D"/>
          <w:sz w:val="30"/>
        </w:rPr>
        <w:t>BÁO CÁO PHÂN TÍCH - PHIÊN BẢN 4.0 (ĐỐI CHIẾU GROUND TRUTH)</w:t>
      </w:r>
    </w:p>
    <w:p>
      <w:pPr>
        <w:pStyle w:val="Heading1"/>
        <w:keepNext/>
        <w:spacing w:before="320" w:after="160"/>
      </w:pPr>
      <w:r>
        <w:rPr>
          <w:rFonts w:ascii="Segoe UI Semibold" w:hAnsi="Segoe UI Semibold"/>
          <w:b/>
          <w:color w:val="1B365D"/>
          <w:sz w:val="32"/>
        </w:rPr>
        <w:t>PHÂN TÍCH ĐỐI CHIẾU KHÁCH QUAN GIỮA HÌNH ẢNH CAMERA (GROUND TRUTH) VÀ DỮ LIỆU RADAR 3D - VERSION 4</w:t>
      </w:r>
    </w:p>
    <w:p>
      <w:pPr>
        <w:spacing w:before="0" w:after="120" w:line="276" w:lineRule="auto"/>
      </w:pPr>
      <w:r>
        <w:rPr>
          <w:rFonts w:ascii="Segoe UI" w:hAnsi="Segoe UI"/>
          <w:color w:val="2D3748"/>
          <w:sz w:val="21"/>
        </w:rPr>
        <w:t xml:space="preserve">Báo cáo này thực hiện đánh giá kỹ thuật nghiêm túc, loại bỏ các nhận định chủ quan và tập trung vào phân tích các sai lệch vật lý, toán học và thuật toán giữa hình ảnh Camera thực tế (Ground Truth) và dữ liệu mô phỏng từ Radar 3D dựa trên bản ghi </w:t>
      </w:r>
      <w:r>
        <w:rPr>
          <w:rFonts w:ascii="Segoe UI" w:hAnsi="Segoe UI"/>
          <w:b/>
          <w:color w:val="2D3748"/>
          <w:sz w:val="21"/>
        </w:rPr>
        <w:t>`records/radar_webcam_sync_20260527_163003.mp4`</w:t>
      </w:r>
      <w:r>
        <w:rPr>
          <w:rFonts w:ascii="Segoe UI" w:hAnsi="Segoe UI"/>
          <w:color w:val="2D3748"/>
          <w:sz w:val="21"/>
        </w:rPr>
        <w:t xml:space="preserve"> (2.208 frames).</w:t>
      </w: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I. SO SÁNH HÌNH HỌC VÀ KHÔNG GIAN (GEOMETRIC &amp; SPATIAL PARITY)</w:t>
      </w:r>
    </w:p>
    <w:p>
      <w:pPr>
        <w:spacing w:before="0" w:after="120" w:line="276" w:lineRule="auto"/>
      </w:pPr>
      <w:r>
        <w:rPr>
          <w:rFonts w:ascii="Segoe UI" w:hAnsi="Segoe UI"/>
          <w:color w:val="2D3748"/>
          <w:sz w:val="21"/>
        </w:rPr>
        <w:t>Mặc dù việc chuyển sang ma trận xoay Pitch DOWN ($-\theta$) đã sửa được lỗi toán học thô sơ khiến mây điểm bay lên trời ở cự ly xa, thực tế đối chiếu vẫn tồn tại các sai số hình học rõ rệt:</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graph TD</w:t>
            </w:r>
          </w:p>
          <w:p>
            <w:pPr>
              <w:spacing w:before="0" w:after="0" w:line="240" w:lineRule="auto"/>
            </w:pPr>
            <w:r>
              <w:rPr>
                <w:rFonts w:ascii="Consolas" w:hAnsi="Consolas"/>
                <w:color w:val="4A5568"/>
                <w:sz w:val="18"/>
              </w:rPr>
              <w:t xml:space="preserve">    subgraph "Hệ Thống Quang Học (Camera)"</w:t>
            </w:r>
          </w:p>
          <w:p>
            <w:pPr>
              <w:spacing w:before="0" w:after="0" w:line="240" w:lineRule="auto"/>
            </w:pPr>
            <w:r>
              <w:rPr>
                <w:rFonts w:ascii="Consolas" w:hAnsi="Consolas"/>
                <w:color w:val="4A5568"/>
                <w:sz w:val="18"/>
              </w:rPr>
              <w:t xml:space="preserve">        A[Phối cảnh Perspective] --&gt; B[Sai số thấu kính / Distortion]</w:t>
            </w:r>
          </w:p>
          <w:p>
            <w:pPr>
              <w:spacing w:before="0" w:after="0" w:line="240" w:lineRule="auto"/>
            </w:pPr>
            <w:r>
              <w:rPr>
                <w:rFonts w:ascii="Consolas" w:hAnsi="Consolas"/>
                <w:color w:val="4A5568"/>
                <w:sz w:val="18"/>
              </w:rPr>
              <w:t xml:space="preserve">        B --&gt; C[Ground Truth Hình Ảnh]</w:t>
            </w:r>
          </w:p>
          <w:p>
            <w:pPr>
              <w:spacing w:before="0" w:after="0" w:line="240" w:lineRule="auto"/>
            </w:pPr>
            <w:r>
              <w:rPr>
                <w:rFonts w:ascii="Consolas" w:hAnsi="Consolas"/>
                <w:color w:val="4A5568"/>
                <w:sz w:val="18"/>
              </w:rPr>
              <w:t xml:space="preserve">    end</w:t>
            </w:r>
          </w:p>
          <w:p>
            <w:pPr>
              <w:spacing w:before="0" w:after="0" w:line="240" w:lineRule="auto"/>
            </w:pPr>
            <w:r>
              <w:rPr>
                <w:rFonts w:ascii="Consolas" w:hAnsi="Consolas"/>
                <w:color w:val="4A5568"/>
                <w:sz w:val="18"/>
              </w:rPr>
              <w:t xml:space="preserve">    subgraph "Hệ Thống Sóng mmWave (Radar)"</w:t>
            </w:r>
          </w:p>
          <w:p>
            <w:pPr>
              <w:spacing w:before="0" w:after="0" w:line="240" w:lineRule="auto"/>
            </w:pPr>
            <w:r>
              <w:rPr>
                <w:rFonts w:ascii="Consolas" w:hAnsi="Consolas"/>
                <w:color w:val="4A5568"/>
                <w:sz w:val="18"/>
              </w:rPr>
              <w:t xml:space="preserve">        D[Tọa độ Tuyến tính 3D] --&gt; E[Sai số Thị sai / Parallax]</w:t>
            </w:r>
          </w:p>
          <w:p>
            <w:pPr>
              <w:spacing w:before="0" w:after="0" w:line="240" w:lineRule="auto"/>
            </w:pPr>
            <w:r>
              <w:rPr>
                <w:rFonts w:ascii="Consolas" w:hAnsi="Consolas"/>
                <w:color w:val="4A5568"/>
                <w:sz w:val="18"/>
              </w:rPr>
              <w:t xml:space="preserve">        E --&gt; F[Tọa độ Box Đồ thị]</w:t>
            </w:r>
          </w:p>
          <w:p>
            <w:pPr>
              <w:spacing w:before="0" w:after="0" w:line="240" w:lineRule="auto"/>
            </w:pPr>
            <w:r>
              <w:rPr>
                <w:rFonts w:ascii="Consolas" w:hAnsi="Consolas"/>
                <w:color w:val="4A5568"/>
                <w:sz w:val="18"/>
              </w:rPr>
              <w:t xml:space="preserve">    end</w:t>
            </w:r>
          </w:p>
          <w:p>
            <w:pPr>
              <w:spacing w:before="0" w:after="0" w:line="240" w:lineRule="auto"/>
            </w:pPr>
            <w:r>
              <w:rPr>
                <w:rFonts w:ascii="Consolas" w:hAnsi="Consolas"/>
                <w:color w:val="4A5568"/>
                <w:sz w:val="18"/>
              </w:rPr>
              <w:t xml:space="preserve">    C &lt;--&gt; |Sai lệch thực tế| F</w:t>
            </w:r>
          </w:p>
        </w:tc>
      </w:tr>
    </w:tbl>
    <w:p>
      <w:pPr>
        <w:spacing w:before="120" w:after="120"/>
      </w:pPr>
    </w:p>
    <w:p>
      <w:pPr>
        <w:pStyle w:val="Heading3"/>
        <w:keepNext/>
        <w:spacing w:before="220" w:after="80"/>
      </w:pPr>
      <w:r>
        <w:rPr>
          <w:rFonts w:ascii="Segoe UI" w:hAnsi="Segoe UI"/>
          <w:b/>
          <w:color w:val="4A5568"/>
          <w:sz w:val="23"/>
        </w:rPr>
        <w:t>1. Sai số Thị sai Cận cảnh (Parallax Error)</w:t>
      </w:r>
    </w:p>
    <w:p>
      <w:pPr>
        <w:pStyle w:val="ListBullet"/>
        <w:spacing w:before="0" w:after="50" w:line="276" w:lineRule="auto"/>
      </w:pPr>
      <w:r>
        <w:rPr>
          <w:rFonts w:ascii="Segoe UI" w:hAnsi="Segoe UI"/>
          <w:b/>
          <w:color w:val="2D3748"/>
          <w:sz w:val="21"/>
        </w:rPr>
        <w:t>Vấn đề</w:t>
      </w:r>
      <w:r>
        <w:rPr>
          <w:rFonts w:ascii="Segoe UI" w:hAnsi="Segoe UI"/>
          <w:color w:val="2D3748"/>
          <w:sz w:val="21"/>
        </w:rPr>
        <w:t xml:space="preserve">: Camera Logitech được đặt ngay trên đỉnh radar, tạo ra một khoảng cách baseline vật lý theo chiều dọc khoảng $12\text{ cm}$. </w:t>
      </w:r>
    </w:p>
    <w:p>
      <w:pPr>
        <w:pStyle w:val="ListBullet"/>
        <w:spacing w:before="0" w:after="50" w:line="276" w:lineRule="auto"/>
      </w:pPr>
      <w:r>
        <w:rPr>
          <w:rFonts w:ascii="Segoe UI" w:hAnsi="Segoe UI"/>
          <w:b/>
          <w:color w:val="2D3748"/>
          <w:sz w:val="21"/>
        </w:rPr>
        <w:t>Hậu quả</w:t>
      </w:r>
      <w:r>
        <w:rPr>
          <w:rFonts w:ascii="Segoe UI" w:hAnsi="Segoe UI"/>
          <w:color w:val="2D3748"/>
          <w:sz w:val="21"/>
        </w:rPr>
        <w:t>: Ở cự ly gần ($&lt; 1.5\text{ m}$), góc nhìn của hai cảm biến bị lệch pha (parallax). Hộp bounding box vẽ trên đồ thị 3D sẽ bị dịch xuống thấp hơn so với người thật trên camera khoảng $5-10\text{ cm}$ theo trục Z do sự khác biệt về tiêu cự và vị trí đặt mắt cảm biến.</w:t>
      </w:r>
    </w:p>
    <w:p>
      <w:pPr>
        <w:pStyle w:val="Heading3"/>
        <w:keepNext/>
        <w:spacing w:before="220" w:after="80"/>
      </w:pPr>
      <w:r>
        <w:rPr>
          <w:rFonts w:ascii="Segoe UI" w:hAnsi="Segoe UI"/>
          <w:b/>
          <w:color w:val="4A5568"/>
          <w:sz w:val="23"/>
        </w:rPr>
        <w:t>2. Sai lệch Góc nghiêng thực tế (Mounting Tilt Mismatch)</w:t>
      </w:r>
    </w:p>
    <w:p>
      <w:pPr>
        <w:pStyle w:val="ListBullet"/>
        <w:spacing w:before="0" w:after="50" w:line="276" w:lineRule="auto"/>
      </w:pPr>
      <w:r>
        <w:rPr>
          <w:rFonts w:ascii="Segoe UI" w:hAnsi="Segoe UI"/>
          <w:b/>
          <w:color w:val="2D3748"/>
          <w:sz w:val="21"/>
        </w:rPr>
        <w:t>Toán học đối chiếu</w:t>
      </w:r>
      <w:r>
        <w:rPr>
          <w:rFonts w:ascii="Segoe UI" w:hAnsi="Segoe UI"/>
          <w:color w:val="2D3748"/>
          <w:sz w:val="21"/>
        </w:rPr>
        <w:t>: Góc nghiêng thiết lập trong mã nguồn là $\theta = 30.0^\circ$. Tuy nhiên, việc gá đặt camera bằng tay trên đầu radar không đảm bảo camera cũng nghiêng chính xác $30.0^\circ$ (có thể sai lệch $\pm 3^\circ$).</w:t>
      </w:r>
    </w:p>
    <w:p>
      <w:pPr>
        <w:pStyle w:val="ListBullet"/>
        <w:spacing w:before="0" w:after="50" w:line="276" w:lineRule="auto"/>
      </w:pPr>
      <w:r>
        <w:rPr>
          <w:rFonts w:ascii="Segoe UI" w:hAnsi="Segoe UI"/>
          <w:b/>
          <w:color w:val="2D3748"/>
          <w:sz w:val="21"/>
        </w:rPr>
        <w:t>Hậu quả</w:t>
      </w:r>
      <w:r>
        <w:rPr>
          <w:rFonts w:ascii="Segoe UI" w:hAnsi="Segoe UI"/>
          <w:color w:val="2D3748"/>
          <w:sz w:val="21"/>
        </w:rPr>
        <w:t>: Sự sai lệch này tạo ra sai số tích lũy dọc theo khoảng cách $y$. Với khoảng cách $y = 5\text{ m}$, nếu góc nghiêng thực tế của camera là $33^\circ$ thay vì $30^\circ$, sai số độ cao tính toán sẽ bị lệch:</w:t>
      </w:r>
    </w:p>
    <w:p>
      <w:pPr>
        <w:spacing w:before="0" w:after="120" w:line="276" w:lineRule="auto"/>
      </w:pPr>
      <w:r>
        <w:rPr>
          <w:rFonts w:ascii="Segoe UI" w:hAnsi="Segoe UI"/>
          <w:color w:val="2D3748"/>
          <w:sz w:val="21"/>
        </w:rPr>
        <w:t xml:space="preserve">  $$\Delta Z = y \times (\sin(33^\circ) - \sin(30^\circ)) = 5 \times (0.544 - 0.500) = 0.22\text{ m} \quad (22\text{ cm})$$</w:t>
      </w:r>
    </w:p>
    <w:p>
      <w:pPr>
        <w:spacing w:before="0" w:after="120" w:line="276" w:lineRule="auto"/>
      </w:pPr>
      <w:r>
        <w:rPr>
          <w:rFonts w:ascii="Segoe UI" w:hAnsi="Segoe UI"/>
          <w:color w:val="2D3748"/>
          <w:sz w:val="21"/>
        </w:rPr>
        <w:t xml:space="preserve">  Điều này giải thích vì sao ở rìa xa ($&gt; 4\text{ m}$), hộp radar vẫn có xu hướng lệch nhẹ (thấp hơn hoặc cao hơn) so với đỉnh đầu của người thật trên camera.</w:t>
      </w: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II. ĐỘ TRỄ PHẢN HỒI ĐỘNG (DYNAMIC RESPONSE LATENCY)</w:t>
      </w:r>
    </w:p>
    <w:p>
      <w:pPr>
        <w:spacing w:before="0" w:after="120" w:line="276" w:lineRule="auto"/>
      </w:pPr>
      <w:r>
        <w:rPr>
          <w:rFonts w:ascii="Segoe UI" w:hAnsi="Segoe UI"/>
          <w:color w:val="2D3748"/>
          <w:sz w:val="21"/>
        </w:rPr>
        <w:t>Đây là điểm yếu cốt lõi khi so sánh luồng tracking của radar với camera:</w:t>
      </w:r>
    </w:p>
    <w:tbl>
      <w:tblPr>
        <w:tblW w:type="auto" w:w="0"/>
        <w:tblLayout w:type="autofit"/>
        <w:tblLook w:firstColumn="1" w:firstRow="1" w:lastColumn="0" w:lastRow="0" w:noHBand="0" w:noVBand="1" w:val="04A0"/>
      </w:tblPr>
      <w:tblGrid>
        <w:gridCol w:w="2340"/>
        <w:gridCol w:w="2340"/>
        <w:gridCol w:w="2340"/>
        <w:gridCol w:w="2340"/>
      </w:tblGrid>
      <w:tr>
        <w:tc>
          <w:tcPr>
            <w:tcW w:type="dxa" w:w="2340"/>
            <w:tcMar>
              <w:top w:w="120" w:type="dxa"/>
              <w:bottom w:w="120" w:type="dxa"/>
              <w:left w:w="160" w:type="dxa"/>
              <w:right w:w="160" w:type="dxa"/>
            </w:tcMar>
            <w:shd w:fill="1B365D"/>
            <w:tcBorders>
              <w:top w:val="nil" w:sz="4" w:space="0" w:color="auto"/>
              <w:left w:val="nil" w:sz="4" w:space="0" w:color="auto"/>
              <w:bottom w:val="single" w:sz="12" w:space="0" w:color="FFFFFF"/>
              <w:right w:val="nil" w:sz="4" w:space="0" w:color="auto"/>
            </w:tcBorders>
          </w:tcPr>
          <w:p>
            <w:pPr>
              <w:spacing w:before="80" w:after="80" w:line="276" w:lineRule="auto"/>
              <w:jc w:val="center"/>
            </w:pPr>
            <w:r>
              <w:rPr>
                <w:rFonts w:ascii="Segoe UI" w:hAnsi="Segoe UI"/>
                <w:b/>
                <w:color w:val="FFFFFF"/>
                <w:sz w:val="20"/>
              </w:rPr>
              <w:t>Tiêu chí</w:t>
            </w:r>
          </w:p>
        </w:tc>
        <w:tc>
          <w:tcPr>
            <w:tcW w:type="dxa" w:w="2340"/>
            <w:tcMar>
              <w:top w:w="120" w:type="dxa"/>
              <w:bottom w:w="120" w:type="dxa"/>
              <w:left w:w="160" w:type="dxa"/>
              <w:right w:w="160" w:type="dxa"/>
            </w:tcMar>
            <w:shd w:fill="1B365D"/>
            <w:tcBorders>
              <w:top w:val="nil" w:sz="4" w:space="0" w:color="auto"/>
              <w:left w:val="nil" w:sz="4" w:space="0" w:color="auto"/>
              <w:bottom w:val="single" w:sz="12" w:space="0" w:color="FFFFFF"/>
              <w:right w:val="nil" w:sz="4" w:space="0" w:color="auto"/>
            </w:tcBorders>
          </w:tcPr>
          <w:p>
            <w:pPr>
              <w:spacing w:before="80" w:after="80" w:line="276" w:lineRule="auto"/>
              <w:jc w:val="center"/>
            </w:pPr>
            <w:r>
              <w:rPr>
                <w:rFonts w:ascii="Segoe UI" w:hAnsi="Segoe UI"/>
                <w:b/>
                <w:color w:val="FFFFFF"/>
                <w:sz w:val="20"/>
              </w:rPr>
              <w:t>Camera (Ground Truth)</w:t>
            </w:r>
          </w:p>
        </w:tc>
        <w:tc>
          <w:tcPr>
            <w:tcW w:type="dxa" w:w="2340"/>
            <w:tcMar>
              <w:top w:w="120" w:type="dxa"/>
              <w:bottom w:w="120" w:type="dxa"/>
              <w:left w:w="160" w:type="dxa"/>
              <w:right w:w="160" w:type="dxa"/>
            </w:tcMar>
            <w:shd w:fill="1B365D"/>
            <w:tcBorders>
              <w:top w:val="nil" w:sz="4" w:space="0" w:color="auto"/>
              <w:left w:val="nil" w:sz="4" w:space="0" w:color="auto"/>
              <w:bottom w:val="single" w:sz="12" w:space="0" w:color="FFFFFF"/>
              <w:right w:val="nil" w:sz="4" w:space="0" w:color="auto"/>
            </w:tcBorders>
          </w:tcPr>
          <w:p>
            <w:pPr>
              <w:spacing w:before="80" w:after="80" w:line="276" w:lineRule="auto"/>
              <w:jc w:val="center"/>
            </w:pPr>
            <w:r>
              <w:rPr>
                <w:rFonts w:ascii="Segoe UI" w:hAnsi="Segoe UI"/>
                <w:b/>
                <w:color w:val="FFFFFF"/>
                <w:sz w:val="20"/>
              </w:rPr>
              <w:t>Radar 3D (Tracker)</w:t>
            </w:r>
          </w:p>
        </w:tc>
        <w:tc>
          <w:tcPr>
            <w:tcW w:type="dxa" w:w="2340"/>
            <w:tcMar>
              <w:top w:w="120" w:type="dxa"/>
              <w:bottom w:w="120" w:type="dxa"/>
              <w:left w:w="160" w:type="dxa"/>
              <w:right w:w="160" w:type="dxa"/>
            </w:tcMar>
            <w:shd w:fill="1B365D"/>
            <w:tcBorders>
              <w:top w:val="nil" w:sz="4" w:space="0" w:color="auto"/>
              <w:left w:val="nil" w:sz="4" w:space="0" w:color="auto"/>
              <w:bottom w:val="single" w:sz="12" w:space="0" w:color="FFFFFF"/>
              <w:right w:val="nil" w:sz="4" w:space="0" w:color="auto"/>
            </w:tcBorders>
          </w:tcPr>
          <w:p>
            <w:pPr>
              <w:spacing w:before="80" w:after="80" w:line="276" w:lineRule="auto"/>
              <w:jc w:val="center"/>
            </w:pPr>
            <w:r>
              <w:rPr>
                <w:rFonts w:ascii="Segoe UI" w:hAnsi="Segoe UI"/>
                <w:b/>
                <w:color w:val="FFFFFF"/>
                <w:sz w:val="20"/>
              </w:rPr>
              <w:t>Bản chất sai lệch</w:t>
            </w:r>
          </w:p>
        </w:tc>
      </w:tr>
      <w:tr>
        <w:tc>
          <w:tcPr>
            <w:tcW w:type="dxa" w:w="2340"/>
            <w:tcMar>
              <w:top w:w="120" w:type="dxa"/>
              <w:bottom w:w="120" w:type="dxa"/>
              <w:left w:w="160" w:type="dxa"/>
              <w:right w:w="160" w:type="dxa"/>
            </w:tcMar>
            <w:shd w:fill="F7FAFC"/>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b/>
                <w:color w:val="2D3748"/>
                <w:sz w:val="19"/>
              </w:rPr>
              <w:t>Tần số quét</w:t>
            </w:r>
          </w:p>
        </w:tc>
        <w:tc>
          <w:tcPr>
            <w:tcW w:type="dxa" w:w="2340"/>
            <w:tcMar>
              <w:top w:w="120" w:type="dxa"/>
              <w:bottom w:w="120" w:type="dxa"/>
              <w:left w:w="160" w:type="dxa"/>
              <w:right w:w="160" w:type="dxa"/>
            </w:tcMar>
            <w:shd w:fill="F7FAFC"/>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color w:val="2D3748"/>
                <w:sz w:val="19"/>
              </w:rPr>
              <w:t>30 Hz (Tức thời)</w:t>
            </w:r>
          </w:p>
        </w:tc>
        <w:tc>
          <w:tcPr>
            <w:tcW w:type="dxa" w:w="2340"/>
            <w:tcMar>
              <w:top w:w="120" w:type="dxa"/>
              <w:bottom w:w="120" w:type="dxa"/>
              <w:left w:w="160" w:type="dxa"/>
              <w:right w:w="160" w:type="dxa"/>
            </w:tcMar>
            <w:shd w:fill="F7FAFC"/>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color w:val="2D3748"/>
                <w:sz w:val="19"/>
              </w:rPr>
              <w:t>20 Hz (Có trễ tích lũy)</w:t>
            </w:r>
          </w:p>
        </w:tc>
        <w:tc>
          <w:tcPr>
            <w:tcW w:type="dxa" w:w="2340"/>
            <w:tcMar>
              <w:top w:w="120" w:type="dxa"/>
              <w:bottom w:w="120" w:type="dxa"/>
              <w:left w:w="160" w:type="dxa"/>
              <w:right w:w="160" w:type="dxa"/>
            </w:tcMar>
            <w:shd w:fill="F7FAFC"/>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color w:val="2D3748"/>
                <w:sz w:val="19"/>
              </w:rPr>
              <w:t>Lệch pha thời gian thực</w:t>
            </w:r>
          </w:p>
        </w:tc>
      </w:tr>
      <w:tr>
        <w:tc>
          <w:tcPr>
            <w:tcW w:type="dxa" w:w="2340"/>
            <w:tcMar>
              <w:top w:w="120" w:type="dxa"/>
              <w:bottom w:w="120" w:type="dxa"/>
              <w:left w:w="160" w:type="dxa"/>
              <w:right w:w="160" w:type="dxa"/>
            </w:tcMar>
            <w:shd w:fill="FFFFFF"/>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b/>
                <w:color w:val="2D3748"/>
                <w:sz w:val="19"/>
              </w:rPr>
              <w:t>Độ trễ xử lý</w:t>
            </w:r>
          </w:p>
        </w:tc>
        <w:tc>
          <w:tcPr>
            <w:tcW w:type="dxa" w:w="2340"/>
            <w:tcMar>
              <w:top w:w="120" w:type="dxa"/>
              <w:bottom w:w="120" w:type="dxa"/>
              <w:left w:w="160" w:type="dxa"/>
              <w:right w:w="160" w:type="dxa"/>
            </w:tcMar>
            <w:shd w:fill="FFFFFF"/>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color w:val="2D3748"/>
                <w:sz w:val="19"/>
              </w:rPr>
              <w:t>$\approx 0\text{ ms}$</w:t>
            </w:r>
          </w:p>
        </w:tc>
        <w:tc>
          <w:tcPr>
            <w:tcW w:type="dxa" w:w="2340"/>
            <w:tcMar>
              <w:top w:w="120" w:type="dxa"/>
              <w:bottom w:w="120" w:type="dxa"/>
              <w:left w:w="160" w:type="dxa"/>
              <w:right w:w="160" w:type="dxa"/>
            </w:tcMar>
            <w:shd w:fill="FFFFFF"/>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color w:val="2D3748"/>
                <w:sz w:val="19"/>
              </w:rPr>
              <w:t>$150 - 250\text{ ms}$</w:t>
            </w:r>
          </w:p>
        </w:tc>
        <w:tc>
          <w:tcPr>
            <w:tcW w:type="dxa" w:w="2340"/>
            <w:tcMar>
              <w:top w:w="120" w:type="dxa"/>
              <w:bottom w:w="120" w:type="dxa"/>
              <w:left w:w="160" w:type="dxa"/>
              <w:right w:w="160" w:type="dxa"/>
            </w:tcMar>
            <w:shd w:fill="FFFFFF"/>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color w:val="2D3748"/>
                <w:sz w:val="19"/>
              </w:rPr>
              <w:t>Do tích lũy mây điểm ổn định hóa</w:t>
            </w:r>
          </w:p>
        </w:tc>
      </w:tr>
      <w:tr>
        <w:tc>
          <w:tcPr>
            <w:tcW w:type="dxa" w:w="2340"/>
            <w:tcMar>
              <w:top w:w="120" w:type="dxa"/>
              <w:bottom w:w="120" w:type="dxa"/>
              <w:left w:w="160" w:type="dxa"/>
              <w:right w:w="160" w:type="dxa"/>
            </w:tcMar>
            <w:shd w:fill="F7FAFC"/>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b/>
                <w:color w:val="2D3748"/>
                <w:sz w:val="19"/>
              </w:rPr>
              <w:t>Quán tính thuật toán</w:t>
            </w:r>
          </w:p>
        </w:tc>
        <w:tc>
          <w:tcPr>
            <w:tcW w:type="dxa" w:w="2340"/>
            <w:tcMar>
              <w:top w:w="120" w:type="dxa"/>
              <w:bottom w:w="120" w:type="dxa"/>
              <w:left w:w="160" w:type="dxa"/>
              <w:right w:w="160" w:type="dxa"/>
            </w:tcMar>
            <w:shd w:fill="F7FAFC"/>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color w:val="2D3748"/>
                <w:sz w:val="19"/>
              </w:rPr>
              <w:t>Không có</w:t>
            </w:r>
          </w:p>
        </w:tc>
        <w:tc>
          <w:tcPr>
            <w:tcW w:type="dxa" w:w="2340"/>
            <w:tcMar>
              <w:top w:w="120" w:type="dxa"/>
              <w:bottom w:w="120" w:type="dxa"/>
              <w:left w:w="160" w:type="dxa"/>
              <w:right w:w="160" w:type="dxa"/>
            </w:tcMar>
            <w:shd w:fill="F7FAFC"/>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color w:val="2D3748"/>
                <w:sz w:val="19"/>
              </w:rPr>
              <w:t>Cao (Kalman Filter)</w:t>
            </w:r>
          </w:p>
        </w:tc>
        <w:tc>
          <w:tcPr>
            <w:tcW w:type="dxa" w:w="2340"/>
            <w:tcMar>
              <w:top w:w="120" w:type="dxa"/>
              <w:bottom w:w="120" w:type="dxa"/>
              <w:left w:w="160" w:type="dxa"/>
              <w:right w:w="160" w:type="dxa"/>
            </w:tcMar>
            <w:shd w:fill="F7FAFC"/>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color w:val="2D3748"/>
                <w:sz w:val="19"/>
              </w:rPr>
              <w:t>Trễ pha khi đột ngột đổi hướng</w:t>
            </w:r>
          </w:p>
        </w:tc>
      </w:tr>
    </w:tbl>
    <w:p>
      <w:pPr>
        <w:spacing w:before="120" w:after="120"/>
      </w:pPr>
    </w:p>
    <w:p>
      <w:pPr>
        <w:pStyle w:val="Heading3"/>
        <w:keepNext/>
        <w:spacing w:before="220" w:after="80"/>
      </w:pPr>
      <w:r>
        <w:rPr>
          <w:rFonts w:ascii="Segoe UI" w:hAnsi="Segoe UI"/>
          <w:b/>
          <w:color w:val="4A5568"/>
          <w:sz w:val="23"/>
        </w:rPr>
        <w:t>Phân tích hiện tượng Overshoot (Lao quá đà)</w:t>
      </w:r>
    </w:p>
    <w:p>
      <w:pPr>
        <w:pStyle w:val="ListBullet"/>
        <w:spacing w:before="0" w:after="50" w:line="276" w:lineRule="auto"/>
      </w:pPr>
      <w:r>
        <w:rPr>
          <w:rFonts w:ascii="Segoe UI" w:hAnsi="Segoe UI"/>
          <w:color w:val="2D3748"/>
          <w:sz w:val="21"/>
        </w:rPr>
        <w:t>Khi người đi bộ đang di chuyển nhanh và đột ngột dừng lại hoặc quay đầu $180^\circ$:</w:t>
      </w:r>
    </w:p>
    <w:p>
      <w:pPr>
        <w:pStyle w:val="ListBullet2"/>
        <w:spacing w:before="0" w:after="50" w:line="276" w:lineRule="auto"/>
      </w:pPr>
      <w:r>
        <w:rPr>
          <w:rFonts w:ascii="Segoe UI" w:hAnsi="Segoe UI"/>
          <w:color w:val="2D3748"/>
          <w:sz w:val="21"/>
        </w:rPr>
        <w:t xml:space="preserve">Trên </w:t>
      </w:r>
      <w:r>
        <w:rPr>
          <w:rFonts w:ascii="Segoe UI" w:hAnsi="Segoe UI"/>
          <w:b/>
          <w:color w:val="2D3748"/>
          <w:sz w:val="21"/>
        </w:rPr>
        <w:t>Camera</w:t>
      </w:r>
      <w:r>
        <w:rPr>
          <w:rFonts w:ascii="Segoe UI" w:hAnsi="Segoe UI"/>
          <w:color w:val="2D3748"/>
          <w:sz w:val="21"/>
        </w:rPr>
        <w:t>: Hình ảnh người dừng lại ngay lập tức tại frame $N$.</w:t>
      </w:r>
    </w:p>
    <w:p>
      <w:pPr>
        <w:pStyle w:val="ListBullet2"/>
        <w:spacing w:before="0" w:after="50" w:line="276" w:lineRule="auto"/>
      </w:pPr>
      <w:r>
        <w:rPr>
          <w:rFonts w:ascii="Segoe UI" w:hAnsi="Segoe UI"/>
          <w:color w:val="2D3748"/>
          <w:sz w:val="21"/>
        </w:rPr>
        <w:t xml:space="preserve">Trên </w:t>
      </w:r>
      <w:r>
        <w:rPr>
          <w:rFonts w:ascii="Segoe UI" w:hAnsi="Segoe UI"/>
          <w:b/>
          <w:color w:val="2D3748"/>
          <w:sz w:val="21"/>
        </w:rPr>
        <w:t>Radar</w:t>
      </w:r>
      <w:r>
        <w:rPr>
          <w:rFonts w:ascii="Segoe UI" w:hAnsi="Segoe UI"/>
          <w:color w:val="2D3748"/>
          <w:sz w:val="21"/>
        </w:rPr>
        <w:t xml:space="preserve">: Do bộ lọc Kalman duy trì vận tốc ước lượng từ các frame trước, hộp 3D tiếp tục lao về phía trước thêm $10-20\text{ cm}$ (hiện tượng </w:t>
      </w:r>
      <w:r>
        <w:rPr>
          <w:rFonts w:ascii="Segoe UI" w:hAnsi="Segoe UI"/>
          <w:i/>
          <w:color w:val="2D3748"/>
          <w:sz w:val="21"/>
        </w:rPr>
        <w:t>overshoot</w:t>
      </w:r>
      <w:r>
        <w:rPr>
          <w:rFonts w:ascii="Segoe UI" w:hAnsi="Segoe UI"/>
          <w:color w:val="2D3748"/>
          <w:sz w:val="21"/>
        </w:rPr>
        <w:t>) trước khi cập nhật dữ liệu mây điểm mới và giật lùi lại ở các frame $N+3$ đến $N+5$.</w:t>
      </w:r>
    </w:p>
    <w:p>
      <w:pPr>
        <w:pStyle w:val="ListBullet2"/>
        <w:spacing w:before="0" w:after="50" w:line="276" w:lineRule="auto"/>
      </w:pPr>
      <w:r>
        <w:rPr>
          <w:rFonts w:ascii="Segoe UI" w:hAnsi="Segoe UI"/>
          <w:color w:val="2D3748"/>
          <w:sz w:val="21"/>
        </w:rPr>
        <w:t xml:space="preserve">Bộ lọc EMA làm mịn </w:t>
      </w:r>
      <w:r>
        <w:rPr>
          <w:rFonts w:ascii="Segoe UI" w:hAnsi="Segoe UI"/>
          <w:color w:val="C0392B"/>
          <w:sz w:val="21"/>
        </w:rPr>
        <w:t>alpha</w:t>
      </w:r>
      <w:r>
        <w:rPr>
          <w:rFonts w:ascii="Segoe UI" w:hAnsi="Segoe UI"/>
          <w:color w:val="2D3748"/>
          <w:sz w:val="21"/>
        </w:rPr>
        <w:t xml:space="preserve"> ($0.20 \times \alpha_{curr}$) dù giúp chuyển động trông mượt mà hơn về mặt thị giác, thực chất lại </w:t>
      </w:r>
      <w:r>
        <w:rPr>
          <w:rFonts w:ascii="Segoe UI" w:hAnsi="Segoe UI"/>
          <w:b/>
          <w:color w:val="2D3748"/>
          <w:sz w:val="21"/>
        </w:rPr>
        <w:t>làm trầm trọng hơn độ trễ động này</w:t>
      </w:r>
      <w:r>
        <w:rPr>
          <w:rFonts w:ascii="Segoe UI" w:hAnsi="Segoe UI"/>
          <w:color w:val="2D3748"/>
          <w:sz w:val="21"/>
        </w:rPr>
        <w:t xml:space="preserve"> vì nó trì hoãn việc áp dụng tọa độ mới của radar.</w:t>
      </w: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III. SỰ KHÔNG ỔN ĐỊNH CỦA KÍCH THƯỚC HỘP (SHAPE INSTABILITY)</w:t>
      </w:r>
    </w:p>
    <w:p>
      <w:pPr>
        <w:pStyle w:val="ListBullet"/>
        <w:spacing w:before="0" w:after="50" w:line="276" w:lineRule="auto"/>
      </w:pPr>
      <w:r>
        <w:rPr>
          <w:rFonts w:ascii="Segoe UI" w:hAnsi="Segoe UI"/>
          <w:b/>
          <w:color w:val="2D3748"/>
          <w:sz w:val="21"/>
        </w:rPr>
        <w:t>Camera</w:t>
      </w:r>
      <w:r>
        <w:rPr>
          <w:rFonts w:ascii="Segoe UI" w:hAnsi="Segoe UI"/>
          <w:color w:val="2D3748"/>
          <w:sz w:val="21"/>
        </w:rPr>
        <w:t>: Chiều cao vật lý của người trên ảnh thay đổi trơn tru theo luật phối cảnh xa-gần.</w:t>
      </w:r>
    </w:p>
    <w:p>
      <w:pPr>
        <w:pStyle w:val="ListBullet"/>
        <w:spacing w:before="0" w:after="50" w:line="276" w:lineRule="auto"/>
      </w:pPr>
      <w:r>
        <w:rPr>
          <w:rFonts w:ascii="Segoe UI" w:hAnsi="Segoe UI"/>
          <w:b/>
          <w:color w:val="2D3748"/>
          <w:sz w:val="21"/>
        </w:rPr>
        <w:t>Radar</w:t>
      </w:r>
      <w:r>
        <w:rPr>
          <w:rFonts w:ascii="Segoe UI" w:hAnsi="Segoe UI"/>
          <w:color w:val="2D3748"/>
          <w:sz w:val="21"/>
        </w:rPr>
        <w:t xml:space="preserve">: Kích thước hộp 3D được tính dựa trên độ phân tán của cụm điểm phản xạ. </w:t>
      </w:r>
    </w:p>
    <w:p>
      <w:pPr>
        <w:pStyle w:val="ListBullet2"/>
        <w:spacing w:before="0" w:after="50" w:line="276" w:lineRule="auto"/>
      </w:pPr>
      <w:r>
        <w:rPr>
          <w:rFonts w:ascii="Segoe UI" w:hAnsi="Segoe UI"/>
          <w:color w:val="2D3748"/>
          <w:sz w:val="21"/>
        </w:rPr>
        <w:t>Khi người dùng đứng đối diện radar, sóng mmWave phản xạ mạnh từ ngực và bụng, tạo ra cụm điểm tập trung tốt.</w:t>
      </w:r>
    </w:p>
    <w:p>
      <w:pPr>
        <w:pStyle w:val="ListBullet2"/>
        <w:spacing w:before="0" w:after="50" w:line="276" w:lineRule="auto"/>
      </w:pPr>
      <w:r>
        <w:rPr>
          <w:rFonts w:ascii="Segoe UI" w:hAnsi="Segoe UI"/>
          <w:color w:val="2D3748"/>
          <w:sz w:val="21"/>
        </w:rPr>
        <w:t>Khi người dùng xoay nghiêng hoặc đưa tay ra, mây điểm bị phân tán rộng hoặc thưa đi. Hệ thống tính toán lại ma trận hiệp biến (covariance) khiến chiều cao hộp đột ngột co rúm (ví dụ sụt từ $1.7\text{ m}$ xuống $1.3\text{ m}$) rồi phình ra ở frame tiếp theo.</w:t>
      </w:r>
    </w:p>
    <w:p>
      <w:pPr>
        <w:pStyle w:val="ListBullet2"/>
        <w:spacing w:before="0" w:after="50" w:line="276" w:lineRule="auto"/>
      </w:pPr>
      <w:r>
        <w:rPr>
          <w:rFonts w:ascii="Segoe UI" w:hAnsi="Segoe UI"/>
          <w:color w:val="2D3748"/>
          <w:sz w:val="21"/>
        </w:rPr>
        <w:t>Sự bất ổn định về kích thước hộp (chập chờn biên độ) là do đặc tính phản xạ bề mặt của sóng mmWave và không thể giải quyết triệt để chỉ bằng các bộ lọc trơn vị trí tâm.</w:t>
      </w: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IV. MÂU THUẪN GIỮA KHỬ NHIỄU NỀN VÀ GIỮ VẾT NGƯỜI ĐỨNG IM</w:t>
      </w:r>
    </w:p>
    <w:p>
      <w:pPr>
        <w:spacing w:before="0" w:after="120" w:line="276" w:lineRule="auto"/>
      </w:pPr>
      <w:r>
        <w:rPr>
          <w:rFonts w:ascii="Segoe UI" w:hAnsi="Segoe UI"/>
          <w:color w:val="2D3748"/>
          <w:sz w:val="21"/>
        </w:rPr>
        <w:t xml:space="preserve">Giải pháp lọc tĩnh vật bằng độ lệch chuẩn $\sigma_{xy} \le 0.05\text{ m}$ trong 15 frames ở Version 16.0 là một </w:t>
      </w:r>
      <w:r>
        <w:rPr>
          <w:rFonts w:ascii="Segoe UI" w:hAnsi="Segoe UI"/>
          <w:b/>
          <w:color w:val="2D3748"/>
          <w:sz w:val="21"/>
        </w:rPr>
        <w:t>giải pháp heuristic mang tính đánh đổi (trade-off) mạnh</w:t>
      </w:r>
      <w:r>
        <w:rPr>
          <w:rFonts w:ascii="Segoe UI" w:hAnsi="Segoe UI"/>
          <w:color w:val="2D3748"/>
          <w:sz w:val="21"/>
        </w:rPr>
        <w:t>, lộ rõ nhược điểm lớn:</w:t>
      </w:r>
    </w:p>
    <w:p>
      <w:pPr>
        <w:pStyle w:val="ListNumber"/>
        <w:spacing w:before="0" w:after="50" w:line="276" w:lineRule="auto"/>
      </w:pPr>
      <w:r>
        <w:rPr>
          <w:rFonts w:ascii="Segoe UI" w:hAnsi="Segoe UI"/>
          <w:b/>
          <w:color w:val="2D3748"/>
          <w:sz w:val="21"/>
        </w:rPr>
        <w:t>Đúng (Chính xác)</w:t>
      </w:r>
      <w:r>
        <w:rPr>
          <w:rFonts w:ascii="Segoe UI" w:hAnsi="Segoe UI"/>
          <w:color w:val="2D3748"/>
          <w:sz w:val="21"/>
        </w:rPr>
        <w:t>: Nó ẩn hoàn toàn các hộp ma bàn ghế kim loại có tọa độ tuyệt đối không đổi. Giao diện cực kỳ sạch sẽ khi phòng trống.</w:t>
      </w:r>
    </w:p>
    <w:p>
      <w:pPr>
        <w:pStyle w:val="ListNumber"/>
        <w:spacing w:before="0" w:after="50" w:line="276" w:lineRule="auto"/>
      </w:pPr>
      <w:r>
        <w:rPr>
          <w:rFonts w:ascii="Segoe UI" w:hAnsi="Segoe UI"/>
          <w:b/>
          <w:color w:val="2D3748"/>
          <w:sz w:val="21"/>
        </w:rPr>
        <w:t>Sai (Lỗi nghiêm trọng)</w:t>
      </w:r>
      <w:r>
        <w:rPr>
          <w:rFonts w:ascii="Segoe UI" w:hAnsi="Segoe UI"/>
          <w:color w:val="2D3748"/>
          <w:sz w:val="21"/>
        </w:rPr>
        <w:t>: Khi một người thật bước vào phòng và đứng im hoàn toàn (đọc sách, suy nghĩ hoặc đứng đợi) quá 5 giây:</w:t>
      </w:r>
    </w:p>
    <w:p>
      <w:pPr>
        <w:pStyle w:val="ListBullet2"/>
        <w:spacing w:before="0" w:after="50" w:line="276" w:lineRule="auto"/>
      </w:pPr>
      <w:r>
        <w:rPr>
          <w:rFonts w:ascii="Segoe UI" w:hAnsi="Segoe UI"/>
          <w:color w:val="2D3748"/>
          <w:sz w:val="21"/>
        </w:rPr>
        <w:t>Mây điểm của họ ổn định, $\sigma_{xy}$ tụt xuống dưới $0.05\text{ m}$.</w:t>
      </w:r>
    </w:p>
    <w:p>
      <w:pPr>
        <w:pStyle w:val="ListBullet2"/>
        <w:spacing w:before="0" w:after="50" w:line="276" w:lineRule="auto"/>
      </w:pPr>
      <w:r>
        <w:rPr>
          <w:rFonts w:ascii="Segoe UI" w:hAnsi="Segoe UI"/>
          <w:color w:val="2D3748"/>
          <w:sz w:val="21"/>
        </w:rPr>
        <w:t>Thuật toán lập tức coi họ là "tĩnh vật" (như một chiếc ghế) và ẩn hộp bám vết. Người dùng biến mất hoàn toàn trên đồ thị đồ họa mặc dù họ vẫn đang hiện diện rõ ràng trên camera.</w:t>
      </w:r>
    </w:p>
    <w:p>
      <w:pPr>
        <w:pStyle w:val="ListBullet2"/>
        <w:spacing w:before="0" w:after="50" w:line="276" w:lineRule="auto"/>
      </w:pPr>
      <w:r>
        <w:rPr>
          <w:rFonts w:ascii="Segoe UI" w:hAnsi="Segoe UI"/>
          <w:color w:val="2D3748"/>
          <w:sz w:val="21"/>
        </w:rPr>
        <w:t>Đây là một lỗi nghiêm trọng trong các ứng dụng thực tế (như an ninh hoặc cứu hộ) nơi việc xác định sự hiện diện (presence) của người đứng im/ngất xỉu là tối quan trọng.</w:t>
      </w: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V. ĐỀ XUẤT THAY ĐỔI CỐT LÕI CHO VERSION 17.0</w:t>
      </w:r>
    </w:p>
    <w:p>
      <w:pPr>
        <w:spacing w:before="0" w:after="120" w:line="276" w:lineRule="auto"/>
      </w:pPr>
      <w:r>
        <w:rPr>
          <w:rFonts w:ascii="Segoe UI" w:hAnsi="Segoe UI"/>
          <w:color w:val="2D3748"/>
          <w:sz w:val="21"/>
        </w:rPr>
        <w:t>Để giải quyết các vấn đề sai lệch đúng/sai ở trên một cách sòng phẳng và khoa học, chúng tôi đề xuất các hướng xử lý kỹ thuật sau:</w:t>
      </w:r>
    </w:p>
    <w:p>
      <w:pPr>
        <w:pStyle w:val="Heading3"/>
        <w:keepNext/>
        <w:spacing w:before="220" w:after="80"/>
      </w:pPr>
      <w:r>
        <w:rPr>
          <w:rFonts w:ascii="Segoe UI" w:hAnsi="Segoe UI"/>
          <w:b/>
          <w:color w:val="4A5568"/>
          <w:sz w:val="23"/>
        </w:rPr>
        <w:t>1. Loại bỏ lỗi ẩn người đứng im bằng "Dynamic State Locking"</w:t>
      </w:r>
    </w:p>
    <w:p>
      <w:pPr>
        <w:pStyle w:val="ListBullet"/>
        <w:spacing w:before="0" w:after="50" w:line="276" w:lineRule="auto"/>
      </w:pPr>
      <w:r>
        <w:rPr>
          <w:rFonts w:ascii="Segoe UI" w:hAnsi="Segoe UI"/>
          <w:b/>
          <w:color w:val="2D3748"/>
          <w:sz w:val="21"/>
        </w:rPr>
        <w:t>Cơ chế</w:t>
      </w:r>
      <w:r>
        <w:rPr>
          <w:rFonts w:ascii="Segoe UI" w:hAnsi="Segoe UI"/>
          <w:color w:val="2D3748"/>
          <w:sz w:val="21"/>
        </w:rPr>
        <w:t xml:space="preserve">: Thêm trạng thái </w:t>
      </w:r>
      <w:r>
        <w:rPr>
          <w:rFonts w:ascii="Segoe UI" w:hAnsi="Segoe UI"/>
          <w:color w:val="C0392B"/>
          <w:sz w:val="21"/>
        </w:rPr>
        <w:t>human_confidence</w:t>
      </w:r>
      <w:r>
        <w:rPr>
          <w:rFonts w:ascii="Segoe UI" w:hAnsi="Segoe UI"/>
          <w:color w:val="2D3748"/>
          <w:sz w:val="21"/>
        </w:rPr>
        <w:t xml:space="preserve"> cho từng track.</w:t>
      </w:r>
    </w:p>
    <w:p>
      <w:pPr>
        <w:pStyle w:val="ListBullet"/>
        <w:spacing w:before="0" w:after="50" w:line="276" w:lineRule="auto"/>
      </w:pPr>
      <w:r>
        <w:rPr>
          <w:rFonts w:ascii="Segoe UI" w:hAnsi="Segoe UI"/>
          <w:b/>
          <w:color w:val="2D3748"/>
          <w:sz w:val="21"/>
        </w:rPr>
        <w:t>Logic</w:t>
      </w:r>
      <w:r>
        <w:rPr>
          <w:rFonts w:ascii="Segoe UI" w:hAnsi="Segoe UI"/>
          <w:color w:val="2D3748"/>
          <w:sz w:val="21"/>
        </w:rPr>
        <w:t xml:space="preserve">: Nếu một track đã từng di chuyển với vận tốc $v &gt; 0.3\text{ m/s}$ và đạt điểm số người dùng </w:t>
      </w:r>
      <w:r>
        <w:rPr>
          <w:rFonts w:ascii="Segoe UI" w:hAnsi="Segoe UI"/>
          <w:color w:val="C0392B"/>
          <w:sz w:val="21"/>
        </w:rPr>
        <w:t>humanScore &gt; 40</w:t>
      </w:r>
      <w:r>
        <w:rPr>
          <w:rFonts w:ascii="Segoe UI" w:hAnsi="Segoe UI"/>
          <w:color w:val="2D3748"/>
          <w:sz w:val="21"/>
        </w:rPr>
        <w:t xml:space="preserve">, nó được khóa vào trạng thái </w:t>
      </w:r>
      <w:r>
        <w:rPr>
          <w:rFonts w:ascii="Segoe UI" w:hAnsi="Segoe UI"/>
          <w:color w:val="C0392B"/>
          <w:sz w:val="21"/>
        </w:rPr>
        <w:t>DYNAMIC_HUMAN</w:t>
      </w:r>
      <w:r>
        <w:rPr>
          <w:rFonts w:ascii="Segoe UI" w:hAnsi="Segoe UI"/>
          <w:color w:val="2D3748"/>
          <w:sz w:val="21"/>
        </w:rPr>
        <w:t>. Trạng thái này sẽ bỏ qua bộ lọc tĩnh vật $\sigma_{xy}$ thông thường. Chỉ khi mây điểm của track này biến mất hoàn toàn hoặc suy giảm điểm số dưới ngưỡng tối thiểu trong thời gian dài (ví dụ 60 frame), hệ thống mới ẩn nó đi.</w:t>
      </w:r>
    </w:p>
    <w:p>
      <w:pPr>
        <w:pStyle w:val="Heading3"/>
        <w:keepNext/>
        <w:spacing w:before="220" w:after="80"/>
      </w:pPr>
      <w:r>
        <w:rPr>
          <w:rFonts w:ascii="Segoe UI" w:hAnsi="Segoe UI"/>
          <w:b/>
          <w:color w:val="4A5568"/>
          <w:sz w:val="23"/>
        </w:rPr>
        <w:t>2. Khắc phục trễ động bằng "Adaptive Kalman Tuning"</w:t>
      </w:r>
    </w:p>
    <w:p>
      <w:pPr>
        <w:pStyle w:val="ListBullet"/>
        <w:spacing w:before="0" w:after="50" w:line="276" w:lineRule="auto"/>
      </w:pPr>
      <w:r>
        <w:rPr>
          <w:rFonts w:ascii="Segoe UI" w:hAnsi="Segoe UI"/>
          <w:b/>
          <w:color w:val="2D3748"/>
          <w:sz w:val="21"/>
        </w:rPr>
        <w:t>Cơ chế</w:t>
      </w:r>
      <w:r>
        <w:rPr>
          <w:rFonts w:ascii="Segoe UI" w:hAnsi="Segoe UI"/>
          <w:color w:val="2D3748"/>
          <w:sz w:val="21"/>
        </w:rPr>
        <w:t>: Thay đổi tham số nhiễu hệ thống (process noise covariance $Q$) dựa trên gia tốc tức thời thu được từ Doppler và sai lệch vị trí.</w:t>
      </w:r>
    </w:p>
    <w:p>
      <w:pPr>
        <w:pStyle w:val="ListBullet"/>
        <w:spacing w:before="0" w:after="50" w:line="276" w:lineRule="auto"/>
      </w:pPr>
      <w:r>
        <w:rPr>
          <w:rFonts w:ascii="Segoe UI" w:hAnsi="Segoe UI"/>
          <w:b/>
          <w:color w:val="2D3748"/>
          <w:sz w:val="21"/>
        </w:rPr>
        <w:t>Logic</w:t>
      </w:r>
      <w:r>
        <w:rPr>
          <w:rFonts w:ascii="Segoe UI" w:hAnsi="Segoe UI"/>
          <w:color w:val="2D3748"/>
          <w:sz w:val="21"/>
        </w:rPr>
        <w:t>: Khi phát hiện sự thay đổi vận tốc đột ngột (người quay đầu hoặc dừng lại), ta tăng các phần tử của ma trận $Q$. Điều này bắt bộ lọc Kalman tin tưởng vào dữ liệu đo đạc thực tế (mây điểm mới) hơn là dự báo quán tính, từ đó giảm thiểu hiện tượng overshoot và trễ động.</w:t>
      </w:r>
    </w:p>
    <w:p>
      <w:pPr>
        <w:spacing w:before="240" w:after="240"/>
        <w:jc w:val="center"/>
      </w:pPr>
      <w:r>
        <w:rPr>
          <w:rFonts w:ascii="Segoe UI" w:hAnsi="Segoe UI"/>
          <w:color w:val="0D9488"/>
          <w:sz w:val="20"/>
        </w:rPr>
        <w:t>❖   ❖   ❖</w:t>
      </w:r>
    </w:p>
    <w:p>
      <w:pPr>
        <w:spacing w:before="0" w:after="120" w:line="276" w:lineRule="auto"/>
      </w:pPr>
      <w:r>
        <w:rPr>
          <w:rFonts w:ascii="Segoe UI" w:hAnsi="Segoe UI"/>
          <w:i/>
          <w:color w:val="2D3748"/>
          <w:sz w:val="21"/>
        </w:rPr>
        <w:t>Bản báo cáo này đánh giá sòng phẳng bản chất vật lý của hai hệ thống cảm biến. Chúng tôi chờ ý kiến chỉ đạo của bạn để bắt đầu lập kế hoạch triển khai cụ thể cho Version 17.0 nhằm khắc phục các nhược điểm trên.</w:t>
      </w:r>
    </w:p>
    <w:p>
      <w:r>
        <w:br w:type="page"/>
      </w:r>
    </w:p>
    <w:p>
      <w:pPr>
        <w:pStyle w:val="Heading1"/>
        <w:keepNext/>
        <w:spacing w:before="240" w:after="120"/>
      </w:pPr>
      <w:r>
        <w:rPr>
          <w:rFonts w:ascii="Segoe UI Semibold" w:hAnsi="Segoe UI Semibold"/>
          <w:b/>
          <w:color w:val="1B365D"/>
          <w:sz w:val="30"/>
        </w:rPr>
        <w:t>BÁO CÁO PHÂN TÍCH - PHIÊN BẢN 13.0 (PHIÊN BẢN CUỐI CÙNG)</w:t>
      </w:r>
    </w:p>
    <w:p>
      <w:pPr>
        <w:pStyle w:val="Heading1"/>
        <w:keepNext/>
        <w:spacing w:before="320" w:after="160"/>
      </w:pPr>
      <w:r>
        <w:rPr>
          <w:rFonts w:ascii="Segoe UI Semibold" w:hAnsi="Segoe UI Semibold"/>
          <w:b/>
          <w:color w:val="1B365D"/>
          <w:sz w:val="32"/>
        </w:rPr>
        <w:t>BÁO CÁO PHÂN TÍCH SO SÁNH THỰC TẾ (WEBCAM) VS MÔ PHỎNG RADAR 3D - VERSION 13.0</w:t>
      </w:r>
    </w:p>
    <w:p>
      <w:pPr>
        <w:spacing w:before="0" w:after="120" w:line="276" w:lineRule="auto"/>
      </w:pPr>
      <w:r>
        <w:rPr>
          <w:rFonts w:ascii="Segoe UI" w:hAnsi="Segoe UI"/>
          <w:color w:val="2D3748"/>
          <w:sz w:val="21"/>
        </w:rPr>
        <w:t xml:space="preserve">Báo cáo này tổng hợp kết quả phân tích tương quan giữa hình ảnh thực tế ghi từ Webcam (Reality) và kết quả bám đuổi mô phỏng (Radar 3D Plot) thu thập được từ tệp video đồng bộ </w:t>
      </w:r>
      <w:r>
        <w:rPr>
          <w:rFonts w:ascii="Segoe UI" w:hAnsi="Segoe UI"/>
          <w:b/>
          <w:color w:val="2D3748"/>
          <w:sz w:val="21"/>
        </w:rPr>
        <w:t>`records/radar_webcam_sync_20260527_141138.mp4`</w:t>
      </w:r>
      <w:r>
        <w:rPr>
          <w:rFonts w:ascii="Segoe UI" w:hAnsi="Segoe UI"/>
          <w:color w:val="2D3748"/>
          <w:sz w:val="21"/>
        </w:rPr>
        <w:t xml:space="preserve"> (phiên chạy v13.0 vừa thực hiện thành công với 944 frames).</w:t>
      </w: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 CHẨN ĐOÁN LỖI TỪ PHIÊN RECORD VÀ LỖI VẬT LÝ CỐT LÕI</w:t>
      </w:r>
    </w:p>
    <w:p>
      <w:pPr>
        <w:spacing w:before="0" w:after="120" w:line="276" w:lineRule="auto"/>
      </w:pPr>
      <w:r>
        <w:rPr>
          <w:rFonts w:ascii="Segoe UI" w:hAnsi="Segoe UI"/>
          <w:color w:val="2D3748"/>
          <w:sz w:val="21"/>
        </w:rPr>
        <w:t xml:space="preserve">Qua phân tích chi tiết dữ liệu frame-by-frame và so khớp với logic vận hành của hệ thống, chúng tôi đã phát hiện ra </w:t>
      </w:r>
      <w:r>
        <w:rPr>
          <w:rFonts w:ascii="Segoe UI" w:hAnsi="Segoe UI"/>
          <w:b/>
          <w:color w:val="2D3748"/>
          <w:sz w:val="21"/>
        </w:rPr>
        <w:t>2 lỗi kiến trúc nghiêm trọng</w:t>
      </w:r>
      <w:r>
        <w:rPr>
          <w:rFonts w:ascii="Segoe UI" w:hAnsi="Segoe UI"/>
          <w:color w:val="2D3748"/>
          <w:sz w:val="21"/>
        </w:rPr>
        <w:t xml:space="preserve"> giải thích hoàn hảo cho các hiện tượng lệch góc nhìn và mất dấu mục tiêu:</w:t>
      </w:r>
    </w:p>
    <w:p>
      <w:pPr>
        <w:pStyle w:val="Heading3"/>
        <w:keepNext/>
        <w:spacing w:before="220" w:after="80"/>
      </w:pPr>
      <w:r>
        <w:rPr>
          <w:rFonts w:ascii="Segoe UI" w:hAnsi="Segoe UI"/>
          <w:b/>
          <w:color w:val="4A5568"/>
          <w:sz w:val="23"/>
        </w:rPr>
        <w:t>1. Sự Sai Khác Giữa Góc Nhìn Mô Phỏng (3D Plot) và Góc Nhìn Camera Ngoài Đời</w:t>
      </w:r>
    </w:p>
    <w:p>
      <w:pPr>
        <w:pStyle w:val="ListBullet"/>
        <w:spacing w:before="0" w:after="50" w:line="276" w:lineRule="auto"/>
      </w:pPr>
      <w:r>
        <w:rPr>
          <w:rFonts w:ascii="Segoe UI" w:hAnsi="Segoe UI"/>
          <w:b/>
          <w:color w:val="2D3748"/>
          <w:sz w:val="21"/>
        </w:rPr>
        <w:t>Hiện tượng quan sát</w:t>
      </w:r>
      <w:r>
        <w:rPr>
          <w:rFonts w:ascii="Segoe UI" w:hAnsi="Segoe UI"/>
          <w:color w:val="2D3748"/>
          <w:sz w:val="21"/>
        </w:rPr>
        <w:t>: Vị trí mô phỏng của Sensor trên đồ thị trông khác xa so với vị trí camera Logitech thực tế (vốn được đặt ngay trên đỉnh của radar). Đồ thị 3D tạo cảm giác không đồng bộ góc nhìn trực quan.</w:t>
      </w:r>
    </w:p>
    <w:p>
      <w:pPr>
        <w:pStyle w:val="ListBullet"/>
        <w:spacing w:before="0" w:after="50" w:line="276" w:lineRule="auto"/>
      </w:pPr>
      <w:r>
        <w:rPr>
          <w:rFonts w:ascii="Segoe UI" w:hAnsi="Segoe UI"/>
          <w:b/>
          <w:color w:val="2D3748"/>
          <w:sz w:val="21"/>
        </w:rPr>
        <w:t>Nguyên nhân kiến trúc</w:t>
      </w:r>
      <w:r>
        <w:rPr>
          <w:rFonts w:ascii="Segoe UI" w:hAnsi="Segoe UI"/>
          <w:color w:val="2D3748"/>
          <w:sz w:val="21"/>
        </w:rPr>
        <w:t>:</w:t>
      </w:r>
    </w:p>
    <w:p>
      <w:pPr>
        <w:pStyle w:val="ListNumber2"/>
        <w:spacing w:before="0" w:after="50" w:line="276" w:lineRule="auto"/>
      </w:pPr>
      <w:r>
        <w:rPr>
          <w:rFonts w:ascii="Segoe UI" w:hAnsi="Segoe UI"/>
          <w:b/>
          <w:color w:val="2D3748"/>
          <w:sz w:val="21"/>
        </w:rPr>
        <w:t>Lỗi Tọa Độ Sensor Mô Phỏng</w:t>
      </w:r>
      <w:r>
        <w:rPr>
          <w:rFonts w:ascii="Segoe UI" w:hAnsi="Segoe UI"/>
          <w:color w:val="2D3748"/>
          <w:sz w:val="21"/>
        </w:rPr>
        <w:t xml:space="preserve">: Trong </w:t>
      </w:r>
      <w:r>
        <w:rPr>
          <w:rFonts w:ascii="Segoe UI" w:hAnsi="Segoe UI"/>
          <w:color w:val="C0392B"/>
          <w:sz w:val="21"/>
        </w:rPr>
        <w:t>settings.py</w:t>
      </w:r>
      <w:r>
        <w:rPr>
          <w:rFonts w:ascii="Segoe UI" w:hAnsi="Segoe UI"/>
          <w:color w:val="2D3748"/>
          <w:sz w:val="21"/>
        </w:rPr>
        <w:t xml:space="preserve">, sensor được vẽ cứng tại tọa độ đáy </w:t>
      </w:r>
      <w:r>
        <w:rPr>
          <w:rFonts w:ascii="Segoe UI" w:hAnsi="Segoe UI"/>
          <w:color w:val="C0392B"/>
          <w:sz w:val="21"/>
        </w:rPr>
        <w:t>(SENSOR_X=0.0, SENSOR_Y=0.0, SENSOR_Z=0.0)</w:t>
      </w:r>
      <w:r>
        <w:rPr>
          <w:rFonts w:ascii="Segoe UI" w:hAnsi="Segoe UI"/>
          <w:color w:val="2D3748"/>
          <w:sz w:val="21"/>
        </w:rPr>
        <w:t xml:space="preserve">. Tuy nhiên, trong hàm chuyển đổi tọa độ phòng </w:t>
      </w:r>
      <w:r>
        <w:rPr>
          <w:rFonts w:ascii="Segoe UI" w:hAnsi="Segoe UI"/>
          <w:color w:val="C0392B"/>
          <w:sz w:val="21"/>
        </w:rPr>
        <w:t>transform_to_room_coordinates</w:t>
      </w:r>
      <w:r>
        <w:rPr>
          <w:rFonts w:ascii="Segoe UI" w:hAnsi="Segoe UI"/>
          <w:color w:val="2D3748"/>
          <w:sz w:val="21"/>
        </w:rPr>
        <w:t xml:space="preserve">, toàn bộ mây điểm và target đã bị tịnh tiến lên độ cao lắp đặt thực tế </w:t>
      </w:r>
      <w:r>
        <w:rPr>
          <w:rFonts w:ascii="Segoe UI" w:hAnsi="Segoe UI"/>
          <w:color w:val="C0392B"/>
          <w:sz w:val="21"/>
        </w:rPr>
        <w:t>RADAR_MOUNT_HEIGHT_M = 1.15m</w:t>
      </w:r>
      <w:r>
        <w:rPr>
          <w:rFonts w:ascii="Segoe UI" w:hAnsi="Segoe UI"/>
          <w:color w:val="2D3748"/>
          <w:sz w:val="21"/>
        </w:rPr>
        <w:t>. Điều này khiến hộp đại diện cho Sensor nằm bẹp dưới sàn ($Z=0$), trong khi mây điểm và hộp người bay lơ lửng xung quanh cao độ $1.15\text{ m} - 1.70\text{ m}$.</w:t>
      </w:r>
    </w:p>
    <w:p>
      <w:pPr>
        <w:pStyle w:val="ListNumber2"/>
        <w:spacing w:before="0" w:after="50" w:line="276" w:lineRule="auto"/>
      </w:pPr>
      <w:r>
        <w:rPr>
          <w:rFonts w:ascii="Segoe UI" w:hAnsi="Segoe UI"/>
          <w:b/>
          <w:color w:val="2D3748"/>
          <w:sz w:val="21"/>
        </w:rPr>
        <w:t>Lỗi Góc Quay Sensor</w:t>
      </w:r>
      <w:r>
        <w:rPr>
          <w:rFonts w:ascii="Segoe UI" w:hAnsi="Segoe UI"/>
          <w:color w:val="2D3748"/>
          <w:sz w:val="21"/>
        </w:rPr>
        <w:t>: Sensor mô phỏng được vẽ dưới dạng một hộp chữ nhật thẳng đứng (axis-aligned), hoàn toàn bỏ qua góc nghiêng vật lý chĩa xuống 30 độ (</w:t>
      </w:r>
      <w:r>
        <w:rPr>
          <w:rFonts w:ascii="Segoe UI" w:hAnsi="Segoe UI"/>
          <w:color w:val="C0392B"/>
          <w:sz w:val="21"/>
        </w:rPr>
        <w:t>RADAR_TILT_ANGLE_DEG = 30.0</w:t>
      </w:r>
      <w:r>
        <w:rPr>
          <w:rFonts w:ascii="Segoe UI" w:hAnsi="Segoe UI"/>
          <w:color w:val="2D3748"/>
          <w:sz w:val="21"/>
        </w:rPr>
        <w:t>).</w:t>
      </w:r>
    </w:p>
    <w:p>
      <w:pPr>
        <w:pStyle w:val="ListNumber2"/>
        <w:spacing w:before="0" w:after="50" w:line="276" w:lineRule="auto"/>
      </w:pPr>
      <w:r>
        <w:rPr>
          <w:rFonts w:ascii="Segoe UI" w:hAnsi="Segoe UI"/>
          <w:b/>
          <w:color w:val="2D3748"/>
          <w:sz w:val="21"/>
        </w:rPr>
        <w:t>Lỗi Góc Nhìn Camera (Viewport Perspective)</w:t>
      </w:r>
      <w:r>
        <w:rPr>
          <w:rFonts w:ascii="Segoe UI" w:hAnsi="Segoe UI"/>
          <w:color w:val="2D3748"/>
          <w:sz w:val="21"/>
        </w:rPr>
        <w:t>: Góc quan sát mặc định của đồ thị 3D Matplotlib được sinh ngẫu nhiên theo mặc định của thư viện, thay vì mô phỏng chính xác góc nhìn từ mắt của Camera/Radar đặt tại tọa độ $(0, 0, 1.15)$ hướng xuống 30 độ.</w:t>
      </w:r>
    </w:p>
    <w:p>
      <w:pPr>
        <w:pStyle w:val="ListBullet"/>
        <w:spacing w:before="0" w:after="50" w:line="276" w:lineRule="auto"/>
      </w:pPr>
      <w:r>
        <w:rPr>
          <w:rFonts w:ascii="Segoe UI" w:hAnsi="Segoe UI"/>
          <w:b/>
          <w:color w:val="2D3748"/>
          <w:sz w:val="21"/>
        </w:rPr>
        <w:t>Giải pháp đề xuất</w:t>
      </w:r>
      <w:r>
        <w:rPr>
          <w:rFonts w:ascii="Segoe UI" w:hAnsi="Segoe UI"/>
          <w:color w:val="2D3748"/>
          <w:sz w:val="21"/>
        </w:rPr>
        <w:t>:</w:t>
      </w:r>
    </w:p>
    <w:p>
      <w:pPr>
        <w:pStyle w:val="ListBullet2"/>
        <w:spacing w:before="0" w:after="50" w:line="276" w:lineRule="auto"/>
      </w:pPr>
      <w:r>
        <w:rPr>
          <w:rFonts w:ascii="Segoe UI" w:hAnsi="Segoe UI"/>
          <w:color w:val="2D3748"/>
          <w:sz w:val="21"/>
        </w:rPr>
        <w:t>Tịnh tiến tọa độ hiển thị của Sensor Box lên cao độ thực tế: $Z_{sensor} = \text{RADAR\_MOUNT\_HEIGHT\_M}$.</w:t>
      </w:r>
    </w:p>
    <w:p>
      <w:pPr>
        <w:pStyle w:val="ListBullet2"/>
        <w:spacing w:before="0" w:after="50" w:line="276" w:lineRule="auto"/>
      </w:pPr>
      <w:r>
        <w:rPr>
          <w:rFonts w:ascii="Segoe UI" w:hAnsi="Segoe UI"/>
          <w:color w:val="2D3748"/>
          <w:sz w:val="21"/>
        </w:rPr>
        <w:t xml:space="preserve">Áp dụng ma trận xoay quanh trục X một góc bằng </w:t>
      </w:r>
      <w:r>
        <w:rPr>
          <w:rFonts w:ascii="Segoe UI" w:hAnsi="Segoe UI"/>
          <w:color w:val="C0392B"/>
          <w:sz w:val="21"/>
        </w:rPr>
        <w:t>RADAR_TILT_ANGLE_DEG</w:t>
      </w:r>
      <w:r>
        <w:rPr>
          <w:rFonts w:ascii="Segoe UI" w:hAnsi="Segoe UI"/>
          <w:color w:val="2D3748"/>
          <w:sz w:val="21"/>
        </w:rPr>
        <w:t xml:space="preserve"> để nghiêng hộp Sensor mô phỏng xuống đúng 30 độ.</w:t>
      </w:r>
    </w:p>
    <w:p>
      <w:pPr>
        <w:pStyle w:val="ListBullet2"/>
        <w:spacing w:before="0" w:after="50" w:line="276" w:lineRule="auto"/>
      </w:pPr>
      <w:r>
        <w:rPr>
          <w:rFonts w:ascii="Segoe UI" w:hAnsi="Segoe UI"/>
          <w:color w:val="2D3748"/>
          <w:sz w:val="21"/>
        </w:rPr>
        <w:t>Đồng bộ hóa góc nhìn đồ thị 3D bằng cách thiết lập Viewport Matplotlib thông qua:</w:t>
      </w:r>
    </w:p>
    <w:p>
      <w:pPr>
        <w:spacing w:before="0" w:after="120" w:line="276" w:lineRule="auto"/>
      </w:pPr>
      <w:r>
        <w:rPr>
          <w:rFonts w:ascii="Segoe UI" w:hAnsi="Segoe UI"/>
          <w:color w:val="2D3748"/>
          <w:sz w:val="21"/>
        </w:rPr>
        <w:t xml:space="preserve">    </w:t>
      </w:r>
      <w:r>
        <w:rPr>
          <w:rFonts w:ascii="Segoe UI" w:hAnsi="Segoe UI"/>
          <w:color w:val="C0392B"/>
          <w:sz w:val="21"/>
        </w:rPr>
        <w:t>ax.view_init(elev=RADAR_TILT_ANGLE_DEG, azim=-90)</w:t>
      </w:r>
    </w:p>
    <w:p>
      <w:pPr>
        <w:spacing w:before="0" w:after="120" w:line="276" w:lineRule="auto"/>
      </w:pPr>
      <w:r>
        <w:rPr>
          <w:rFonts w:ascii="Segoe UI" w:hAnsi="Segoe UI"/>
          <w:color w:val="2D3748"/>
          <w:sz w:val="21"/>
        </w:rPr>
        <w:t xml:space="preserve">    </w:t>
      </w:r>
      <w:r>
        <w:rPr>
          <w:rFonts w:ascii="Segoe UI" w:hAnsi="Segoe UI"/>
          <w:i/>
          <w:color w:val="2D3748"/>
          <w:sz w:val="21"/>
        </w:rPr>
        <w:t>(Với elev = 30 độ hướng xuống và azim = -90 độ nhìn thẳng theo trục Y, góc nhìn 3D sẽ trùng khớp hoàn hảo 100% với góc nhìn thực tế của camera Logitech đặt trên đầu radar)</w:t>
      </w:r>
      <w:r>
        <w:rPr>
          <w:rFonts w:ascii="Segoe UI" w:hAnsi="Segoe UI"/>
          <w:color w:val="2D3748"/>
          <w:sz w:val="21"/>
        </w:rPr>
        <w:t>.</w:t>
      </w:r>
    </w:p>
    <w:p>
      <w:pPr>
        <w:pStyle w:val="Heading3"/>
        <w:keepNext/>
        <w:spacing w:before="220" w:after="80"/>
      </w:pPr>
      <w:r>
        <w:rPr>
          <w:rFonts w:ascii="Segoe UI" w:hAnsi="Segoe UI"/>
          <w:b/>
          <w:color w:val="4A5568"/>
          <w:sz w:val="23"/>
        </w:rPr>
        <w:t>2. Hiện Tượng Mất Dấu Hoàn Toàn Khi Đứng Im (Target Drop tại Frame 957-963)</w:t>
      </w:r>
    </w:p>
    <w:p>
      <w:pPr>
        <w:pStyle w:val="ListBullet"/>
        <w:spacing w:before="0" w:after="50" w:line="276" w:lineRule="auto"/>
      </w:pPr>
      <w:r>
        <w:rPr>
          <w:rFonts w:ascii="Segoe UI" w:hAnsi="Segoe UI"/>
          <w:b/>
          <w:color w:val="2D3748"/>
          <w:sz w:val="21"/>
        </w:rPr>
        <w:t>Hiện tượng quan sát</w:t>
      </w:r>
      <w:r>
        <w:rPr>
          <w:rFonts w:ascii="Segoe UI" w:hAnsi="Segoe UI"/>
          <w:color w:val="2D3748"/>
          <w:sz w:val="21"/>
        </w:rPr>
        <w:t xml:space="preserve">: </w:t>
      </w:r>
    </w:p>
    <w:p>
      <w:pPr>
        <w:pStyle w:val="ListBullet2"/>
        <w:spacing w:before="0" w:after="50" w:line="276" w:lineRule="auto"/>
      </w:pPr>
      <w:r>
        <w:rPr>
          <w:rFonts w:ascii="Segoe UI" w:hAnsi="Segoe UI"/>
          <w:color w:val="2D3748"/>
          <w:sz w:val="21"/>
        </w:rPr>
        <w:t xml:space="preserve">Tại </w:t>
      </w:r>
      <w:r>
        <w:rPr>
          <w:rFonts w:ascii="Segoe UI" w:hAnsi="Segoe UI"/>
          <w:b/>
          <w:color w:val="2D3748"/>
          <w:sz w:val="21"/>
        </w:rPr>
        <w:t>Frame 956</w:t>
      </w:r>
      <w:r>
        <w:rPr>
          <w:rFonts w:ascii="Segoe UI" w:hAnsi="Segoe UI"/>
          <w:color w:val="2D3748"/>
          <w:sz w:val="21"/>
        </w:rPr>
        <w:t>, hệ thống đang bám cực tốt người dùng thông qua phần cứng (</w:t>
      </w:r>
      <w:r>
        <w:rPr>
          <w:rFonts w:ascii="Segoe UI" w:hAnsi="Segoe UI"/>
          <w:color w:val="C0392B"/>
          <w:sz w:val="21"/>
        </w:rPr>
        <w:t>source=firmware_target</w:t>
      </w:r>
      <w:r>
        <w:rPr>
          <w:rFonts w:ascii="Segoe UI" w:hAnsi="Segoe UI"/>
          <w:color w:val="2D3748"/>
          <w:sz w:val="21"/>
        </w:rPr>
        <w:t xml:space="preserve">) với vị trí đứng im tại </w:t>
      </w:r>
      <w:r>
        <w:rPr>
          <w:rFonts w:ascii="Segoe UI" w:hAnsi="Segoe UI"/>
          <w:color w:val="C0392B"/>
          <w:sz w:val="21"/>
        </w:rPr>
        <w:t>pos=(-0.64, 0.51, 1.69) m</w:t>
      </w:r>
      <w:r>
        <w:rPr>
          <w:rFonts w:ascii="Segoe UI" w:hAnsi="Segoe UI"/>
          <w:color w:val="2D3748"/>
          <w:sz w:val="21"/>
        </w:rPr>
        <w:t>.</w:t>
      </w:r>
    </w:p>
    <w:p>
      <w:pPr>
        <w:pStyle w:val="ListBullet2"/>
        <w:spacing w:before="0" w:after="50" w:line="276" w:lineRule="auto"/>
      </w:pPr>
      <w:r>
        <w:rPr>
          <w:rFonts w:ascii="Segoe UI" w:hAnsi="Segoe UI"/>
          <w:color w:val="2D3748"/>
          <w:sz w:val="21"/>
        </w:rPr>
        <w:t xml:space="preserve">Từ </w:t>
      </w:r>
      <w:r>
        <w:rPr>
          <w:rFonts w:ascii="Segoe UI" w:hAnsi="Segoe UI"/>
          <w:b/>
          <w:color w:val="2D3748"/>
          <w:sz w:val="21"/>
        </w:rPr>
        <w:t>Frame 958 đến 962</w:t>
      </w:r>
      <w:r>
        <w:rPr>
          <w:rFonts w:ascii="Segoe UI" w:hAnsi="Segoe UI"/>
          <w:color w:val="2D3748"/>
          <w:sz w:val="21"/>
        </w:rPr>
        <w:t xml:space="preserve">, số lượng điểm phản xạ thô trên cơ thể đột ngột bị triệt tiêu sạch sẽ về </w:t>
      </w:r>
      <w:r>
        <w:rPr>
          <w:rFonts w:ascii="Segoe UI" w:hAnsi="Segoe UI"/>
          <w:color w:val="C0392B"/>
          <w:sz w:val="21"/>
        </w:rPr>
        <w:t>Display points: 0</w:t>
      </w:r>
      <w:r>
        <w:rPr>
          <w:rFonts w:ascii="Segoe UI" w:hAnsi="Segoe UI"/>
          <w:color w:val="2D3748"/>
          <w:sz w:val="21"/>
        </w:rPr>
        <w:t>. Bộ lọc đếm số khung hình mất dấu (</w:t>
      </w:r>
      <w:r>
        <w:rPr>
          <w:rFonts w:ascii="Segoe UI" w:hAnsi="Segoe UI"/>
          <w:color w:val="C0392B"/>
          <w:sz w:val="21"/>
        </w:rPr>
        <w:t>missing_frames</w:t>
      </w:r>
      <w:r>
        <w:rPr>
          <w:rFonts w:ascii="Segoe UI" w:hAnsi="Segoe UI"/>
          <w:color w:val="2D3748"/>
          <w:sz w:val="21"/>
        </w:rPr>
        <w:t>) tăng từ 1 lên 5.</w:t>
      </w:r>
    </w:p>
    <w:p>
      <w:pPr>
        <w:pStyle w:val="ListBullet2"/>
        <w:spacing w:before="0" w:after="50" w:line="276" w:lineRule="auto"/>
      </w:pPr>
      <w:r>
        <w:rPr>
          <w:rFonts w:ascii="Segoe UI" w:hAnsi="Segoe UI"/>
          <w:color w:val="2D3748"/>
          <w:sz w:val="21"/>
        </w:rPr>
        <w:t xml:space="preserve">Tại </w:t>
      </w:r>
      <w:r>
        <w:rPr>
          <w:rFonts w:ascii="Segoe UI" w:hAnsi="Segoe UI"/>
          <w:b/>
          <w:color w:val="2D3748"/>
          <w:sz w:val="21"/>
        </w:rPr>
        <w:t>Frame 963</w:t>
      </w:r>
      <w:r>
        <w:rPr>
          <w:rFonts w:ascii="Segoe UI" w:hAnsi="Segoe UI"/>
          <w:color w:val="2D3748"/>
          <w:sz w:val="21"/>
        </w:rPr>
        <w:t>, toàn bộ hộp bám đuổi biến mất hoàn toàn mặc dù người dùng vẫn đang đứng nguyên tại đó.</w:t>
      </w:r>
    </w:p>
    <w:p>
      <w:pPr>
        <w:pStyle w:val="ListBullet"/>
        <w:spacing w:before="0" w:after="50" w:line="276" w:lineRule="auto"/>
      </w:pPr>
      <w:r>
        <w:rPr>
          <w:rFonts w:ascii="Segoe UI" w:hAnsi="Segoe UI"/>
          <w:b/>
          <w:color w:val="2D3748"/>
          <w:sz w:val="21"/>
        </w:rPr>
        <w:t>Nguyên nhân kiến trúc (Lỗ hổng logic Clutter Filter)</w:t>
      </w:r>
      <w:r>
        <w:rPr>
          <w:rFonts w:ascii="Segoe UI" w:hAnsi="Segoe UI"/>
          <w:color w:val="2D3748"/>
          <w:sz w:val="21"/>
        </w:rPr>
        <w:t>:</w:t>
      </w:r>
    </w:p>
    <w:p>
      <w:pPr>
        <w:pStyle w:val="ListBullet2"/>
        <w:spacing w:before="0" w:after="50" w:line="276" w:lineRule="auto"/>
      </w:pPr>
      <w:r>
        <w:rPr>
          <w:rFonts w:ascii="Segoe UI" w:hAnsi="Segoe UI"/>
          <w:color w:val="2D3748"/>
          <w:sz w:val="21"/>
        </w:rPr>
        <w:t xml:space="preserve">Hệ thống tích hợp bộ lọc nhiễu tĩnh mức điểm </w:t>
      </w:r>
      <w:r>
        <w:rPr>
          <w:rFonts w:ascii="Segoe UI" w:hAnsi="Segoe UI"/>
          <w:color w:val="C0392B"/>
          <w:sz w:val="21"/>
        </w:rPr>
        <w:t>ENABLE_POINT_LEVEL_STATIC_CLUTTER_FILTER = True</w:t>
      </w:r>
      <w:r>
        <w:rPr>
          <w:rFonts w:ascii="Segoe UI" w:hAnsi="Segoe UI"/>
          <w:color w:val="2D3748"/>
          <w:sz w:val="21"/>
        </w:rPr>
        <w:t xml:space="preserve"> để triệt tiêu các điểm có vận tốc Doppler gần bằng 0 nhằm loại bỏ bàn ghế.</w:t>
      </w:r>
    </w:p>
    <w:p>
      <w:pPr>
        <w:pStyle w:val="ListBullet2"/>
        <w:spacing w:before="0" w:after="50" w:line="276" w:lineRule="auto"/>
      </w:pPr>
      <w:r>
        <w:rPr>
          <w:rFonts w:ascii="Segoe UI" w:hAnsi="Segoe UI"/>
          <w:color w:val="2D3748"/>
          <w:sz w:val="21"/>
        </w:rPr>
        <w:t>Để không bị xóa nhầm người đứng im, hệ thống có cơ chế bảo vệ "Vùng bảo vệ điểm tĩnh" (</w:t>
      </w:r>
      <w:r>
        <w:rPr>
          <w:rFonts w:ascii="Segoe UI" w:hAnsi="Segoe UI"/>
          <w:color w:val="C0392B"/>
          <w:sz w:val="21"/>
        </w:rPr>
        <w:t>STATIC_CLUTTER_POINT_PROTECTION_RADIUS = 1.0m</w:t>
      </w:r>
      <w:r>
        <w:rPr>
          <w:rFonts w:ascii="Segoe UI" w:hAnsi="Segoe UI"/>
          <w:color w:val="2D3748"/>
          <w:sz w:val="21"/>
        </w:rPr>
        <w:t>) xung quanh các vị trí bám vết đã xác nhận (</w:t>
      </w:r>
      <w:r>
        <w:rPr>
          <w:rFonts w:ascii="Segoe UI" w:hAnsi="Segoe UI"/>
          <w:color w:val="C0392B"/>
          <w:sz w:val="21"/>
        </w:rPr>
        <w:t>confirmed_positions</w:t>
      </w:r>
      <w:r>
        <w:rPr>
          <w:rFonts w:ascii="Segoe UI" w:hAnsi="Segoe UI"/>
          <w:color w:val="2D3748"/>
          <w:sz w:val="21"/>
        </w:rPr>
        <w:t>).</w:t>
      </w:r>
    </w:p>
    <w:p>
      <w:pPr>
        <w:pStyle w:val="ListBullet2"/>
        <w:spacing w:before="0" w:after="50" w:line="276" w:lineRule="auto"/>
      </w:pPr>
      <w:r>
        <w:rPr>
          <w:rFonts w:ascii="Segoe UI" w:hAnsi="Segoe UI"/>
          <w:b/>
          <w:color w:val="2D3748"/>
          <w:sz w:val="21"/>
        </w:rPr>
        <w:t>Tuy nhiên</w:t>
      </w:r>
      <w:r>
        <w:rPr>
          <w:rFonts w:ascii="Segoe UI" w:hAnsi="Segoe UI"/>
          <w:color w:val="2D3748"/>
          <w:sz w:val="21"/>
        </w:rPr>
        <w:t xml:space="preserve">, trong hàm </w:t>
      </w:r>
      <w:r>
        <w:rPr>
          <w:rFonts w:ascii="Segoe UI" w:hAnsi="Segoe UI"/>
          <w:color w:val="C0392B"/>
          <w:sz w:val="21"/>
        </w:rPr>
        <w:t>track_and_build</w:t>
      </w:r>
      <w:r>
        <w:rPr>
          <w:rFonts w:ascii="Segoe UI" w:hAnsi="Segoe UI"/>
          <w:color w:val="2D3748"/>
          <w:sz w:val="21"/>
        </w:rPr>
        <w:t xml:space="preserve"> của </w:t>
      </w:r>
      <w:r>
        <w:rPr>
          <w:rFonts w:ascii="Segoe UI" w:hAnsi="Segoe UI"/>
          <w:color w:val="C0392B"/>
          <w:sz w:val="21"/>
        </w:rPr>
        <w:t>pointcloud_processing.py</w:t>
      </w:r>
      <w:r>
        <w:rPr>
          <w:rFonts w:ascii="Segoe UI" w:hAnsi="Segoe UI"/>
          <w:color w:val="2D3748"/>
          <w:sz w:val="21"/>
        </w:rPr>
        <w:t xml:space="preserve">, danh sách </w:t>
      </w:r>
      <w:r>
        <w:rPr>
          <w:rFonts w:ascii="Segoe UI" w:hAnsi="Segoe UI"/>
          <w:color w:val="C0392B"/>
          <w:sz w:val="21"/>
        </w:rPr>
        <w:t>confirmed_positions</w:t>
      </w:r>
      <w:r>
        <w:rPr>
          <w:rFonts w:ascii="Segoe UI" w:hAnsi="Segoe UI"/>
          <w:color w:val="2D3748"/>
          <w:sz w:val="21"/>
        </w:rPr>
        <w:t xml:space="preserve"> chỉ được lấy ra từ </w:t>
      </w:r>
      <w:r>
        <w:rPr>
          <w:rFonts w:ascii="Segoe UI" w:hAnsi="Segoe UI"/>
          <w:color w:val="C0392B"/>
          <w:sz w:val="21"/>
        </w:rPr>
        <w:t>VirtualTargetTracker</w:t>
      </w:r>
      <w:r>
        <w:rPr>
          <w:rFonts w:ascii="Segoe UI" w:hAnsi="Segoe UI"/>
          <w:color w:val="2D3748"/>
          <w:sz w:val="21"/>
        </w:rPr>
        <w:t xml:space="preserve"> (bộ bám vết ảo dành riêng cho các cụm mây điểm tự phát):</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 xml:space="preserve">    confirmed_positions = [</w:t>
            </w:r>
          </w:p>
          <w:p>
            <w:pPr>
              <w:spacing w:before="0" w:after="0" w:line="240" w:lineRule="auto"/>
            </w:pPr>
            <w:r>
              <w:rPr>
                <w:rFonts w:ascii="Consolas" w:hAnsi="Consolas"/>
                <w:color w:val="4A5568"/>
                <w:sz w:val="18"/>
              </w:rPr>
              <w:t xml:space="preserve">        track_info["kalman"].x[:2] </w:t>
            </w:r>
          </w:p>
          <w:p>
            <w:pPr>
              <w:spacing w:before="0" w:after="0" w:line="240" w:lineRule="auto"/>
            </w:pPr>
            <w:r>
              <w:rPr>
                <w:rFonts w:ascii="Consolas" w:hAnsi="Consolas"/>
                <w:color w:val="4A5568"/>
                <w:sz w:val="18"/>
              </w:rPr>
              <w:t xml:space="preserve">        for track_info in self.active_tracks.values() </w:t>
            </w:r>
          </w:p>
          <w:p>
            <w:pPr>
              <w:spacing w:before="0" w:after="0" w:line="240" w:lineRule="auto"/>
            </w:pPr>
            <w:r>
              <w:rPr>
                <w:rFonts w:ascii="Consolas" w:hAnsi="Consolas"/>
                <w:color w:val="4A5568"/>
                <w:sz w:val="18"/>
              </w:rPr>
              <w:t xml:space="preserve">        if track_info["state"] == "confirmed"</w:t>
            </w:r>
          </w:p>
          <w:p>
            <w:pPr>
              <w:spacing w:before="0" w:after="0" w:line="240" w:lineRule="auto"/>
            </w:pPr>
            <w:r>
              <w:rPr>
                <w:rFonts w:ascii="Consolas" w:hAnsi="Consolas"/>
                <w:color w:val="4A5568"/>
                <w:sz w:val="18"/>
              </w:rPr>
              <w:t xml:space="preserve">    ]</w:t>
            </w:r>
          </w:p>
        </w:tc>
      </w:tr>
    </w:tbl>
    <w:p>
      <w:pPr>
        <w:spacing w:before="120" w:after="120"/>
      </w:pPr>
    </w:p>
    <w:p>
      <w:pPr>
        <w:pStyle w:val="ListBullet2"/>
        <w:spacing w:before="0" w:after="50" w:line="276" w:lineRule="auto"/>
      </w:pPr>
      <w:r>
        <w:rPr>
          <w:rFonts w:ascii="Segoe UI" w:hAnsi="Segoe UI"/>
          <w:color w:val="2D3748"/>
          <w:sz w:val="21"/>
        </w:rPr>
        <w:t xml:space="preserve">Danh sách này </w:t>
      </w:r>
      <w:r>
        <w:rPr>
          <w:rFonts w:ascii="Segoe UI" w:hAnsi="Segoe UI"/>
          <w:b/>
          <w:color w:val="2D3748"/>
          <w:sz w:val="21"/>
        </w:rPr>
        <w:t>bỏ sót hoàn toàn</w:t>
      </w:r>
      <w:r>
        <w:rPr>
          <w:rFonts w:ascii="Segoe UI" w:hAnsi="Segoe UI"/>
          <w:color w:val="2D3748"/>
          <w:sz w:val="21"/>
        </w:rPr>
        <w:t xml:space="preserve"> các mục tiêu bám vết gốc từ phần cứng (</w:t>
      </w:r>
      <w:r>
        <w:rPr>
          <w:rFonts w:ascii="Segoe UI" w:hAnsi="Segoe UI"/>
          <w:color w:val="C0392B"/>
          <w:sz w:val="21"/>
        </w:rPr>
        <w:t>raw_targets</w:t>
      </w:r>
      <w:r>
        <w:rPr>
          <w:rFonts w:ascii="Segoe UI" w:hAnsi="Segoe UI"/>
          <w:color w:val="2D3748"/>
          <w:sz w:val="21"/>
        </w:rPr>
        <w:t xml:space="preserve"> / </w:t>
      </w:r>
      <w:r>
        <w:rPr>
          <w:rFonts w:ascii="Segoe UI" w:hAnsi="Segoe UI"/>
          <w:color w:val="C0392B"/>
          <w:sz w:val="21"/>
        </w:rPr>
        <w:t>firmware_target</w:t>
      </w:r>
      <w:r>
        <w:rPr>
          <w:rFonts w:ascii="Segoe UI" w:hAnsi="Segoe UI"/>
          <w:color w:val="2D3748"/>
          <w:sz w:val="21"/>
        </w:rPr>
        <w:t>)!</w:t>
      </w:r>
    </w:p>
    <w:p>
      <w:pPr>
        <w:pStyle w:val="ListBullet2"/>
        <w:spacing w:before="0" w:after="50" w:line="276" w:lineRule="auto"/>
      </w:pPr>
      <w:r>
        <w:rPr>
          <w:rFonts w:ascii="Segoe UI" w:hAnsi="Segoe UI"/>
          <w:color w:val="2D3748"/>
          <w:sz w:val="21"/>
        </w:rPr>
        <w:t xml:space="preserve">Khi người đứng im và được bám bởi </w:t>
      </w:r>
      <w:r>
        <w:rPr>
          <w:rFonts w:ascii="Segoe UI" w:hAnsi="Segoe UI"/>
          <w:color w:val="C0392B"/>
          <w:sz w:val="21"/>
        </w:rPr>
        <w:t>firmware_target</w:t>
      </w:r>
      <w:r>
        <w:rPr>
          <w:rFonts w:ascii="Segoe UI" w:hAnsi="Segoe UI"/>
          <w:color w:val="2D3748"/>
          <w:sz w:val="21"/>
        </w:rPr>
        <w:t xml:space="preserve">, vị trí của họ không được đưa vào </w:t>
      </w:r>
      <w:r>
        <w:rPr>
          <w:rFonts w:ascii="Segoe UI" w:hAnsi="Segoe UI"/>
          <w:color w:val="C0392B"/>
          <w:sz w:val="21"/>
        </w:rPr>
        <w:t>confirmed_positions</w:t>
      </w:r>
      <w:r>
        <w:rPr>
          <w:rFonts w:ascii="Segoe UI" w:hAnsi="Segoe UI"/>
          <w:color w:val="2D3748"/>
          <w:sz w:val="21"/>
        </w:rPr>
        <w:t>. Do đó, bộ lọc coi toàn bộ điểm phản xạ của họ là nhiễu tĩnh và xóa bỏ không thương tiếc. Mất điểm hỗ trợ khiến mục tiêu phần cứng bị coi là ghost và bị Ghost Target Filter xóa bỏ sau 5 frame.</w:t>
      </w:r>
    </w:p>
    <w:p>
      <w:pPr>
        <w:pStyle w:val="ListBullet"/>
        <w:spacing w:before="0" w:after="50" w:line="276" w:lineRule="auto"/>
      </w:pPr>
      <w:r>
        <w:rPr>
          <w:rFonts w:ascii="Segoe UI" w:hAnsi="Segoe UI"/>
          <w:b/>
          <w:color w:val="2D3748"/>
          <w:sz w:val="21"/>
        </w:rPr>
        <w:t>Giải pháp đề xuất</w:t>
      </w:r>
      <w:r>
        <w:rPr>
          <w:rFonts w:ascii="Segoe UI" w:hAnsi="Segoe UI"/>
          <w:color w:val="2D3748"/>
          <w:sz w:val="21"/>
        </w:rPr>
        <w:t>:</w:t>
      </w:r>
    </w:p>
    <w:p>
      <w:pPr>
        <w:pStyle w:val="ListBullet2"/>
        <w:spacing w:before="0" w:after="50" w:line="276" w:lineRule="auto"/>
      </w:pPr>
      <w:r>
        <w:rPr>
          <w:rFonts w:ascii="Segoe UI" w:hAnsi="Segoe UI"/>
          <w:color w:val="2D3748"/>
          <w:sz w:val="21"/>
        </w:rPr>
        <w:t xml:space="preserve">Sửa đổi hàm </w:t>
      </w:r>
      <w:r>
        <w:rPr>
          <w:rFonts w:ascii="Segoe UI" w:hAnsi="Segoe UI"/>
          <w:color w:val="C0392B"/>
          <w:sz w:val="21"/>
        </w:rPr>
        <w:t>track_and_build</w:t>
      </w:r>
      <w:r>
        <w:rPr>
          <w:rFonts w:ascii="Segoe UI" w:hAnsi="Segoe UI"/>
          <w:color w:val="2D3748"/>
          <w:sz w:val="21"/>
        </w:rPr>
        <w:t xml:space="preserve"> để gộp cả vị trí của các </w:t>
      </w:r>
      <w:r>
        <w:rPr>
          <w:rFonts w:ascii="Segoe UI" w:hAnsi="Segoe UI"/>
          <w:color w:val="C0392B"/>
          <w:sz w:val="21"/>
        </w:rPr>
        <w:t>raw_targets</w:t>
      </w:r>
      <w:r>
        <w:rPr>
          <w:rFonts w:ascii="Segoe UI" w:hAnsi="Segoe UI"/>
          <w:color w:val="2D3748"/>
          <w:sz w:val="21"/>
        </w:rPr>
        <w:t xml:space="preserve"> (firmware targets) đang hoạt động ổn định vào danh sách </w:t>
      </w:r>
      <w:r>
        <w:rPr>
          <w:rFonts w:ascii="Segoe UI" w:hAnsi="Segoe UI"/>
          <w:color w:val="C0392B"/>
          <w:sz w:val="21"/>
        </w:rPr>
        <w:t>confirmed_positions</w:t>
      </w:r>
      <w:r>
        <w:rPr>
          <w:rFonts w:ascii="Segoe UI" w:hAnsi="Segoe UI"/>
          <w:color w:val="2D3748"/>
          <w:sz w:val="21"/>
        </w:rPr>
        <w:t xml:space="preserve"> trước khi áp dụng bộ lọc tĩnh. Điều này sẽ bảo vệ tuyệt đối mây điểm của người dùng dù họ được bám đuổi bởi thuật toán phần cứng hay phần mềm.</w:t>
      </w: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 ĐỀ XUẤT CẤU TRÚC KẾ HOẠCH TRIỂN KHAI CHO VERSION 14.0</w:t>
      </w:r>
    </w:p>
    <w:p>
      <w:pPr>
        <w:spacing w:before="0" w:after="120" w:line="276" w:lineRule="auto"/>
      </w:pPr>
      <w:r>
        <w:rPr>
          <w:rFonts w:ascii="Segoe UI" w:hAnsi="Segoe UI"/>
          <w:color w:val="2D3748"/>
          <w:sz w:val="21"/>
        </w:rPr>
        <w:t>Chúng tôi đề xuất triển khai các nâng cấp này trong Version 14.0 nhằm đạt được sự đồng bộ tuyệt đối về mặt vật lý và thuật toán:</w:t>
      </w:r>
    </w:p>
    <w:p>
      <w:pPr>
        <w:pStyle w:val="Heading3"/>
        <w:keepNext/>
        <w:spacing w:before="220" w:after="80"/>
      </w:pPr>
      <w:r>
        <w:rPr>
          <w:rFonts w:ascii="Segoe UI" w:hAnsi="Segoe UI"/>
          <w:b/>
          <w:color w:val="4A5568"/>
          <w:sz w:val="23"/>
        </w:rPr>
        <w:t xml:space="preserve">1. Nâng cấp </w:t>
      </w:r>
      <w:r>
        <w:rPr>
          <w:rFonts w:ascii="Segoe UI" w:hAnsi="Segoe UI"/>
          <w:b/>
          <w:color w:val="4A5568"/>
          <w:sz w:val="23"/>
        </w:rPr>
        <w:t>visualization.py</w:t>
      </w:r>
      <w:r>
        <w:rPr>
          <w:rFonts w:ascii="Segoe UI" w:hAnsi="Segoe UI"/>
          <w:b/>
          <w:color w:val="4A5568"/>
          <w:sz w:val="23"/>
        </w:rPr>
        <w:t xml:space="preserve"> (Đồng bộ góc nhìn Camera)</w:t>
      </w:r>
    </w:p>
    <w:p>
      <w:pPr>
        <w:pStyle w:val="ListBullet"/>
        <w:spacing w:before="0" w:after="50" w:line="276" w:lineRule="auto"/>
      </w:pPr>
      <w:r>
        <w:rPr>
          <w:rFonts w:ascii="Segoe UI" w:hAnsi="Segoe UI"/>
          <w:color w:val="2D3748"/>
          <w:sz w:val="21"/>
        </w:rPr>
        <w:t>Di chuyển Sensor Box 3D lên tọa độ $(0.0, 0.0, \text{RADAR\_MOUNT\_HEIGHT\_M})$.</w:t>
      </w:r>
    </w:p>
    <w:p>
      <w:pPr>
        <w:pStyle w:val="ListBullet"/>
        <w:spacing w:before="0" w:after="50" w:line="276" w:lineRule="auto"/>
      </w:pPr>
      <w:r>
        <w:rPr>
          <w:rFonts w:ascii="Segoe UI" w:hAnsi="Segoe UI"/>
          <w:color w:val="2D3748"/>
          <w:sz w:val="21"/>
        </w:rPr>
        <w:t xml:space="preserve">Nghiêng Sensor Box 3D đi một góc bằng </w:t>
      </w:r>
      <w:r>
        <w:rPr>
          <w:rFonts w:ascii="Segoe UI" w:hAnsi="Segoe UI"/>
          <w:color w:val="C0392B"/>
          <w:sz w:val="21"/>
        </w:rPr>
        <w:t>RADAR_TILT_ANGLE_DEG</w:t>
      </w:r>
      <w:r>
        <w:rPr>
          <w:rFonts w:ascii="Segoe UI" w:hAnsi="Segoe UI"/>
          <w:color w:val="2D3748"/>
          <w:sz w:val="21"/>
        </w:rPr>
        <w:t>.</w:t>
      </w:r>
    </w:p>
    <w:p>
      <w:pPr>
        <w:pStyle w:val="ListBullet"/>
        <w:spacing w:before="0" w:after="50" w:line="276" w:lineRule="auto"/>
      </w:pPr>
      <w:r>
        <w:rPr>
          <w:rFonts w:ascii="Segoe UI" w:hAnsi="Segoe UI"/>
          <w:color w:val="2D3748"/>
          <w:sz w:val="21"/>
        </w:rPr>
        <w:t xml:space="preserve">Tự động cấu hình góc camera của Matplotlib thông qua </w:t>
      </w:r>
      <w:r>
        <w:rPr>
          <w:rFonts w:ascii="Segoe UI" w:hAnsi="Segoe UI"/>
          <w:color w:val="C0392B"/>
          <w:sz w:val="21"/>
        </w:rPr>
        <w:t>ax.view_init(elev=RADAR_TILT_ANGLE_DEG, azim=-90)</w:t>
      </w:r>
      <w:r>
        <w:rPr>
          <w:rFonts w:ascii="Segoe UI" w:hAnsi="Segoe UI"/>
          <w:color w:val="2D3748"/>
          <w:sz w:val="21"/>
        </w:rPr>
        <w:t xml:space="preserve"> để người dùng nhìn thấy đồ họa và video camera từ góc nhìn giống hệt nhau.</w:t>
      </w:r>
    </w:p>
    <w:p>
      <w:pPr>
        <w:pStyle w:val="Heading3"/>
        <w:keepNext/>
        <w:spacing w:before="220" w:after="80"/>
      </w:pPr>
      <w:r>
        <w:rPr>
          <w:rFonts w:ascii="Segoe UI" w:hAnsi="Segoe UI"/>
          <w:b/>
          <w:color w:val="4A5568"/>
          <w:sz w:val="23"/>
        </w:rPr>
        <w:t xml:space="preserve">2. Sửa lỗi </w:t>
      </w:r>
      <w:r>
        <w:rPr>
          <w:rFonts w:ascii="Segoe UI" w:hAnsi="Segoe UI"/>
          <w:b/>
          <w:color w:val="4A5568"/>
          <w:sz w:val="23"/>
        </w:rPr>
        <w:t>pointcloud_processing.py</w:t>
      </w:r>
      <w:r>
        <w:rPr>
          <w:rFonts w:ascii="Segoe UI" w:hAnsi="Segoe UI"/>
          <w:b/>
          <w:color w:val="4A5568"/>
          <w:sz w:val="23"/>
        </w:rPr>
        <w:t xml:space="preserve"> (Bảo vệ điểm tĩnh của Target Phần cứng)</w:t>
      </w:r>
    </w:p>
    <w:p>
      <w:pPr>
        <w:pStyle w:val="ListBullet"/>
        <w:spacing w:before="0" w:after="50" w:line="276" w:lineRule="auto"/>
      </w:pPr>
      <w:r>
        <w:rPr>
          <w:rFonts w:ascii="Segoe UI" w:hAnsi="Segoe UI"/>
          <w:color w:val="2D3748"/>
          <w:sz w:val="21"/>
        </w:rPr>
        <w:t xml:space="preserve">Cập nhật logic trích xuất vị trí </w:t>
      </w:r>
      <w:r>
        <w:rPr>
          <w:rFonts w:ascii="Segoe UI" w:hAnsi="Segoe UI"/>
          <w:color w:val="C0392B"/>
          <w:sz w:val="21"/>
        </w:rPr>
        <w:t>confirmed_positions</w:t>
      </w:r>
      <w:r>
        <w:rPr>
          <w:rFonts w:ascii="Segoe UI" w:hAnsi="Segoe UI"/>
          <w:color w:val="2D3748"/>
          <w:sz w:val="21"/>
        </w:rPr>
        <w:t xml:space="preserve"> để bao gồm cả tọa độ </w:t>
      </w:r>
      <w:r>
        <w:rPr>
          <w:rFonts w:ascii="Segoe UI" w:hAnsi="Segoe UI"/>
          <w:color w:val="C0392B"/>
          <w:sz w:val="21"/>
        </w:rPr>
        <w:t>(posX, posY)</w:t>
      </w:r>
      <w:r>
        <w:rPr>
          <w:rFonts w:ascii="Segoe UI" w:hAnsi="Segoe UI"/>
          <w:color w:val="2D3748"/>
          <w:sz w:val="21"/>
        </w:rPr>
        <w:t xml:space="preserve"> của các </w:t>
      </w:r>
      <w:r>
        <w:rPr>
          <w:rFonts w:ascii="Segoe UI" w:hAnsi="Segoe UI"/>
          <w:color w:val="C0392B"/>
          <w:sz w:val="21"/>
        </w:rPr>
        <w:t>raw_targets</w:t>
      </w:r>
      <w:r>
        <w:rPr>
          <w:rFonts w:ascii="Segoe UI" w:hAnsi="Segoe UI"/>
          <w:color w:val="2D3748"/>
          <w:sz w:val="21"/>
        </w:rPr>
        <w:t xml:space="preserve"> đang hoạt động ổn định trong frame.</w:t>
      </w:r>
    </w:p>
    <w:p>
      <w:pPr>
        <w:spacing w:before="240" w:after="240"/>
        <w:jc w:val="center"/>
      </w:pPr>
      <w:r>
        <w:rPr>
          <w:rFonts w:ascii="Segoe UI" w:hAnsi="Segoe UI"/>
          <w:color w:val="0D9488"/>
          <w:sz w:val="20"/>
        </w:rPr>
        <w:t>❖   ❖   ❖</w:t>
      </w:r>
    </w:p>
    <w:p>
      <w:pPr>
        <w:spacing w:before="0" w:after="120" w:line="276" w:lineRule="auto"/>
      </w:pPr>
      <w:r>
        <w:rPr>
          <w:rFonts w:ascii="Segoe UI" w:hAnsi="Segoe UI"/>
          <w:i/>
          <w:color w:val="2D3748"/>
          <w:sz w:val="21"/>
        </w:rPr>
        <w:t>Báo cáo này đã sẵn sàng để trình duyệt. Xin vui lòng cho ý kiến chỉ đạo trước khi chúng tôi tiến hành cập nhật Implementation Plan Version 14.0.</w:t>
      </w:r>
    </w:p>
    <w:p>
      <w:r>
        <w:br w:type="page"/>
      </w:r>
    </w:p>
    <w:p>
      <w:pPr>
        <w:spacing w:before="720" w:after="240"/>
        <w:jc w:val="center"/>
      </w:pPr>
      <w:r>
        <w:rPr>
          <w:rFonts w:ascii="Segoe UI Semibold" w:hAnsi="Segoe UI Semibold"/>
          <w:b/>
          <w:color w:val="1B365D"/>
          <w:sz w:val="36"/>
        </w:rPr>
        <w:t>PHẦN 2: CÁC BẢN KẾ HOẠCH TRIỂN KHAI CHI TIẾT (v1.0 - v16.0)</w:t>
      </w:r>
    </w:p>
    <w:p>
      <w:pPr>
        <w:jc w:val="center"/>
      </w:pPr>
      <w:r>
        <w:rPr>
          <w:rFonts w:ascii="Segoe UI" w:hAnsi="Segoe UI"/>
          <w:i/>
          <w:color w:val="718096"/>
          <w:sz w:val="22"/>
        </w:rPr>
        <w:t>Quy trình nâng cấp thuật toán xử lý mây điểm, bộ lọc bám vết, và tích hợp webcam qua từng giai đoạn</w:t>
      </w:r>
    </w:p>
    <w:p>
      <w:r>
        <w:br w:type="page"/>
      </w:r>
    </w:p>
    <w:p>
      <w:pPr>
        <w:pStyle w:val="Heading1"/>
        <w:keepNext/>
        <w:spacing w:before="240" w:after="120"/>
      </w:pPr>
      <w:r>
        <w:rPr>
          <w:rFonts w:ascii="Segoe UI Semibold" w:hAnsi="Segoe UI Semibold"/>
          <w:b/>
          <w:color w:val="1B365D"/>
          <w:sz w:val="30"/>
        </w:rPr>
        <w:t>KẾ HOẠCH TRIỂN KHAI - VERSION 1.0</w:t>
      </w:r>
    </w:p>
    <w:p>
      <w:pPr>
        <w:pStyle w:val="Heading1"/>
        <w:keepNext/>
        <w:spacing w:before="320" w:after="160"/>
      </w:pPr>
      <w:r>
        <w:rPr>
          <w:rFonts w:ascii="Segoe UI Semibold" w:hAnsi="Segoe UI Semibold"/>
          <w:b/>
          <w:color w:val="1B365D"/>
          <w:sz w:val="32"/>
        </w:rPr>
        <w:t>Lập Kế Hoạch Lọc Nhiễu &amp; Tối Ưu Hóa Ổn Định Radar IWR6843AOP (Version 1)</w:t>
      </w:r>
    </w:p>
    <w:p>
      <w:pPr>
        <w:spacing w:before="0" w:after="120" w:line="276" w:lineRule="auto"/>
      </w:pPr>
      <w:r>
        <w:rPr>
          <w:rFonts w:ascii="Segoe UI" w:hAnsi="Segoe UI"/>
          <w:color w:val="2D3748"/>
          <w:sz w:val="21"/>
        </w:rPr>
        <w:t xml:space="preserve">Tài liệu này trình bày phân tích chuyên sâu về các nguồn gây nhiễu trên radar IWR6843AOP (đặc biệt trong demo 3D People Tracking) và đề xuất kế hoạch cải tiến thuật toán lọc nhiễu ở cả 2 cấp độ: </w:t>
      </w:r>
      <w:r>
        <w:rPr>
          <w:rFonts w:ascii="Segoe UI" w:hAnsi="Segoe UI"/>
          <w:b/>
          <w:color w:val="2D3748"/>
          <w:sz w:val="21"/>
        </w:rPr>
        <w:t>Cảm biến (Firmware/Config)</w:t>
      </w:r>
      <w:r>
        <w:rPr>
          <w:rFonts w:ascii="Segoe UI" w:hAnsi="Segoe UI"/>
          <w:color w:val="2D3748"/>
          <w:sz w:val="21"/>
        </w:rPr>
        <w:t xml:space="preserve"> và </w:t>
      </w:r>
      <w:r>
        <w:rPr>
          <w:rFonts w:ascii="Segoe UI" w:hAnsi="Segoe UI"/>
          <w:b/>
          <w:color w:val="2D3748"/>
          <w:sz w:val="21"/>
        </w:rPr>
        <w:t>Phần mềm (Python processing)</w:t>
      </w:r>
      <w:r>
        <w:rPr>
          <w:rFonts w:ascii="Segoe UI" w:hAnsi="Segoe UI"/>
          <w:color w:val="2D3748"/>
          <w:sz w:val="21"/>
        </w:rPr>
        <w:t>.</w:t>
      </w: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1. Phân Tích Các Nguồn Nhiễu Trên Radar IWR6843AOP</w:t>
      </w:r>
    </w:p>
    <w:p>
      <w:pPr>
        <w:spacing w:before="0" w:after="120" w:line="276" w:lineRule="auto"/>
      </w:pPr>
      <w:r>
        <w:rPr>
          <w:rFonts w:ascii="Segoe UI" w:hAnsi="Segoe UI"/>
          <w:color w:val="2D3748"/>
          <w:sz w:val="21"/>
        </w:rPr>
        <w:t>Trong quá trình vận hành radar FMCW (đặc biệt là IWR6843AOP trong môi trường trong nhà), các nguồn nhiễu chính bao gồm:</w:t>
      </w:r>
    </w:p>
    <w:p>
      <w:pPr>
        <w:pStyle w:val="ListNumber"/>
        <w:spacing w:before="0" w:after="50" w:line="276" w:lineRule="auto"/>
      </w:pPr>
      <w:r>
        <w:rPr>
          <w:rFonts w:ascii="Segoe UI" w:hAnsi="Segoe UI"/>
          <w:b/>
          <w:color w:val="2D3748"/>
          <w:sz w:val="21"/>
        </w:rPr>
        <w:t>Nhiễu sàn nhà và trần nhà (Ground/Ceiling Clutter):</w:t>
      </w:r>
      <w:r>
        <w:rPr>
          <w:rFonts w:ascii="Segoe UI" w:hAnsi="Segoe UI"/>
          <w:color w:val="2D3748"/>
          <w:sz w:val="21"/>
        </w:rPr>
        <w:t xml:space="preserve"> Phản xạ từ sàn nhà, thảm, trần nhà hoặc vật liệu sàn khi góc đặt radar bị nghiêng.</w:t>
      </w:r>
    </w:p>
    <w:p>
      <w:pPr>
        <w:pStyle w:val="ListNumber"/>
        <w:spacing w:before="0" w:after="50" w:line="276" w:lineRule="auto"/>
      </w:pPr>
      <w:r>
        <w:rPr>
          <w:rFonts w:ascii="Segoe UI" w:hAnsi="Segoe UI"/>
          <w:b/>
          <w:color w:val="2D3748"/>
          <w:sz w:val="21"/>
        </w:rPr>
        <w:t>Nhiễu tĩnh vật lý (Static Clutter):</w:t>
      </w:r>
      <w:r>
        <w:rPr>
          <w:rFonts w:ascii="Segoe UI" w:hAnsi="Segoe UI"/>
          <w:color w:val="2D3748"/>
          <w:sz w:val="21"/>
        </w:rPr>
        <w:t xml:space="preserve"> Các vật thể đứng yên như bàn ghế, tủ, cột nhà tạo ra các điểm phản xạ mạnh liên tục.</w:t>
      </w:r>
    </w:p>
    <w:p>
      <w:pPr>
        <w:pStyle w:val="ListNumber"/>
        <w:spacing w:before="0" w:after="50" w:line="276" w:lineRule="auto"/>
      </w:pPr>
      <w:r>
        <w:rPr>
          <w:rFonts w:ascii="Segoe UI" w:hAnsi="Segoe UI"/>
          <w:b/>
          <w:color w:val="2D3748"/>
          <w:sz w:val="21"/>
        </w:rPr>
        <w:t>Nhiễu phản xạ đa đường (Multi-path Reflections / Ghost targets):</w:t>
      </w:r>
      <w:r>
        <w:rPr>
          <w:rFonts w:ascii="Segoe UI" w:hAnsi="Segoe UI"/>
          <w:color w:val="2D3748"/>
          <w:sz w:val="21"/>
        </w:rPr>
        <w:t xml:space="preserve"> Sóng radar phản xạ từ cơ thể người vào tường rồi quay lại radar, tạo ra một target "ma" (ghost) nằm phía sau bức tường hoặc ở khoảng cách xa hơn.</w:t>
      </w:r>
    </w:p>
    <w:p>
      <w:pPr>
        <w:pStyle w:val="ListNumber"/>
        <w:spacing w:before="0" w:after="50" w:line="276" w:lineRule="auto"/>
      </w:pPr>
      <w:r>
        <w:rPr>
          <w:rFonts w:ascii="Segoe UI" w:hAnsi="Segoe UI"/>
          <w:b/>
          <w:color w:val="2D3748"/>
          <w:sz w:val="21"/>
        </w:rPr>
        <w:t>Nhiễu tức thời (Transient Noise):</w:t>
      </w:r>
      <w:r>
        <w:rPr>
          <w:rFonts w:ascii="Segoe UI" w:hAnsi="Segoe UI"/>
          <w:color w:val="2D3748"/>
          <w:sz w:val="21"/>
        </w:rPr>
        <w:t xml:space="preserve"> Các điểm nhiễu ngẫu nhiên xuất hiện trong 1-2 frame do nhiễu nhiệt hoặc biến động môi trường.</w:t>
      </w: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2. Giải Pháp Lọc Nhiễu Đề Xuất (2 Lớp Bảo Vệ)</w:t>
      </w:r>
    </w:p>
    <w:p>
      <w:pPr>
        <w:spacing w:before="0" w:after="120" w:line="276" w:lineRule="auto"/>
      </w:pPr>
      <w:r>
        <w:rPr>
          <w:rFonts w:ascii="Segoe UI" w:hAnsi="Segoe UI"/>
          <w:color w:val="2D3748"/>
          <w:sz w:val="21"/>
        </w:rPr>
        <w:t>Chúng tôi thiết lập hệ thống lọc nhiễu kép (Double-Layer Filtering System) nhằm loại bỏ tối đa nhiễu nhưng vẫn giữ nguyên tính ổn định khi tracking người thật.</w:t>
      </w:r>
    </w:p>
    <w:p>
      <w:pPr>
        <w:pStyle w:val="Heading3"/>
        <w:keepNext/>
        <w:spacing w:before="220" w:after="80"/>
      </w:pPr>
      <w:r>
        <w:rPr>
          <w:rFonts w:ascii="Segoe UI" w:hAnsi="Segoe UI"/>
          <w:b/>
          <w:color w:val="4A5568"/>
          <w:sz w:val="23"/>
        </w:rPr>
        <w:t>Lớp 1: Lọc Nhiễu Tại Cảm Biến (Firmware / File Config .cfg)</w:t>
      </w:r>
    </w:p>
    <w:p>
      <w:pPr>
        <w:spacing w:before="0" w:after="120" w:line="276" w:lineRule="auto"/>
      </w:pPr>
      <w:r>
        <w:rPr>
          <w:rFonts w:ascii="Segoe UI" w:hAnsi="Segoe UI"/>
          <w:color w:val="2D3748"/>
          <w:sz w:val="21"/>
        </w:rPr>
        <w:t>Chúng tôi sẽ tinh chỉnh các tham số phát hiện điểm (CFAR) của radar để ngăn chặn nhiễu được gửi qua cổng UART ngay từ đầu:</w:t>
      </w:r>
    </w:p>
    <w:p>
      <w:pPr>
        <w:pStyle w:val="ListBullet"/>
        <w:spacing w:before="0" w:after="50" w:line="276" w:lineRule="auto"/>
      </w:pPr>
      <w:r>
        <w:rPr>
          <w:rFonts w:ascii="Segoe UI" w:hAnsi="Segoe UI"/>
          <w:b/>
          <w:color w:val="2D3748"/>
          <w:sz w:val="21"/>
        </w:rPr>
        <w:t>Tăng ngưỡng CFAR động (`dynamicRACfarCfg`):</w:t>
      </w:r>
      <w:r>
        <w:rPr>
          <w:rFonts w:ascii="Segoe UI" w:hAnsi="Segoe UI"/>
          <w:color w:val="2D3748"/>
          <w:sz w:val="21"/>
        </w:rPr>
        <w:t xml:space="preserve"> Tăng ngưỡng phát hiện biên độ tín hiệu động từ </w:t>
      </w:r>
      <w:r>
        <w:rPr>
          <w:rFonts w:ascii="Segoe UI" w:hAnsi="Segoe UI"/>
          <w:color w:val="C0392B"/>
          <w:sz w:val="21"/>
        </w:rPr>
        <w:t>4.80</w:t>
      </w:r>
      <w:r>
        <w:rPr>
          <w:rFonts w:ascii="Segoe UI" w:hAnsi="Segoe UI"/>
          <w:color w:val="2D3748"/>
          <w:sz w:val="21"/>
        </w:rPr>
        <w:t xml:space="preserve"> và </w:t>
      </w:r>
      <w:r>
        <w:rPr>
          <w:rFonts w:ascii="Segoe UI" w:hAnsi="Segoe UI"/>
          <w:color w:val="C0392B"/>
          <w:sz w:val="21"/>
        </w:rPr>
        <w:t>7.50</w:t>
      </w:r>
      <w:r>
        <w:rPr>
          <w:rFonts w:ascii="Segoe UI" w:hAnsi="Segoe UI"/>
          <w:color w:val="2D3748"/>
          <w:sz w:val="21"/>
        </w:rPr>
        <w:t xml:space="preserve"> lên </w:t>
      </w:r>
      <w:r>
        <w:rPr>
          <w:rFonts w:ascii="Segoe UI" w:hAnsi="Segoe UI"/>
          <w:color w:val="C0392B"/>
          <w:sz w:val="21"/>
        </w:rPr>
        <w:t>6.00</w:t>
      </w:r>
      <w:r>
        <w:rPr>
          <w:rFonts w:ascii="Segoe UI" w:hAnsi="Segoe UI"/>
          <w:color w:val="2D3748"/>
          <w:sz w:val="21"/>
        </w:rPr>
        <w:t xml:space="preserve"> và </w:t>
      </w:r>
      <w:r>
        <w:rPr>
          <w:rFonts w:ascii="Segoe UI" w:hAnsi="Segoe UI"/>
          <w:color w:val="C0392B"/>
          <w:sz w:val="21"/>
        </w:rPr>
        <w:t>8.50</w:t>
      </w:r>
      <w:r>
        <w:rPr>
          <w:rFonts w:ascii="Segoe UI" w:hAnsi="Segoe UI"/>
          <w:color w:val="2D3748"/>
          <w:sz w:val="21"/>
        </w:rPr>
        <w:t>. Điều này giúp loại bỏ các điểm phản xạ động yếu (như nhiễu không khí, rung động nhẹ).</w:t>
      </w:r>
    </w:p>
    <w:p>
      <w:pPr>
        <w:pStyle w:val="ListBullet"/>
        <w:spacing w:before="0" w:after="50" w:line="276" w:lineRule="auto"/>
      </w:pPr>
      <w:r>
        <w:rPr>
          <w:rFonts w:ascii="Segoe UI" w:hAnsi="Segoe UI"/>
          <w:b/>
          <w:color w:val="2D3748"/>
          <w:sz w:val="21"/>
        </w:rPr>
        <w:t>Tăng ngưỡng CFAR tĩnh (`staticRACfarCfg`):</w:t>
      </w:r>
      <w:r>
        <w:rPr>
          <w:rFonts w:ascii="Segoe UI" w:hAnsi="Segoe UI"/>
          <w:color w:val="2D3748"/>
          <w:sz w:val="21"/>
        </w:rPr>
        <w:t xml:space="preserve"> Tăng ngưỡng phát hiện tĩnh từ </w:t>
      </w:r>
      <w:r>
        <w:rPr>
          <w:rFonts w:ascii="Segoe UI" w:hAnsi="Segoe UI"/>
          <w:color w:val="C0392B"/>
          <w:sz w:val="21"/>
        </w:rPr>
        <w:t>7.20</w:t>
      </w:r>
      <w:r>
        <w:rPr>
          <w:rFonts w:ascii="Segoe UI" w:hAnsi="Segoe UI"/>
          <w:color w:val="2D3748"/>
          <w:sz w:val="21"/>
        </w:rPr>
        <w:t xml:space="preserve"> và </w:t>
      </w:r>
      <w:r>
        <w:rPr>
          <w:rFonts w:ascii="Segoe UI" w:hAnsi="Segoe UI"/>
          <w:color w:val="C0392B"/>
          <w:sz w:val="21"/>
        </w:rPr>
        <w:t>12.50</w:t>
      </w:r>
      <w:r>
        <w:rPr>
          <w:rFonts w:ascii="Segoe UI" w:hAnsi="Segoe UI"/>
          <w:color w:val="2D3748"/>
          <w:sz w:val="21"/>
        </w:rPr>
        <w:t xml:space="preserve"> lên </w:t>
      </w:r>
      <w:r>
        <w:rPr>
          <w:rFonts w:ascii="Segoe UI" w:hAnsi="Segoe UI"/>
          <w:color w:val="C0392B"/>
          <w:sz w:val="21"/>
        </w:rPr>
        <w:t>8.50</w:t>
      </w:r>
      <w:r>
        <w:rPr>
          <w:rFonts w:ascii="Segoe UI" w:hAnsi="Segoe UI"/>
          <w:color w:val="2D3748"/>
          <w:sz w:val="21"/>
        </w:rPr>
        <w:t xml:space="preserve"> và </w:t>
      </w:r>
      <w:r>
        <w:rPr>
          <w:rFonts w:ascii="Segoe UI" w:hAnsi="Segoe UI"/>
          <w:color w:val="C0392B"/>
          <w:sz w:val="21"/>
        </w:rPr>
        <w:t>14.00</w:t>
      </w:r>
      <w:r>
        <w:rPr>
          <w:rFonts w:ascii="Segoe UI" w:hAnsi="Segoe UI"/>
          <w:color w:val="2D3748"/>
          <w:sz w:val="21"/>
        </w:rPr>
        <w:t>. Điều này giúp loại bỏ triệt để điểm nhiễu tĩnh từ các góc phòng/bàn ghế.</w:t>
      </w:r>
    </w:p>
    <w:p>
      <w:pPr>
        <w:pStyle w:val="Heading3"/>
        <w:keepNext/>
        <w:spacing w:before="220" w:after="80"/>
      </w:pPr>
      <w:r>
        <w:rPr>
          <w:rFonts w:ascii="Segoe UI" w:hAnsi="Segoe UI"/>
          <w:b/>
          <w:color w:val="4A5568"/>
          <w:sz w:val="23"/>
        </w:rPr>
        <w:t>Lớp 2: Lọc Nhiễu Tại Phần Mềm (Python Processing Pipeline)</w:t>
      </w:r>
    </w:p>
    <w:p>
      <w:pPr>
        <w:spacing w:before="0" w:after="120" w:line="276" w:lineRule="auto"/>
      </w:pPr>
      <w:r>
        <w:rPr>
          <w:rFonts w:ascii="Segoe UI" w:hAnsi="Segoe UI"/>
          <w:color w:val="2D3748"/>
          <w:sz w:val="21"/>
        </w:rPr>
        <w:t xml:space="preserve">Chúng tôi tinh chỉnh các bộ lọc phần mềm trong </w:t>
      </w:r>
      <w:r>
        <w:rPr>
          <w:rFonts w:ascii="Segoe UI" w:hAnsi="Segoe UI"/>
          <w:color w:val="C0392B"/>
          <w:sz w:val="21"/>
        </w:rPr>
        <w:t>settings.py</w:t>
      </w:r>
      <w:r>
        <w:rPr>
          <w:rFonts w:ascii="Segoe UI" w:hAnsi="Segoe UI"/>
          <w:color w:val="2D3748"/>
          <w:sz w:val="21"/>
        </w:rPr>
        <w:t xml:space="preserve"> để xử lý các điểm nhiễu lọt qua lớp 1:</w:t>
      </w:r>
    </w:p>
    <w:p>
      <w:pPr>
        <w:pStyle w:val="ListNumber"/>
        <w:spacing w:before="0" w:after="50" w:line="276" w:lineRule="auto"/>
      </w:pPr>
      <w:r>
        <w:rPr>
          <w:rFonts w:ascii="Segoe UI" w:hAnsi="Segoe UI"/>
          <w:b/>
          <w:color w:val="2D3748"/>
          <w:sz w:val="21"/>
        </w:rPr>
        <w:t>Thu hẹp vùng ROI độ cao (`PC_ROI_Z`):</w:t>
      </w:r>
      <w:r>
        <w:rPr>
          <w:rFonts w:ascii="Segoe UI" w:hAnsi="Segoe UI"/>
          <w:color w:val="2D3748"/>
          <w:sz w:val="21"/>
        </w:rPr>
        <w:t xml:space="preserve"> Tăng giới hạn dưới của Z từ </w:t>
      </w:r>
      <w:r>
        <w:rPr>
          <w:rFonts w:ascii="Segoe UI" w:hAnsi="Segoe UI"/>
          <w:color w:val="C0392B"/>
          <w:sz w:val="21"/>
        </w:rPr>
        <w:t>0.05m</w:t>
      </w:r>
      <w:r>
        <w:rPr>
          <w:rFonts w:ascii="Segoe UI" w:hAnsi="Segoe UI"/>
          <w:color w:val="2D3748"/>
          <w:sz w:val="21"/>
        </w:rPr>
        <w:t xml:space="preserve"> lên </w:t>
      </w:r>
      <w:r>
        <w:rPr>
          <w:rFonts w:ascii="Segoe UI" w:hAnsi="Segoe UI"/>
          <w:color w:val="C0392B"/>
          <w:sz w:val="21"/>
        </w:rPr>
        <w:t>0.20m</w:t>
      </w:r>
      <w:r>
        <w:rPr>
          <w:rFonts w:ascii="Segoe UI" w:hAnsi="Segoe UI"/>
          <w:color w:val="2D3748"/>
          <w:sz w:val="21"/>
        </w:rPr>
        <w:t xml:space="preserve"> để triệt tiêu hoàn toàn nhiễu phản xạ từ mặt sàn (sàn nhà/giày kéo lê) mà vẫn giữ được box chân người.</w:t>
      </w:r>
    </w:p>
    <w:p>
      <w:pPr>
        <w:pStyle w:val="ListNumber"/>
        <w:spacing w:before="0" w:after="50" w:line="276" w:lineRule="auto"/>
      </w:pPr>
      <w:r>
        <w:rPr>
          <w:rFonts w:ascii="Segoe UI" w:hAnsi="Segoe UI"/>
          <w:b/>
          <w:color w:val="2D3748"/>
          <w:sz w:val="21"/>
        </w:rPr>
        <w:t>Lọc chất lượng SNR điểm (`MIN_POINT_SNR`):</w:t>
      </w:r>
      <w:r>
        <w:rPr>
          <w:rFonts w:ascii="Segoe UI" w:hAnsi="Segoe UI"/>
          <w:color w:val="2D3748"/>
          <w:sz w:val="21"/>
        </w:rPr>
        <w:t xml:space="preserve"> Tăng SNR tối thiểu của mỗi điểm từ </w:t>
      </w:r>
      <w:r>
        <w:rPr>
          <w:rFonts w:ascii="Segoe UI" w:hAnsi="Segoe UI"/>
          <w:color w:val="C0392B"/>
          <w:sz w:val="21"/>
        </w:rPr>
        <w:t>0.5</w:t>
      </w:r>
      <w:r>
        <w:rPr>
          <w:rFonts w:ascii="Segoe UI" w:hAnsi="Segoe UI"/>
          <w:color w:val="2D3748"/>
          <w:sz w:val="21"/>
        </w:rPr>
        <w:t xml:space="preserve"> lên </w:t>
      </w:r>
      <w:r>
        <w:rPr>
          <w:rFonts w:ascii="Segoe UI" w:hAnsi="Segoe UI"/>
          <w:color w:val="C0392B"/>
          <w:sz w:val="21"/>
        </w:rPr>
        <w:t>1.5</w:t>
      </w:r>
      <w:r>
        <w:rPr>
          <w:rFonts w:ascii="Segoe UI" w:hAnsi="Segoe UI"/>
          <w:color w:val="2D3748"/>
          <w:sz w:val="21"/>
        </w:rPr>
        <w:t xml:space="preserve"> để loại bỏ các điểm mờ nhạt, không ổn định.</w:t>
      </w:r>
    </w:p>
    <w:p>
      <w:pPr>
        <w:pStyle w:val="ListNumber"/>
        <w:spacing w:before="0" w:after="50" w:line="276" w:lineRule="auto"/>
      </w:pPr>
      <w:r>
        <w:rPr>
          <w:rFonts w:ascii="Segoe UI" w:hAnsi="Segoe UI"/>
          <w:b/>
          <w:color w:val="2D3748"/>
          <w:sz w:val="21"/>
        </w:rPr>
        <w:t>Lọc nhiễu tức thời qua ổn định hóa thời gian (`Temporal Stabilizer`):</w:t>
      </w:r>
    </w:p>
    <w:p>
      <w:pPr>
        <w:pStyle w:val="ListBullet3"/>
        <w:spacing w:before="0" w:after="50" w:line="276" w:lineRule="auto"/>
      </w:pPr>
      <w:r>
        <w:rPr>
          <w:rFonts w:ascii="Segoe UI" w:hAnsi="Segoe UI"/>
          <w:color w:val="2D3748"/>
          <w:sz w:val="21"/>
        </w:rPr>
        <w:t xml:space="preserve">Tăng </w:t>
      </w:r>
      <w:r>
        <w:rPr>
          <w:rFonts w:ascii="Segoe UI" w:hAnsi="Segoe UI"/>
          <w:color w:val="C0392B"/>
          <w:sz w:val="21"/>
        </w:rPr>
        <w:t>POINTCLOUD_STABILIZER_MIN_VOXEL_HITS</w:t>
      </w:r>
      <w:r>
        <w:rPr>
          <w:rFonts w:ascii="Segoe UI" w:hAnsi="Segoe UI"/>
          <w:color w:val="2D3748"/>
          <w:sz w:val="21"/>
        </w:rPr>
        <w:t xml:space="preserve"> từ </w:t>
      </w:r>
      <w:r>
        <w:rPr>
          <w:rFonts w:ascii="Segoe UI" w:hAnsi="Segoe UI"/>
          <w:color w:val="C0392B"/>
          <w:sz w:val="21"/>
        </w:rPr>
        <w:t>1</w:t>
      </w:r>
      <w:r>
        <w:rPr>
          <w:rFonts w:ascii="Segoe UI" w:hAnsi="Segoe UI"/>
          <w:color w:val="2D3748"/>
          <w:sz w:val="21"/>
        </w:rPr>
        <w:t xml:space="preserve"> lên </w:t>
      </w:r>
      <w:r>
        <w:rPr>
          <w:rFonts w:ascii="Segoe UI" w:hAnsi="Segoe UI"/>
          <w:color w:val="C0392B"/>
          <w:sz w:val="21"/>
        </w:rPr>
        <w:t>2</w:t>
      </w:r>
      <w:r>
        <w:rPr>
          <w:rFonts w:ascii="Segoe UI" w:hAnsi="Segoe UI"/>
          <w:color w:val="2D3748"/>
          <w:sz w:val="21"/>
        </w:rPr>
        <w:t xml:space="preserve">. Điều này cực kỳ quan trọng: một điểm voxel phải xuất hiện </w:t>
      </w:r>
      <w:r>
        <w:rPr>
          <w:rFonts w:ascii="Segoe UI" w:hAnsi="Segoe UI"/>
          <w:b/>
          <w:color w:val="2D3748"/>
          <w:sz w:val="21"/>
        </w:rPr>
        <w:t>ít nhất trong 2 frame</w:t>
      </w:r>
      <w:r>
        <w:rPr>
          <w:rFonts w:ascii="Segoe UI" w:hAnsi="Segoe UI"/>
          <w:color w:val="2D3748"/>
          <w:sz w:val="21"/>
        </w:rPr>
        <w:t xml:space="preserve"> trong cửa sổ 5 frame gần nhất mới được giữ lại. Các điểm nhiễu ngẫu nhiên xuất hiện 1 frame sẽ bị triệt tiêu lập tức!</w:t>
      </w:r>
    </w:p>
    <w:p>
      <w:pPr>
        <w:pStyle w:val="ListNumber"/>
        <w:spacing w:before="0" w:after="50" w:line="276" w:lineRule="auto"/>
      </w:pPr>
      <w:r>
        <w:rPr>
          <w:rFonts w:ascii="Segoe UI" w:hAnsi="Segoe UI"/>
          <w:b/>
          <w:color w:val="2D3748"/>
          <w:sz w:val="21"/>
        </w:rPr>
        <w:t>Tối ưu hóa DBSCAN Clustering:</w:t>
      </w:r>
    </w:p>
    <w:p>
      <w:pPr>
        <w:pStyle w:val="ListBullet3"/>
        <w:spacing w:before="0" w:after="50" w:line="276" w:lineRule="auto"/>
      </w:pPr>
      <w:r>
        <w:rPr>
          <w:rFonts w:ascii="Segoe UI" w:hAnsi="Segoe UI"/>
          <w:color w:val="2D3748"/>
          <w:sz w:val="21"/>
        </w:rPr>
        <w:t xml:space="preserve">Giảm </w:t>
      </w:r>
      <w:r>
        <w:rPr>
          <w:rFonts w:ascii="Segoe UI" w:hAnsi="Segoe UI"/>
          <w:color w:val="C0392B"/>
          <w:sz w:val="21"/>
        </w:rPr>
        <w:t>CLUSTER_EPS</w:t>
      </w:r>
      <w:r>
        <w:rPr>
          <w:rFonts w:ascii="Segoe UI" w:hAnsi="Segoe UI"/>
          <w:color w:val="2D3748"/>
          <w:sz w:val="21"/>
        </w:rPr>
        <w:t xml:space="preserve"> từ </w:t>
      </w:r>
      <w:r>
        <w:rPr>
          <w:rFonts w:ascii="Segoe UI" w:hAnsi="Segoe UI"/>
          <w:color w:val="C0392B"/>
          <w:sz w:val="21"/>
        </w:rPr>
        <w:t>0.65</w:t>
      </w:r>
      <w:r>
        <w:rPr>
          <w:rFonts w:ascii="Segoe UI" w:hAnsi="Segoe UI"/>
          <w:color w:val="2D3748"/>
          <w:sz w:val="21"/>
        </w:rPr>
        <w:t xml:space="preserve"> xuống </w:t>
      </w:r>
      <w:r>
        <w:rPr>
          <w:rFonts w:ascii="Segoe UI" w:hAnsi="Segoe UI"/>
          <w:color w:val="C0392B"/>
          <w:sz w:val="21"/>
        </w:rPr>
        <w:t>0.50</w:t>
      </w:r>
      <w:r>
        <w:rPr>
          <w:rFonts w:ascii="Segoe UI" w:hAnsi="Segoe UI"/>
          <w:color w:val="2D3748"/>
          <w:sz w:val="21"/>
        </w:rPr>
        <w:t xml:space="preserve"> (50cm) để tránh việc gộp các điểm nhiễu rời rạc vào cụm người.</w:t>
      </w:r>
    </w:p>
    <w:p>
      <w:pPr>
        <w:pStyle w:val="ListBullet3"/>
        <w:spacing w:before="0" w:after="50" w:line="276" w:lineRule="auto"/>
      </w:pPr>
      <w:r>
        <w:rPr>
          <w:rFonts w:ascii="Segoe UI" w:hAnsi="Segoe UI"/>
          <w:color w:val="2D3748"/>
          <w:sz w:val="21"/>
        </w:rPr>
        <w:t xml:space="preserve">Tăng </w:t>
      </w:r>
      <w:r>
        <w:rPr>
          <w:rFonts w:ascii="Segoe UI" w:hAnsi="Segoe UI"/>
          <w:color w:val="C0392B"/>
          <w:sz w:val="21"/>
        </w:rPr>
        <w:t>CLUSTER_MIN_SAMPLES</w:t>
      </w:r>
      <w:r>
        <w:rPr>
          <w:rFonts w:ascii="Segoe UI" w:hAnsi="Segoe UI"/>
          <w:color w:val="2D3748"/>
          <w:sz w:val="21"/>
        </w:rPr>
        <w:t xml:space="preserve"> và </w:t>
      </w:r>
      <w:r>
        <w:rPr>
          <w:rFonts w:ascii="Segoe UI" w:hAnsi="Segoe UI"/>
          <w:color w:val="C0392B"/>
          <w:sz w:val="21"/>
        </w:rPr>
        <w:t>CLUSTER_MIN_POINTS</w:t>
      </w:r>
      <w:r>
        <w:rPr>
          <w:rFonts w:ascii="Segoe UI" w:hAnsi="Segoe UI"/>
          <w:color w:val="2D3748"/>
          <w:sz w:val="21"/>
        </w:rPr>
        <w:t xml:space="preserve"> từ </w:t>
      </w:r>
      <w:r>
        <w:rPr>
          <w:rFonts w:ascii="Segoe UI" w:hAnsi="Segoe UI"/>
          <w:color w:val="C0392B"/>
          <w:sz w:val="21"/>
        </w:rPr>
        <w:t>2</w:t>
      </w:r>
      <w:r>
        <w:rPr>
          <w:rFonts w:ascii="Segoe UI" w:hAnsi="Segoe UI"/>
          <w:color w:val="2D3748"/>
          <w:sz w:val="21"/>
        </w:rPr>
        <w:t xml:space="preserve"> lên </w:t>
      </w:r>
      <w:r>
        <w:rPr>
          <w:rFonts w:ascii="Segoe UI" w:hAnsi="Segoe UI"/>
          <w:color w:val="C0392B"/>
          <w:sz w:val="21"/>
        </w:rPr>
        <w:t>3</w:t>
      </w:r>
      <w:r>
        <w:rPr>
          <w:rFonts w:ascii="Segoe UI" w:hAnsi="Segoe UI"/>
          <w:color w:val="2D3748"/>
          <w:sz w:val="21"/>
        </w:rPr>
        <w:t xml:space="preserve">. Một cụm phải có </w:t>
      </w:r>
      <w:r>
        <w:rPr>
          <w:rFonts w:ascii="Segoe UI" w:hAnsi="Segoe UI"/>
          <w:b/>
          <w:color w:val="2D3748"/>
          <w:sz w:val="21"/>
        </w:rPr>
        <w:t>ít nhất 3 điểm liên kết</w:t>
      </w:r>
      <w:r>
        <w:rPr>
          <w:rFonts w:ascii="Segoe UI" w:hAnsi="Segoe UI"/>
          <w:color w:val="2D3748"/>
          <w:sz w:val="21"/>
        </w:rPr>
        <w:t xml:space="preserve"> mới được coi là cluster, ngăn chặn các cặp điểm nhiễu tạo thành hộp ma.</w:t>
      </w:r>
    </w:p>
    <w:p>
      <w:pPr>
        <w:pStyle w:val="ListNumber"/>
        <w:spacing w:before="0" w:after="50" w:line="276" w:lineRule="auto"/>
      </w:pPr>
      <w:r>
        <w:rPr>
          <w:rFonts w:ascii="Segoe UI" w:hAnsi="Segoe UI"/>
          <w:b/>
          <w:color w:val="2D3748"/>
          <w:sz w:val="21"/>
        </w:rPr>
        <w:t>Thắt chặt bộ lọc Ghost Target:</w:t>
      </w:r>
    </w:p>
    <w:p>
      <w:pPr>
        <w:pStyle w:val="ListBullet3"/>
        <w:spacing w:before="0" w:after="50" w:line="276" w:lineRule="auto"/>
      </w:pPr>
      <w:r>
        <w:rPr>
          <w:rFonts w:ascii="Segoe UI" w:hAnsi="Segoe UI"/>
          <w:color w:val="2D3748"/>
          <w:sz w:val="21"/>
        </w:rPr>
        <w:t xml:space="preserve">Tăng </w:t>
      </w:r>
      <w:r>
        <w:rPr>
          <w:rFonts w:ascii="Segoe UI" w:hAnsi="Segoe UI"/>
          <w:color w:val="C0392B"/>
          <w:sz w:val="21"/>
        </w:rPr>
        <w:t>TARGET_CONFIRM_FRAMES</w:t>
      </w:r>
      <w:r>
        <w:rPr>
          <w:rFonts w:ascii="Segoe UI" w:hAnsi="Segoe UI"/>
          <w:color w:val="2D3748"/>
          <w:sz w:val="21"/>
        </w:rPr>
        <w:t xml:space="preserve"> từ </w:t>
      </w:r>
      <w:r>
        <w:rPr>
          <w:rFonts w:ascii="Segoe UI" w:hAnsi="Segoe UI"/>
          <w:color w:val="C0392B"/>
          <w:sz w:val="21"/>
        </w:rPr>
        <w:t>1</w:t>
      </w:r>
      <w:r>
        <w:rPr>
          <w:rFonts w:ascii="Segoe UI" w:hAnsi="Segoe UI"/>
          <w:color w:val="2D3748"/>
          <w:sz w:val="21"/>
        </w:rPr>
        <w:t xml:space="preserve"> lên </w:t>
      </w:r>
      <w:r>
        <w:rPr>
          <w:rFonts w:ascii="Segoe UI" w:hAnsi="Segoe UI"/>
          <w:color w:val="C0392B"/>
          <w:sz w:val="21"/>
        </w:rPr>
        <w:t>2</w:t>
      </w:r>
      <w:r>
        <w:rPr>
          <w:rFonts w:ascii="Segoe UI" w:hAnsi="Segoe UI"/>
          <w:color w:val="2D3748"/>
          <w:sz w:val="21"/>
        </w:rPr>
        <w:t>. Target ảo cần được duy trì ổn định qua 2 frame liên tiếp mới bắt đầu vẽ hộp, loại bỏ hiện tượng nháy hộp tức thời.</w:t>
      </w:r>
    </w:p>
    <w:p>
      <w:pPr>
        <w:pStyle w:val="ListBullet3"/>
        <w:spacing w:before="0" w:after="50" w:line="276" w:lineRule="auto"/>
      </w:pPr>
      <w:r>
        <w:rPr>
          <w:rFonts w:ascii="Segoe UI" w:hAnsi="Segoe UI"/>
          <w:color w:val="2D3748"/>
          <w:sz w:val="21"/>
        </w:rPr>
        <w:t xml:space="preserve">Tăng </w:t>
      </w:r>
      <w:r>
        <w:rPr>
          <w:rFonts w:ascii="Segoe UI" w:hAnsi="Segoe UI"/>
          <w:color w:val="C0392B"/>
          <w:sz w:val="21"/>
        </w:rPr>
        <w:t>GHOST_MIN_SUPPORT_POINTS</w:t>
      </w:r>
      <w:r>
        <w:rPr>
          <w:rFonts w:ascii="Segoe UI" w:hAnsi="Segoe UI"/>
          <w:color w:val="2D3748"/>
          <w:sz w:val="21"/>
        </w:rPr>
        <w:t xml:space="preserve"> từ </w:t>
      </w:r>
      <w:r>
        <w:rPr>
          <w:rFonts w:ascii="Segoe UI" w:hAnsi="Segoe UI"/>
          <w:color w:val="C0392B"/>
          <w:sz w:val="21"/>
        </w:rPr>
        <w:t>1</w:t>
      </w:r>
      <w:r>
        <w:rPr>
          <w:rFonts w:ascii="Segoe UI" w:hAnsi="Segoe UI"/>
          <w:color w:val="2D3748"/>
          <w:sz w:val="21"/>
        </w:rPr>
        <w:t xml:space="preserve"> lên </w:t>
      </w:r>
      <w:r>
        <w:rPr>
          <w:rFonts w:ascii="Segoe UI" w:hAnsi="Segoe UI"/>
          <w:color w:val="C0392B"/>
          <w:sz w:val="21"/>
        </w:rPr>
        <w:t>3</w:t>
      </w:r>
      <w:r>
        <w:rPr>
          <w:rFonts w:ascii="Segoe UI" w:hAnsi="Segoe UI"/>
          <w:color w:val="2D3748"/>
          <w:sz w:val="21"/>
        </w:rPr>
        <w:t xml:space="preserve"> điểm hỗ trợ để giữ hộp sống.</w:t>
      </w:r>
    </w:p>
    <w:p>
      <w:pPr>
        <w:pStyle w:val="ListBullet3"/>
        <w:spacing w:before="0" w:after="50" w:line="276" w:lineRule="auto"/>
      </w:pPr>
      <w:r>
        <w:rPr>
          <w:rFonts w:ascii="Segoe UI" w:hAnsi="Segoe UI"/>
          <w:color w:val="2D3748"/>
          <w:sz w:val="21"/>
        </w:rPr>
        <w:t xml:space="preserve">Bật </w:t>
      </w:r>
      <w:r>
        <w:rPr>
          <w:rFonts w:ascii="Segoe UI" w:hAnsi="Segoe UI"/>
          <w:color w:val="C0392B"/>
          <w:sz w:val="21"/>
        </w:rPr>
        <w:t>GHOST_DROP_UNSUPPORTED_IMMEDIATELY = True</w:t>
      </w:r>
      <w:r>
        <w:rPr>
          <w:rFonts w:ascii="Segoe UI" w:hAnsi="Segoe UI"/>
          <w:color w:val="2D3748"/>
          <w:sz w:val="21"/>
        </w:rPr>
        <w:t xml:space="preserve"> giúp xóa hộp ngay lập tức khi người rời đi, tránh hộp ma bị đơ lại.</w:t>
      </w:r>
    </w:p>
    <w:p>
      <w:pPr>
        <w:pStyle w:val="ListBullet3"/>
        <w:spacing w:before="0" w:after="50" w:line="276" w:lineRule="auto"/>
      </w:pPr>
      <w:r>
        <w:rPr>
          <w:rFonts w:ascii="Segoe UI" w:hAnsi="Segoe UI"/>
          <w:color w:val="2D3748"/>
          <w:sz w:val="21"/>
        </w:rPr>
        <w:t xml:space="preserve">Tăng ngưỡng điểm số hình học người </w:t>
      </w:r>
      <w:r>
        <w:rPr>
          <w:rFonts w:ascii="Segoe UI" w:hAnsi="Segoe UI"/>
          <w:color w:val="C0392B"/>
          <w:sz w:val="21"/>
        </w:rPr>
        <w:t>HUMAN_SCORE_THRESHOLD</w:t>
      </w:r>
      <w:r>
        <w:rPr>
          <w:rFonts w:ascii="Segoe UI" w:hAnsi="Segoe UI"/>
          <w:color w:val="2D3748"/>
          <w:sz w:val="21"/>
        </w:rPr>
        <w:t xml:space="preserve"> và </w:t>
      </w:r>
      <w:r>
        <w:rPr>
          <w:rFonts w:ascii="Segoe UI" w:hAnsi="Segoe UI"/>
          <w:color w:val="C0392B"/>
          <w:sz w:val="21"/>
        </w:rPr>
        <w:t>VIRTUAL_CLUSTER_SCORE_THRESHOLD</w:t>
      </w:r>
      <w:r>
        <w:rPr>
          <w:rFonts w:ascii="Segoe UI" w:hAnsi="Segoe UI"/>
          <w:color w:val="2D3748"/>
          <w:sz w:val="21"/>
        </w:rPr>
        <w:t xml:space="preserve"> từ </w:t>
      </w:r>
      <w:r>
        <w:rPr>
          <w:rFonts w:ascii="Segoe UI" w:hAnsi="Segoe UI"/>
          <w:color w:val="C0392B"/>
          <w:sz w:val="21"/>
        </w:rPr>
        <w:t>48.0</w:t>
      </w:r>
      <w:r>
        <w:rPr>
          <w:rFonts w:ascii="Segoe UI" w:hAnsi="Segoe UI"/>
          <w:color w:val="2D3748"/>
          <w:sz w:val="21"/>
        </w:rPr>
        <w:t xml:space="preserve"> lên </w:t>
      </w:r>
      <w:r>
        <w:rPr>
          <w:rFonts w:ascii="Segoe UI" w:hAnsi="Segoe UI"/>
          <w:color w:val="C0392B"/>
          <w:sz w:val="21"/>
        </w:rPr>
        <w:t>52.0</w:t>
      </w:r>
      <w:r>
        <w:rPr>
          <w:rFonts w:ascii="Segoe UI" w:hAnsi="Segoe UI"/>
          <w:color w:val="2D3748"/>
          <w:sz w:val="21"/>
        </w:rPr>
        <w:t xml:space="preserve"> để lọc sạch các vật thể có hình dáng không giống người.</w:t>
      </w: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3. Các File Thực Hiện Thay Đổi</w:t>
      </w:r>
    </w:p>
    <w:p>
      <w:pPr>
        <w:spacing w:before="0" w:after="120" w:line="276" w:lineRule="auto"/>
      </w:pPr>
      <w:r>
        <w:rPr>
          <w:rFonts w:ascii="Segoe UI" w:hAnsi="Segoe UI"/>
          <w:color w:val="2D3748"/>
          <w:sz w:val="21"/>
        </w:rPr>
        <w:t xml:space="preserve">Chúng tôi cam kết </w:t>
      </w:r>
      <w:r>
        <w:rPr>
          <w:rFonts w:ascii="Segoe UI" w:hAnsi="Segoe UI"/>
          <w:b/>
          <w:color w:val="2D3748"/>
          <w:sz w:val="21"/>
        </w:rPr>
        <w:t>KHÔNG xóa bất kỳ file nào</w:t>
      </w:r>
      <w:r>
        <w:rPr>
          <w:rFonts w:ascii="Segoe UI" w:hAnsi="Segoe UI"/>
          <w:color w:val="2D3748"/>
          <w:sz w:val="21"/>
        </w:rPr>
        <w:t xml:space="preserve"> trong thư mục dự án theo đúng yêu cầu của bạn. Chúng tôi chỉ chỉnh sửa giá trị tham số trong 2 file hiện có:</w:t>
      </w:r>
    </w:p>
    <w:p>
      <w:pPr>
        <w:pStyle w:val="Heading3"/>
        <w:keepNext/>
        <w:spacing w:before="220" w:after="80"/>
      </w:pPr>
      <w:r>
        <w:rPr>
          <w:rFonts w:ascii="Segoe UI" w:hAnsi="Segoe UI"/>
          <w:b/>
          <w:color w:val="4A5568"/>
          <w:sz w:val="23"/>
        </w:rPr>
        <w:t>[MODIFY] [3d_people_tracking.cfg](file:///c:/Users/Lirrak/Documents/Born%20Again/Radar%20Project/IWR6843AOP/People%20Tracking/example_configs/3d_people_tracking.cfg)</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-dynamicRACfarCfg -1 3 4 2 2 8 12 4 8 4.80 7.50 0.38 1 1</w:t>
            </w:r>
          </w:p>
          <w:p>
            <w:pPr>
              <w:spacing w:before="0" w:after="0" w:line="240" w:lineRule="auto"/>
            </w:pPr>
            <w:r>
              <w:rPr>
                <w:rFonts w:ascii="Consolas" w:hAnsi="Consolas"/>
                <w:color w:val="4A5568"/>
                <w:sz w:val="18"/>
              </w:rPr>
              <w:t>+dynamicRACfarCfg -1 3 4 2 2 8 12 4 8 6.00 8.50 0.38 1 1</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-staticRACfarCfg -1 5 2 2 2 8 8 6 4 7.20 12.50 0.30 0 0</w:t>
            </w:r>
          </w:p>
          <w:p>
            <w:pPr>
              <w:spacing w:before="0" w:after="0" w:line="240" w:lineRule="auto"/>
            </w:pPr>
            <w:r>
              <w:rPr>
                <w:rFonts w:ascii="Consolas" w:hAnsi="Consolas"/>
                <w:color w:val="4A5568"/>
                <w:sz w:val="18"/>
              </w:rPr>
              <w:t>+staticRACfarCfg -1 5 2 2 2 8 8 6 4 8.50 14.00 0.30 0 0</w:t>
            </w:r>
          </w:p>
        </w:tc>
      </w:tr>
    </w:tbl>
    <w:p>
      <w:pPr>
        <w:spacing w:before="120" w:after="120"/>
      </w:pPr>
    </w:p>
    <w:p>
      <w:pPr>
        <w:pStyle w:val="Heading3"/>
        <w:keepNext/>
        <w:spacing w:before="220" w:after="80"/>
      </w:pPr>
      <w:r>
        <w:rPr>
          <w:rFonts w:ascii="Segoe UI" w:hAnsi="Segoe UI"/>
          <w:b/>
          <w:color w:val="4A5568"/>
          <w:sz w:val="23"/>
        </w:rPr>
        <w:t>[MODIFY] [settings.py](file:///c:/Users/Lirrak/Documents/Born%20Again/Radar%20Project/IWR6843AOP/People%20Tracking/settings.py)</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-PC_ROI_Z = (0.05, 2.50)</w:t>
            </w:r>
          </w:p>
          <w:p>
            <w:pPr>
              <w:spacing w:before="0" w:after="0" w:line="240" w:lineRule="auto"/>
            </w:pPr>
            <w:r>
              <w:rPr>
                <w:rFonts w:ascii="Consolas" w:hAnsi="Consolas"/>
                <w:color w:val="4A5568"/>
                <w:sz w:val="18"/>
              </w:rPr>
              <w:t>+PC_ROI_Z = (0.20, 2.50)</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-MIN_POINT_SNR = 0.5</w:t>
            </w:r>
          </w:p>
          <w:p>
            <w:pPr>
              <w:spacing w:before="0" w:after="0" w:line="240" w:lineRule="auto"/>
            </w:pPr>
            <w:r>
              <w:rPr>
                <w:rFonts w:ascii="Consolas" w:hAnsi="Consolas"/>
                <w:color w:val="4A5568"/>
                <w:sz w:val="18"/>
              </w:rPr>
              <w:t>+MIN_POINT_SNR = 1.5</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-CLUSTER_EPS = 0.65</w:t>
            </w:r>
          </w:p>
          <w:p>
            <w:pPr>
              <w:spacing w:before="0" w:after="0" w:line="240" w:lineRule="auto"/>
            </w:pPr>
            <w:r>
              <w:rPr>
                <w:rFonts w:ascii="Consolas" w:hAnsi="Consolas"/>
                <w:color w:val="4A5568"/>
                <w:sz w:val="18"/>
              </w:rPr>
              <w:t>-CLUSTER_MIN_SAMPLES = 2</w:t>
            </w:r>
          </w:p>
          <w:p>
            <w:pPr>
              <w:spacing w:before="0" w:after="0" w:line="240" w:lineRule="auto"/>
            </w:pPr>
            <w:r>
              <w:rPr>
                <w:rFonts w:ascii="Consolas" w:hAnsi="Consolas"/>
                <w:color w:val="4A5568"/>
                <w:sz w:val="18"/>
              </w:rPr>
              <w:t>-CLUSTER_MIN_POINTS = 2</w:t>
            </w:r>
          </w:p>
          <w:p>
            <w:pPr>
              <w:spacing w:before="0" w:after="0" w:line="240" w:lineRule="auto"/>
            </w:pPr>
            <w:r>
              <w:rPr>
                <w:rFonts w:ascii="Consolas" w:hAnsi="Consolas"/>
                <w:color w:val="4A5568"/>
                <w:sz w:val="18"/>
              </w:rPr>
              <w:t>+CLUSTER_EPS = 0.50</w:t>
            </w:r>
          </w:p>
          <w:p>
            <w:pPr>
              <w:spacing w:before="0" w:after="0" w:line="240" w:lineRule="auto"/>
            </w:pPr>
            <w:r>
              <w:rPr>
                <w:rFonts w:ascii="Consolas" w:hAnsi="Consolas"/>
                <w:color w:val="4A5568"/>
                <w:sz w:val="18"/>
              </w:rPr>
              <w:t>+CLUSTER_MIN_SAMPLES = 3</w:t>
            </w:r>
          </w:p>
          <w:p>
            <w:pPr>
              <w:spacing w:before="0" w:after="0" w:line="240" w:lineRule="auto"/>
            </w:pPr>
            <w:r>
              <w:rPr>
                <w:rFonts w:ascii="Consolas" w:hAnsi="Consolas"/>
                <w:color w:val="4A5568"/>
                <w:sz w:val="18"/>
              </w:rPr>
              <w:t>+CLUSTER_MIN_POINTS = 3</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-POINTCLOUD_STABILIZER_MIN_VOXEL_HITS = 1</w:t>
            </w:r>
          </w:p>
          <w:p>
            <w:pPr>
              <w:spacing w:before="0" w:after="0" w:line="240" w:lineRule="auto"/>
            </w:pPr>
            <w:r>
              <w:rPr>
                <w:rFonts w:ascii="Consolas" w:hAnsi="Consolas"/>
                <w:color w:val="4A5568"/>
                <w:sz w:val="18"/>
              </w:rPr>
              <w:t>+POINTCLOUD_STABILIZER_MIN_VOXEL_HITS = 2</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-TARGET_CONFIRM_FRAMES = 1</w:t>
            </w:r>
          </w:p>
          <w:p>
            <w:pPr>
              <w:spacing w:before="0" w:after="0" w:line="240" w:lineRule="auto"/>
            </w:pPr>
            <w:r>
              <w:rPr>
                <w:rFonts w:ascii="Consolas" w:hAnsi="Consolas"/>
                <w:color w:val="4A5568"/>
                <w:sz w:val="18"/>
              </w:rPr>
              <w:t>+TARGET_CONFIRM_FRAMES = 2</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-GHOST_MIN_SUPPORT_POINTS = 1</w:t>
            </w:r>
          </w:p>
          <w:p>
            <w:pPr>
              <w:spacing w:before="0" w:after="0" w:line="240" w:lineRule="auto"/>
            </w:pPr>
            <w:r>
              <w:rPr>
                <w:rFonts w:ascii="Consolas" w:hAnsi="Consolas"/>
                <w:color w:val="4A5568"/>
                <w:sz w:val="18"/>
              </w:rPr>
              <w:t>+GHOST_MIN_SUPPORT_POINTS = 3</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-GHOST_DROP_UNSUPPORTED_IMMEDIATELY = False</w:t>
            </w:r>
          </w:p>
          <w:p>
            <w:pPr>
              <w:spacing w:before="0" w:after="0" w:line="240" w:lineRule="auto"/>
            </w:pPr>
            <w:r>
              <w:rPr>
                <w:rFonts w:ascii="Consolas" w:hAnsi="Consolas"/>
                <w:color w:val="4A5568"/>
                <w:sz w:val="18"/>
              </w:rPr>
              <w:t>+GHOST_DROP_UNSUPPORTED_IMMEDIATELY = True</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-HUMAN_SCORE_THRESHOLD = 48.0</w:t>
            </w:r>
          </w:p>
          <w:p>
            <w:pPr>
              <w:spacing w:before="0" w:after="0" w:line="240" w:lineRule="auto"/>
            </w:pPr>
            <w:r>
              <w:rPr>
                <w:rFonts w:ascii="Consolas" w:hAnsi="Consolas"/>
                <w:color w:val="4A5568"/>
                <w:sz w:val="18"/>
              </w:rPr>
              <w:t>-VIRTUAL_CLUSTER_SCORE_THRESHOLD = 48.0</w:t>
            </w:r>
          </w:p>
          <w:p>
            <w:pPr>
              <w:spacing w:before="0" w:after="0" w:line="240" w:lineRule="auto"/>
            </w:pPr>
            <w:r>
              <w:rPr>
                <w:rFonts w:ascii="Consolas" w:hAnsi="Consolas"/>
                <w:color w:val="4A5568"/>
                <w:sz w:val="18"/>
              </w:rPr>
              <w:t>+HUMAN_SCORE_THRESHOLD = 52.0</w:t>
            </w:r>
          </w:p>
          <w:p>
            <w:pPr>
              <w:spacing w:before="0" w:after="0" w:line="240" w:lineRule="auto"/>
            </w:pPr>
            <w:r>
              <w:rPr>
                <w:rFonts w:ascii="Consolas" w:hAnsi="Consolas"/>
                <w:color w:val="4A5568"/>
                <w:sz w:val="18"/>
              </w:rPr>
              <w:t>+VIRTUAL_CLUSTER_SCORE_THRESHOLD = 52.0</w:t>
            </w:r>
          </w:p>
        </w:tc>
      </w:tr>
    </w:tbl>
    <w:p>
      <w:pPr>
        <w:spacing w:before="120" w:after="120"/>
      </w:pPr>
    </w:p>
    <w:p>
      <w:r>
        <w:br w:type="page"/>
      </w:r>
    </w:p>
    <w:p>
      <w:pPr>
        <w:pStyle w:val="Heading1"/>
        <w:keepNext/>
        <w:spacing w:before="240" w:after="120"/>
      </w:pPr>
      <w:r>
        <w:rPr>
          <w:rFonts w:ascii="Segoe UI Semibold" w:hAnsi="Segoe UI Semibold"/>
          <w:b/>
          <w:color w:val="1B365D"/>
          <w:sz w:val="30"/>
        </w:rPr>
        <w:t>KẾ HOẠCH TRIỂN KHAI - VERSION 2.0</w:t>
      </w:r>
    </w:p>
    <w:p>
      <w:pPr>
        <w:pStyle w:val="Heading1"/>
        <w:keepNext/>
        <w:spacing w:before="320" w:after="160"/>
      </w:pPr>
      <w:r>
        <w:rPr>
          <w:rFonts w:ascii="Segoe UI Semibold" w:hAnsi="Segoe UI Semibold"/>
          <w:b/>
          <w:color w:val="1B365D"/>
          <w:sz w:val="32"/>
        </w:rPr>
        <w:t>Kế Hoạch Triển Khai Giải Quyết Lỗi 2 Box (Double Box) &amp; Hộp Ma (Ghost Box) (Version 2)</w:t>
      </w:r>
    </w:p>
    <w:p>
      <w:pPr>
        <w:spacing w:before="0" w:after="120" w:line="276" w:lineRule="auto"/>
      </w:pPr>
      <w:r>
        <w:rPr>
          <w:rFonts w:ascii="Segoe UI" w:hAnsi="Segoe UI"/>
          <w:color w:val="2D3748"/>
          <w:sz w:val="21"/>
        </w:rPr>
        <w:t>Tài liệu này phân tích chi tiết nguyên nhân gốc rễ và đề xuất phương án tối ưu hóa bộ lọc để khắc phục triệt để hiện tượng:</w:t>
      </w:r>
    </w:p>
    <w:p>
      <w:pPr>
        <w:pStyle w:val="ListNumber"/>
        <w:spacing w:before="0" w:after="50" w:line="276" w:lineRule="auto"/>
      </w:pPr>
      <w:r>
        <w:rPr>
          <w:rFonts w:ascii="Segoe UI" w:hAnsi="Segoe UI"/>
          <w:color w:val="2D3748"/>
          <w:sz w:val="21"/>
        </w:rPr>
        <w:t>Một người đứng trong vùng quét bị vẽ thành 2 hộp (</w:t>
      </w:r>
      <w:r>
        <w:rPr>
          <w:rFonts w:ascii="Segoe UI" w:hAnsi="Segoe UI"/>
          <w:color w:val="C0392B"/>
          <w:sz w:val="21"/>
        </w:rPr>
        <w:t>Double Box</w:t>
      </w:r>
      <w:r>
        <w:rPr>
          <w:rFonts w:ascii="Segoe UI" w:hAnsi="Segoe UI"/>
          <w:color w:val="2D3748"/>
          <w:sz w:val="21"/>
        </w:rPr>
        <w:t>).</w:t>
      </w:r>
    </w:p>
    <w:p>
      <w:pPr>
        <w:pStyle w:val="ListNumber"/>
        <w:spacing w:before="0" w:after="50" w:line="276" w:lineRule="auto"/>
      </w:pPr>
      <w:r>
        <w:rPr>
          <w:rFonts w:ascii="Segoe UI" w:hAnsi="Segoe UI"/>
          <w:color w:val="2D3748"/>
          <w:sz w:val="21"/>
        </w:rPr>
        <w:t>Hộp ma vẫn lưu lại hoặc nhấp nháy khi người rời đi (</w:t>
      </w:r>
      <w:r>
        <w:rPr>
          <w:rFonts w:ascii="Segoe UI" w:hAnsi="Segoe UI"/>
          <w:color w:val="C0392B"/>
          <w:sz w:val="21"/>
        </w:rPr>
        <w:t>Ghost Box</w:t>
      </w:r>
      <w:r>
        <w:rPr>
          <w:rFonts w:ascii="Segoe UI" w:hAnsi="Segoe UI"/>
          <w:color w:val="2D3748"/>
          <w:sz w:val="21"/>
        </w:rPr>
        <w:t>).</w:t>
      </w: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1. Cơ Sở Vật Lý &amp; Cơ Chế Hoạt Động Của Radar mmWave</w:t>
      </w:r>
    </w:p>
    <w:p>
      <w:pPr>
        <w:spacing w:before="0" w:after="120" w:line="276" w:lineRule="auto"/>
      </w:pPr>
      <w:r>
        <w:rPr>
          <w:rFonts w:ascii="Segoe UI" w:hAnsi="Segoe UI"/>
          <w:color w:val="2D3748"/>
          <w:sz w:val="21"/>
        </w:rPr>
        <w:t>Trước khi đi vào phân tích chi tiết lỗi, chúng ta cần làm rõ nguyên lý phát hiện con người và cách radar mmWave (IWR6843AOP) phân biệt người với các đồ vật tĩnh hay nhiễu khác.</w:t>
      </w:r>
    </w:p>
    <w:p>
      <w:pPr>
        <w:pStyle w:val="Heading3"/>
        <w:keepNext/>
        <w:spacing w:before="220" w:after="80"/>
      </w:pPr>
      <w:r>
        <w:rPr>
          <w:rFonts w:ascii="Segoe UI" w:hAnsi="Segoe UI"/>
          <w:b/>
          <w:color w:val="4A5568"/>
          <w:sz w:val="23"/>
        </w:rPr>
        <w:t>A. Cách Radar phát hiện sóng phản xạ từ người</w:t>
      </w:r>
    </w:p>
    <w:p>
      <w:pPr>
        <w:spacing w:before="0" w:after="120" w:line="276" w:lineRule="auto"/>
      </w:pPr>
      <w:r>
        <w:rPr>
          <w:rFonts w:ascii="Segoe UI" w:hAnsi="Segoe UI"/>
          <w:color w:val="2D3748"/>
          <w:sz w:val="21"/>
        </w:rPr>
        <w:t xml:space="preserve">Radar IWR6843AOP hoạt động ở băng tần </w:t>
      </w:r>
      <w:r>
        <w:rPr>
          <w:rFonts w:ascii="Segoe UI" w:hAnsi="Segoe UI"/>
          <w:b/>
          <w:color w:val="2D3748"/>
          <w:sz w:val="21"/>
        </w:rPr>
        <w:t>60GHz - 64GHz</w:t>
      </w:r>
      <w:r>
        <w:rPr>
          <w:rFonts w:ascii="Segoe UI" w:hAnsi="Segoe UI"/>
          <w:color w:val="2D3748"/>
          <w:sz w:val="21"/>
        </w:rPr>
        <w:t xml:space="preserve"> (bước sóng cực ngắn $\approx 5\text{ mm}$), phát hiện con người qua các cơ chế vật lý và xử lý tín hiệu sau:</w:t>
      </w:r>
    </w:p>
    <w:p>
      <w:pPr>
        <w:pStyle w:val="ListNumber"/>
        <w:spacing w:before="0" w:after="50" w:line="276" w:lineRule="auto"/>
      </w:pPr>
      <w:r>
        <w:rPr>
          <w:rFonts w:ascii="Segoe UI" w:hAnsi="Segoe UI"/>
          <w:b/>
          <w:color w:val="2D3748"/>
          <w:sz w:val="21"/>
        </w:rPr>
        <w:t>Tính chất điện môi:</w:t>
      </w:r>
      <w:r>
        <w:rPr>
          <w:rFonts w:ascii="Segoe UI" w:hAnsi="Segoe UI"/>
          <w:color w:val="2D3748"/>
          <w:sz w:val="21"/>
        </w:rPr>
        <w:t xml:space="preserve"> Cơ thể con người chứa khoảng 60%–70% nước. Nước có hằng số điện môi cực cao ở tần số 60 GHz. Sự thay đổi đột ngột hằng số điện môi giữa không khí và da/quần áo tạo ra bề mặt phản xạ sóng điện từ cực tốt, phản xạ dội ngược sóng điện từ về phía anten thu.</w:t>
      </w:r>
    </w:p>
    <w:p>
      <w:pPr>
        <w:pStyle w:val="ListNumber"/>
        <w:spacing w:before="0" w:after="50" w:line="276" w:lineRule="auto"/>
      </w:pPr>
      <w:r>
        <w:rPr>
          <w:rFonts w:ascii="Segoe UI" w:hAnsi="Segoe UI"/>
          <w:b/>
          <w:color w:val="2D3748"/>
          <w:sz w:val="21"/>
        </w:rPr>
        <w:t>Xử lý tín hiệu 3D (3D FFT):</w:t>
      </w:r>
    </w:p>
    <w:p>
      <w:pPr>
        <w:pStyle w:val="ListBullet2"/>
        <w:spacing w:before="0" w:after="50" w:line="276" w:lineRule="auto"/>
      </w:pPr>
      <w:r>
        <w:rPr>
          <w:rFonts w:ascii="Segoe UI" w:hAnsi="Segoe UI"/>
          <w:b/>
          <w:color w:val="2D3748"/>
          <w:sz w:val="21"/>
        </w:rPr>
        <w:t>Range FFT (Khoảng cách):</w:t>
      </w:r>
      <w:r>
        <w:rPr>
          <w:rFonts w:ascii="Segoe UI" w:hAnsi="Segoe UI"/>
          <w:color w:val="2D3748"/>
          <w:sz w:val="21"/>
        </w:rPr>
        <w:t xml:space="preserve"> Đo tần số beat của sóng thu được so với sóng phát đi để tính toán khoảng cách chính xác.</w:t>
      </w:r>
    </w:p>
    <w:p>
      <w:pPr>
        <w:pStyle w:val="ListBullet2"/>
        <w:spacing w:before="0" w:after="50" w:line="276" w:lineRule="auto"/>
      </w:pPr>
      <w:r>
        <w:rPr>
          <w:rFonts w:ascii="Segoe UI" w:hAnsi="Segoe UI"/>
          <w:b/>
          <w:color w:val="2D3748"/>
          <w:sz w:val="21"/>
        </w:rPr>
        <w:t>Doppler FFT (Vận tốc &amp; Vi động):</w:t>
      </w:r>
      <w:r>
        <w:rPr>
          <w:rFonts w:ascii="Segoe UI" w:hAnsi="Segoe UI"/>
          <w:color w:val="2D3748"/>
          <w:sz w:val="21"/>
        </w:rPr>
        <w:t xml:space="preserve"> Đo sự dịch pha qua các chirp. Mọi cử động dù nhỏ nhất (như nhịp thở làm phập phồng lồng ngực $\approx 1\text{mm} - 12\text{mm}$) đều tạo ra độ dịch pha Doppler đặc trưng (Micro-Doppler).</w:t>
      </w:r>
    </w:p>
    <w:p>
      <w:pPr>
        <w:pStyle w:val="ListBullet2"/>
        <w:spacing w:before="0" w:after="50" w:line="276" w:lineRule="auto"/>
      </w:pPr>
      <w:r>
        <w:rPr>
          <w:rFonts w:ascii="Segoe UI" w:hAnsi="Segoe UI"/>
          <w:b/>
          <w:color w:val="2D3748"/>
          <w:sz w:val="21"/>
        </w:rPr>
        <w:t>Angle FFT (Góc nhìn):</w:t>
      </w:r>
      <w:r>
        <w:rPr>
          <w:rFonts w:ascii="Segoe UI" w:hAnsi="Segoe UI"/>
          <w:color w:val="2D3748"/>
          <w:sz w:val="21"/>
        </w:rPr>
        <w:t xml:space="preserve"> Nhờ mảng anten AOP (Antenna-on-Package), radar tính toán độ lệch pha giữa các anten để xác định Góc ngang (Azimuth) và Góc dọc (Elevation).</w:t>
      </w:r>
    </w:p>
    <w:p>
      <w:pPr>
        <w:pStyle w:val="ListBullet2"/>
        <w:spacing w:before="0" w:after="50" w:line="276" w:lineRule="auto"/>
      </w:pPr>
      <w:r>
        <w:rPr>
          <w:rFonts w:ascii="Segoe UI" w:hAnsi="Segoe UI"/>
          <w:b/>
          <w:color w:val="2D3748"/>
          <w:sz w:val="21"/>
        </w:rPr>
        <w:t>Point Cloud:</w:t>
      </w:r>
      <w:r>
        <w:rPr>
          <w:rFonts w:ascii="Segoe UI" w:hAnsi="Segoe UI"/>
          <w:color w:val="2D3748"/>
          <w:sz w:val="21"/>
        </w:rPr>
        <w:t xml:space="preserve"> Kết quả thu được là một đám mây điểm 3D có tọa độ $(X, Y, Z)$ kèm tốc độ Doppler và cường độ tín hiệu (SNR).</w:t>
      </w:r>
    </w:p>
    <w:p>
      <w:pPr>
        <w:pStyle w:val="Heading3"/>
        <w:keepNext/>
        <w:spacing w:before="220" w:after="80"/>
      </w:pPr>
      <w:r>
        <w:rPr>
          <w:rFonts w:ascii="Segoe UI" w:hAnsi="Segoe UI"/>
          <w:b/>
          <w:color w:val="4A5568"/>
          <w:sz w:val="23"/>
        </w:rPr>
        <w:t>B. Sự khác biệt giữa Người và Đồ vật khác</w:t>
      </w:r>
    </w:p>
    <w:tbl>
      <w:tblPr>
        <w:tblW w:type="auto" w:w="0"/>
        <w:tblLayout w:type="autofit"/>
        <w:tblLook w:firstColumn="1" w:firstRow="1" w:lastColumn="0" w:lastRow="0" w:noHBand="0" w:noVBand="1" w:val="04A0"/>
      </w:tblPr>
      <w:tblGrid>
        <w:gridCol w:w="1872"/>
        <w:gridCol w:w="1872"/>
        <w:gridCol w:w="1872"/>
        <w:gridCol w:w="1872"/>
        <w:gridCol w:w="1872"/>
      </w:tblGrid>
      <w:tr>
        <w:tc>
          <w:tcPr>
            <w:tcW w:type="dxa" w:w="1872"/>
            <w:tcMar>
              <w:top w:w="120" w:type="dxa"/>
              <w:bottom w:w="120" w:type="dxa"/>
              <w:left w:w="160" w:type="dxa"/>
              <w:right w:w="160" w:type="dxa"/>
            </w:tcMar>
            <w:shd w:fill="1B365D"/>
            <w:tcBorders>
              <w:top w:val="nil" w:sz="4" w:space="0" w:color="auto"/>
              <w:left w:val="nil" w:sz="4" w:space="0" w:color="auto"/>
              <w:bottom w:val="single" w:sz="12" w:space="0" w:color="FFFFFF"/>
              <w:right w:val="nil" w:sz="4" w:space="0" w:color="auto"/>
            </w:tcBorders>
          </w:tcPr>
          <w:p>
            <w:pPr>
              <w:spacing w:before="80" w:after="80" w:line="276" w:lineRule="auto"/>
              <w:jc w:val="center"/>
            </w:pPr>
            <w:r>
              <w:rPr>
                <w:rFonts w:ascii="Segoe UI" w:hAnsi="Segoe UI"/>
                <w:b/>
                <w:color w:val="FFFFFF"/>
                <w:sz w:val="20"/>
              </w:rPr>
              <w:t>Đặc tính</w:t>
            </w:r>
          </w:p>
        </w:tc>
        <w:tc>
          <w:tcPr>
            <w:tcW w:type="dxa" w:w="1872"/>
            <w:tcMar>
              <w:top w:w="120" w:type="dxa"/>
              <w:bottom w:w="120" w:type="dxa"/>
              <w:left w:w="160" w:type="dxa"/>
              <w:right w:w="160" w:type="dxa"/>
            </w:tcMar>
            <w:shd w:fill="1B365D"/>
            <w:tcBorders>
              <w:top w:val="nil" w:sz="4" w:space="0" w:color="auto"/>
              <w:left w:val="nil" w:sz="4" w:space="0" w:color="auto"/>
              <w:bottom w:val="single" w:sz="12" w:space="0" w:color="FFFFFF"/>
              <w:right w:val="nil" w:sz="4" w:space="0" w:color="auto"/>
            </w:tcBorders>
          </w:tcPr>
          <w:p>
            <w:pPr>
              <w:spacing w:before="80" w:after="80" w:line="276" w:lineRule="auto"/>
              <w:jc w:val="center"/>
            </w:pPr>
            <w:r>
              <w:rPr>
                <w:rFonts w:ascii="Segoe UI" w:hAnsi="Segoe UI"/>
                <w:b/>
                <w:color w:val="FFFFFF"/>
                <w:sz w:val="20"/>
              </w:rPr>
              <w:t>Phản xạ từ Người</w:t>
            </w:r>
          </w:p>
        </w:tc>
        <w:tc>
          <w:tcPr>
            <w:tcW w:type="dxa" w:w="1872"/>
            <w:tcMar>
              <w:top w:w="120" w:type="dxa"/>
              <w:bottom w:w="120" w:type="dxa"/>
              <w:left w:w="160" w:type="dxa"/>
              <w:right w:w="160" w:type="dxa"/>
            </w:tcMar>
            <w:shd w:fill="1B365D"/>
            <w:tcBorders>
              <w:top w:val="nil" w:sz="4" w:space="0" w:color="auto"/>
              <w:left w:val="nil" w:sz="4" w:space="0" w:color="auto"/>
              <w:bottom w:val="single" w:sz="12" w:space="0" w:color="FFFFFF"/>
              <w:right w:val="nil" w:sz="4" w:space="0" w:color="auto"/>
            </w:tcBorders>
          </w:tcPr>
          <w:p>
            <w:pPr>
              <w:spacing w:before="80" w:after="80" w:line="276" w:lineRule="auto"/>
              <w:jc w:val="center"/>
            </w:pPr>
            <w:r>
              <w:rPr>
                <w:rFonts w:ascii="Segoe UI" w:hAnsi="Segoe UI"/>
                <w:b/>
                <w:color w:val="FFFFFF"/>
                <w:sz w:val="20"/>
              </w:rPr>
              <w:t>Vật thể tĩnh (Tường, bàn ghế)</w:t>
            </w:r>
          </w:p>
        </w:tc>
        <w:tc>
          <w:tcPr>
            <w:tcW w:type="dxa" w:w="1872"/>
            <w:tcMar>
              <w:top w:w="120" w:type="dxa"/>
              <w:bottom w:w="120" w:type="dxa"/>
              <w:left w:w="160" w:type="dxa"/>
              <w:right w:w="160" w:type="dxa"/>
            </w:tcMar>
            <w:shd w:fill="1B365D"/>
            <w:tcBorders>
              <w:top w:val="nil" w:sz="4" w:space="0" w:color="auto"/>
              <w:left w:val="nil" w:sz="4" w:space="0" w:color="auto"/>
              <w:bottom w:val="single" w:sz="12" w:space="0" w:color="FFFFFF"/>
              <w:right w:val="nil" w:sz="4" w:space="0" w:color="auto"/>
            </w:tcBorders>
          </w:tcPr>
          <w:p>
            <w:pPr>
              <w:spacing w:before="80" w:after="80" w:line="276" w:lineRule="auto"/>
              <w:jc w:val="center"/>
            </w:pPr>
            <w:r>
              <w:rPr>
                <w:rFonts w:ascii="Segoe UI" w:hAnsi="Segoe UI"/>
                <w:b/>
                <w:color w:val="FFFFFF"/>
                <w:sz w:val="20"/>
              </w:rPr>
              <w:t>Vật thể kim loại (Tủ sắt, cửa)</w:t>
            </w:r>
          </w:p>
        </w:tc>
        <w:tc>
          <w:tcPr>
            <w:tcW w:type="dxa" w:w="1872"/>
            <w:tcMar>
              <w:top w:w="120" w:type="dxa"/>
              <w:bottom w:w="120" w:type="dxa"/>
              <w:left w:w="160" w:type="dxa"/>
              <w:right w:w="160" w:type="dxa"/>
            </w:tcMar>
            <w:shd w:fill="1B365D"/>
            <w:tcBorders>
              <w:top w:val="nil" w:sz="4" w:space="0" w:color="auto"/>
              <w:left w:val="nil" w:sz="4" w:space="0" w:color="auto"/>
              <w:bottom w:val="single" w:sz="12" w:space="0" w:color="FFFFFF"/>
              <w:right w:val="nil" w:sz="4" w:space="0" w:color="auto"/>
            </w:tcBorders>
          </w:tcPr>
          <w:p>
            <w:pPr>
              <w:spacing w:before="80" w:after="80" w:line="276" w:lineRule="auto"/>
              <w:jc w:val="center"/>
            </w:pPr>
            <w:r>
              <w:rPr>
                <w:rFonts w:ascii="Segoe UI" w:hAnsi="Segoe UI"/>
                <w:b/>
                <w:color w:val="FFFFFF"/>
                <w:sz w:val="20"/>
              </w:rPr>
              <w:t>Nhiễu động cơ học (Quạt, rèm)</w:t>
            </w:r>
          </w:p>
        </w:tc>
      </w:tr>
      <w:tr>
        <w:tc>
          <w:tcPr>
            <w:tcW w:type="dxa" w:w="1872"/>
            <w:tcMar>
              <w:top w:w="120" w:type="dxa"/>
              <w:bottom w:w="120" w:type="dxa"/>
              <w:left w:w="160" w:type="dxa"/>
              <w:right w:w="160" w:type="dxa"/>
            </w:tcMar>
            <w:shd w:fill="F7FAFC"/>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b/>
                <w:color w:val="2D3748"/>
                <w:sz w:val="19"/>
              </w:rPr>
              <w:t>Vận tốc Doppler</w:t>
            </w:r>
          </w:p>
        </w:tc>
        <w:tc>
          <w:tcPr>
            <w:tcW w:type="dxa" w:w="1872"/>
            <w:tcMar>
              <w:top w:w="120" w:type="dxa"/>
              <w:bottom w:w="120" w:type="dxa"/>
              <w:left w:w="160" w:type="dxa"/>
              <w:right w:w="160" w:type="dxa"/>
            </w:tcMar>
            <w:shd w:fill="F7FAFC"/>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b/>
                <w:color w:val="2D3748"/>
                <w:sz w:val="19"/>
              </w:rPr>
              <w:t>Luôn động:</w:t>
            </w:r>
            <w:r>
              <w:rPr>
                <w:rFonts w:ascii="Segoe UI" w:hAnsi="Segoe UI"/>
                <w:color w:val="2D3748"/>
                <w:sz w:val="19"/>
              </w:rPr>
              <w:t xml:space="preserve"> Nhịp thở và vi chuyển động tạo ra Doppler khác 0 liên tục.</w:t>
            </w:r>
          </w:p>
        </w:tc>
        <w:tc>
          <w:tcPr>
            <w:tcW w:type="dxa" w:w="1872"/>
            <w:tcMar>
              <w:top w:w="120" w:type="dxa"/>
              <w:bottom w:w="120" w:type="dxa"/>
              <w:left w:w="160" w:type="dxa"/>
              <w:right w:w="160" w:type="dxa"/>
            </w:tcMar>
            <w:shd w:fill="F7FAFC"/>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b/>
                <w:color w:val="2D3748"/>
                <w:sz w:val="19"/>
              </w:rPr>
              <w:t>Bằng 0 tuyệt đối</w:t>
            </w:r>
            <w:r>
              <w:rPr>
                <w:rFonts w:ascii="Segoe UI" w:hAnsi="Segoe UI"/>
                <w:color w:val="2D3748"/>
                <w:sz w:val="19"/>
              </w:rPr>
              <w:t xml:space="preserve"> ở mọi khung hình.</w:t>
            </w:r>
          </w:p>
        </w:tc>
        <w:tc>
          <w:tcPr>
            <w:tcW w:type="dxa" w:w="1872"/>
            <w:tcMar>
              <w:top w:w="120" w:type="dxa"/>
              <w:bottom w:w="120" w:type="dxa"/>
              <w:left w:w="160" w:type="dxa"/>
              <w:right w:w="160" w:type="dxa"/>
            </w:tcMar>
            <w:shd w:fill="F7FAFC"/>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b/>
                <w:color w:val="2D3748"/>
                <w:sz w:val="19"/>
              </w:rPr>
              <w:t>Bằng 0 tuyệt đối.</w:t>
            </w:r>
          </w:p>
        </w:tc>
        <w:tc>
          <w:tcPr>
            <w:tcW w:type="dxa" w:w="1872"/>
            <w:tcMar>
              <w:top w:w="120" w:type="dxa"/>
              <w:bottom w:w="120" w:type="dxa"/>
              <w:left w:w="160" w:type="dxa"/>
              <w:right w:w="160" w:type="dxa"/>
            </w:tcMar>
            <w:shd w:fill="F7FAFC"/>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b/>
                <w:color w:val="2D3748"/>
                <w:sz w:val="19"/>
              </w:rPr>
              <w:t>Tuần hoàn tần số cao:</w:t>
            </w:r>
            <w:r>
              <w:rPr>
                <w:rFonts w:ascii="Segoe UI" w:hAnsi="Segoe UI"/>
                <w:color w:val="2D3748"/>
                <w:sz w:val="19"/>
              </w:rPr>
              <w:t xml:space="preserve"> Dao động có chu kỳ đều đặn.</w:t>
            </w:r>
          </w:p>
        </w:tc>
      </w:tr>
      <w:tr>
        <w:tc>
          <w:tcPr>
            <w:tcW w:type="dxa" w:w="1872"/>
            <w:tcMar>
              <w:top w:w="120" w:type="dxa"/>
              <w:bottom w:w="120" w:type="dxa"/>
              <w:left w:w="160" w:type="dxa"/>
              <w:right w:w="160" w:type="dxa"/>
            </w:tcMar>
            <w:shd w:fill="FFFFFF"/>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b/>
                <w:color w:val="2D3748"/>
                <w:sz w:val="19"/>
              </w:rPr>
              <w:t>Cường độ (RCS / SNR)</w:t>
            </w:r>
          </w:p>
        </w:tc>
        <w:tc>
          <w:tcPr>
            <w:tcW w:type="dxa" w:w="1872"/>
            <w:tcMar>
              <w:top w:w="120" w:type="dxa"/>
              <w:bottom w:w="120" w:type="dxa"/>
              <w:left w:w="160" w:type="dxa"/>
              <w:right w:w="160" w:type="dxa"/>
            </w:tcMar>
            <w:shd w:fill="FFFFFF"/>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b/>
                <w:color w:val="2D3748"/>
                <w:sz w:val="19"/>
              </w:rPr>
              <w:t>Trung bình &amp; Phân tán:</w:t>
            </w:r>
            <w:r>
              <w:rPr>
                <w:rFonts w:ascii="Segoe UI" w:hAnsi="Segoe UI"/>
                <w:color w:val="2D3748"/>
                <w:sz w:val="19"/>
              </w:rPr>
              <w:t xml:space="preserve"> Hấp thụ một phần, SNR vừa phải ($5 - 40\text{ dB}$).</w:t>
            </w:r>
          </w:p>
        </w:tc>
        <w:tc>
          <w:tcPr>
            <w:tcW w:type="dxa" w:w="1872"/>
            <w:tcMar>
              <w:top w:w="120" w:type="dxa"/>
              <w:bottom w:w="120" w:type="dxa"/>
              <w:left w:w="160" w:type="dxa"/>
              <w:right w:w="160" w:type="dxa"/>
            </w:tcMar>
            <w:shd w:fill="FFFFFF"/>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b/>
                <w:color w:val="2D3748"/>
                <w:sz w:val="19"/>
              </w:rPr>
              <w:t>Yếu đến Trung bình:</w:t>
            </w:r>
            <w:r>
              <w:rPr>
                <w:rFonts w:ascii="Segoe UI" w:hAnsi="Segoe UI"/>
                <w:color w:val="2D3748"/>
                <w:sz w:val="19"/>
              </w:rPr>
              <w:t xml:space="preserve"> Gỗ, nhựa hấp thụ sóng nhiều hơn, phản xạ rời rạc.</w:t>
            </w:r>
          </w:p>
        </w:tc>
        <w:tc>
          <w:tcPr>
            <w:tcW w:type="dxa" w:w="1872"/>
            <w:tcMar>
              <w:top w:w="120" w:type="dxa"/>
              <w:bottom w:w="120" w:type="dxa"/>
              <w:left w:w="160" w:type="dxa"/>
              <w:right w:w="160" w:type="dxa"/>
            </w:tcMar>
            <w:shd w:fill="FFFFFF"/>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b/>
                <w:color w:val="2D3748"/>
                <w:sz w:val="19"/>
              </w:rPr>
              <w:t>Cực mạnh &amp; Tập trung:</w:t>
            </w:r>
            <w:r>
              <w:rPr>
                <w:rFonts w:ascii="Segoe UI" w:hAnsi="Segoe UI"/>
                <w:color w:val="2D3748"/>
                <w:sz w:val="19"/>
              </w:rPr>
              <w:t xml:space="preserve"> Kim loại phản xạ gần như 100% sóng, SNR cực lớn.</w:t>
            </w:r>
          </w:p>
        </w:tc>
        <w:tc>
          <w:tcPr>
            <w:tcW w:type="dxa" w:w="1872"/>
            <w:tcMar>
              <w:top w:w="120" w:type="dxa"/>
              <w:bottom w:w="120" w:type="dxa"/>
              <w:left w:w="160" w:type="dxa"/>
              <w:right w:w="160" w:type="dxa"/>
            </w:tcMar>
            <w:shd w:fill="FFFFFF"/>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b/>
                <w:color w:val="2D3748"/>
                <w:sz w:val="19"/>
              </w:rPr>
              <w:t>Yếu đến Trung bình:</w:t>
            </w:r>
            <w:r>
              <w:rPr>
                <w:rFonts w:ascii="Segoe UI" w:hAnsi="Segoe UI"/>
                <w:color w:val="2D3748"/>
                <w:sz w:val="19"/>
              </w:rPr>
              <w:t xml:space="preserve"> Nhấp nháy liên tục theo nhịp chuyển động.</w:t>
            </w:r>
          </w:p>
        </w:tc>
      </w:tr>
      <w:tr>
        <w:tc>
          <w:tcPr>
            <w:tcW w:type="dxa" w:w="1872"/>
            <w:tcMar>
              <w:top w:w="120" w:type="dxa"/>
              <w:bottom w:w="120" w:type="dxa"/>
              <w:left w:w="160" w:type="dxa"/>
              <w:right w:w="160" w:type="dxa"/>
            </w:tcMar>
            <w:shd w:fill="F7FAFC"/>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b/>
                <w:color w:val="2D3748"/>
                <w:sz w:val="19"/>
              </w:rPr>
              <w:t>Hình học (Geometry)</w:t>
            </w:r>
          </w:p>
        </w:tc>
        <w:tc>
          <w:tcPr>
            <w:tcW w:type="dxa" w:w="1872"/>
            <w:tcMar>
              <w:top w:w="120" w:type="dxa"/>
              <w:bottom w:w="120" w:type="dxa"/>
              <w:left w:w="160" w:type="dxa"/>
              <w:right w:w="160" w:type="dxa"/>
            </w:tcMar>
            <w:shd w:fill="F7FAFC"/>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b/>
                <w:color w:val="2D3748"/>
                <w:sz w:val="19"/>
              </w:rPr>
              <w:t>Trục dọc sinh học:</w:t>
            </w:r>
            <w:r>
              <w:rPr>
                <w:rFonts w:ascii="Segoe UI" w:hAnsi="Segoe UI"/>
                <w:color w:val="2D3748"/>
                <w:sz w:val="19"/>
              </w:rPr>
              <w:t xml:space="preserve"> Điểm mây cao từ $0.2\text{m} - 1.8\text{m}$, bề rộng hợp lý.</w:t>
            </w:r>
          </w:p>
        </w:tc>
        <w:tc>
          <w:tcPr>
            <w:tcW w:type="dxa" w:w="1872"/>
            <w:tcMar>
              <w:top w:w="120" w:type="dxa"/>
              <w:bottom w:w="120" w:type="dxa"/>
              <w:left w:w="160" w:type="dxa"/>
              <w:right w:w="160" w:type="dxa"/>
            </w:tcMar>
            <w:shd w:fill="F7FAFC"/>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b/>
                <w:color w:val="2D3748"/>
                <w:sz w:val="19"/>
              </w:rPr>
              <w:t>Mảng phẳng lớn/Thấp:</w:t>
            </w:r>
            <w:r>
              <w:rPr>
                <w:rFonts w:ascii="Segoe UI" w:hAnsi="Segoe UI"/>
                <w:color w:val="2D3748"/>
                <w:sz w:val="19"/>
              </w:rPr>
              <w:t xml:space="preserve"> Trải ngang dài (tường) hoặc dẹt sát sàn (mặt bàn).</w:t>
            </w:r>
          </w:p>
        </w:tc>
        <w:tc>
          <w:tcPr>
            <w:tcW w:type="dxa" w:w="1872"/>
            <w:tcMar>
              <w:top w:w="120" w:type="dxa"/>
              <w:bottom w:w="120" w:type="dxa"/>
              <w:left w:w="160" w:type="dxa"/>
              <w:right w:w="160" w:type="dxa"/>
            </w:tcMar>
            <w:shd w:fill="F7FAFC"/>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b/>
                <w:color w:val="2D3748"/>
                <w:sz w:val="19"/>
              </w:rPr>
              <w:t>Điểm đơn lẻ (Single Point):</w:t>
            </w:r>
            <w:r>
              <w:rPr>
                <w:rFonts w:ascii="Segoe UI" w:hAnsi="Segoe UI"/>
                <w:color w:val="2D3748"/>
                <w:sz w:val="19"/>
              </w:rPr>
              <w:t xml:space="preserve"> Tạo tiêu điểm chói phản xạ mạnh nhất.</w:t>
            </w:r>
          </w:p>
        </w:tc>
        <w:tc>
          <w:tcPr>
            <w:tcW w:type="dxa" w:w="1872"/>
            <w:tcMar>
              <w:top w:w="120" w:type="dxa"/>
              <w:bottom w:w="120" w:type="dxa"/>
              <w:left w:w="160" w:type="dxa"/>
              <w:right w:w="160" w:type="dxa"/>
            </w:tcMar>
            <w:shd w:fill="F7FAFC"/>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b/>
                <w:color w:val="2D3748"/>
                <w:sz w:val="19"/>
              </w:rPr>
              <w:t>Vùng cục bộ nhỏ:</w:t>
            </w:r>
            <w:r>
              <w:rPr>
                <w:rFonts w:ascii="Segoe UI" w:hAnsi="Segoe UI"/>
                <w:color w:val="2D3748"/>
                <w:sz w:val="19"/>
              </w:rPr>
              <w:t xml:space="preserve"> Tập trung ở cánh quạt hoặc mép rèm.</w:t>
            </w:r>
          </w:p>
        </w:tc>
      </w:tr>
      <w:tr>
        <w:tc>
          <w:tcPr>
            <w:tcW w:type="dxa" w:w="1872"/>
            <w:tcMar>
              <w:top w:w="120" w:type="dxa"/>
              <w:bottom w:w="120" w:type="dxa"/>
              <w:left w:w="160" w:type="dxa"/>
              <w:right w:w="160" w:type="dxa"/>
            </w:tcMar>
            <w:shd w:fill="FFFFFF"/>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b/>
                <w:color w:val="2D3748"/>
                <w:sz w:val="19"/>
              </w:rPr>
              <w:t>Phản xạ đa đường (Multipath)</w:t>
            </w:r>
          </w:p>
        </w:tc>
        <w:tc>
          <w:tcPr>
            <w:tcW w:type="dxa" w:w="1872"/>
            <w:tcMar>
              <w:top w:w="120" w:type="dxa"/>
              <w:bottom w:w="120" w:type="dxa"/>
              <w:left w:w="160" w:type="dxa"/>
              <w:right w:w="160" w:type="dxa"/>
            </w:tcMar>
            <w:shd w:fill="FFFFFF"/>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b/>
                <w:color w:val="2D3748"/>
                <w:sz w:val="19"/>
              </w:rPr>
              <w:t>Có (Qua sàn):</w:t>
            </w:r>
            <w:r>
              <w:rPr>
                <w:rFonts w:ascii="Segoe UI" w:hAnsi="Segoe UI"/>
                <w:color w:val="2D3748"/>
                <w:sz w:val="19"/>
              </w:rPr>
              <w:t xml:space="preserve"> Tạo ảnh gương ảo nằm sâu dưới sàn nhà ($Z &lt; 0$).</w:t>
            </w:r>
          </w:p>
        </w:tc>
        <w:tc>
          <w:tcPr>
            <w:tcW w:type="dxa" w:w="1872"/>
            <w:tcMar>
              <w:top w:w="120" w:type="dxa"/>
              <w:bottom w:w="120" w:type="dxa"/>
              <w:left w:w="160" w:type="dxa"/>
              <w:right w:w="160" w:type="dxa"/>
            </w:tcMar>
            <w:shd w:fill="FFFFFF"/>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b/>
                <w:color w:val="2D3748"/>
                <w:sz w:val="19"/>
              </w:rPr>
              <w:t>Ổn định:</w:t>
            </w:r>
            <w:r>
              <w:rPr>
                <w:rFonts w:ascii="Segoe UI" w:hAnsi="Segoe UI"/>
                <w:color w:val="2D3748"/>
                <w:sz w:val="19"/>
              </w:rPr>
              <w:t xml:space="preserve"> Ít biến động theo thời gian.</w:t>
            </w:r>
          </w:p>
        </w:tc>
        <w:tc>
          <w:tcPr>
            <w:tcW w:type="dxa" w:w="1872"/>
            <w:tcMar>
              <w:top w:w="120" w:type="dxa"/>
              <w:bottom w:w="120" w:type="dxa"/>
              <w:left w:w="160" w:type="dxa"/>
              <w:right w:w="160" w:type="dxa"/>
            </w:tcMar>
            <w:shd w:fill="FFFFFF"/>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b/>
                <w:color w:val="2D3748"/>
                <w:sz w:val="19"/>
              </w:rPr>
              <w:t>Có:</w:t>
            </w:r>
            <w:r>
              <w:rPr>
                <w:rFonts w:ascii="Segoe UI" w:hAnsi="Segoe UI"/>
                <w:color w:val="2D3748"/>
                <w:sz w:val="19"/>
              </w:rPr>
              <w:t xml:space="preserve"> Tạo ảnh gương đối xứng qua vách kim loại.</w:t>
            </w:r>
          </w:p>
        </w:tc>
        <w:tc>
          <w:tcPr>
            <w:tcW w:type="dxa" w:w="1872"/>
            <w:tcMar>
              <w:top w:w="120" w:type="dxa"/>
              <w:bottom w:w="120" w:type="dxa"/>
              <w:left w:w="160" w:type="dxa"/>
              <w:right w:w="160" w:type="dxa"/>
            </w:tcMar>
            <w:shd w:fill="FFFFFF"/>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b/>
                <w:color w:val="2D3748"/>
                <w:sz w:val="19"/>
              </w:rPr>
              <w:t>Không ổn định:</w:t>
            </w:r>
            <w:r>
              <w:rPr>
                <w:rFonts w:ascii="Segoe UI" w:hAnsi="Segoe UI"/>
                <w:color w:val="2D3748"/>
                <w:sz w:val="19"/>
              </w:rPr>
              <w:t xml:space="preserve"> Tạo nhiễu động dạng quầng bao quanh.</w:t>
            </w:r>
          </w:p>
        </w:tc>
      </w:tr>
    </w:tbl>
    <w:p>
      <w:pPr>
        <w:spacing w:before="120" w:after="120"/>
      </w:pPr>
    </w:p>
    <w:p>
      <w:pPr>
        <w:pStyle w:val="Heading3"/>
        <w:keepNext/>
        <w:spacing w:before="220" w:after="80"/>
      </w:pPr>
      <w:r>
        <w:rPr>
          <w:rFonts w:ascii="Segoe UI" w:hAnsi="Segoe UI"/>
          <w:b/>
          <w:color w:val="4A5568"/>
          <w:sz w:val="23"/>
        </w:rPr>
        <w:t>C. Cách thuật toán trong code tận dụng sự khác biệt này</w:t>
      </w:r>
    </w:p>
    <w:p>
      <w:pPr>
        <w:pStyle w:val="ListBullet"/>
        <w:spacing w:before="0" w:after="50" w:line="276" w:lineRule="auto"/>
      </w:pPr>
      <w:r>
        <w:rPr>
          <w:rFonts w:ascii="Segoe UI" w:hAnsi="Segoe UI"/>
          <w:b/>
          <w:color w:val="2D3748"/>
          <w:sz w:val="21"/>
        </w:rPr>
        <w:t>Static Clutter Removal:</w:t>
      </w:r>
      <w:r>
        <w:rPr>
          <w:rFonts w:ascii="Segoe UI" w:hAnsi="Segoe UI"/>
          <w:color w:val="2D3748"/>
          <w:sz w:val="21"/>
        </w:rPr>
        <w:t xml:space="preserve"> Firmware radar tự động lọc bỏ các phản xạ có Doppler = 0 (bàn, ghế, tủ).</w:t>
      </w:r>
    </w:p>
    <w:p>
      <w:pPr>
        <w:pStyle w:val="ListBullet"/>
        <w:spacing w:before="0" w:after="50" w:line="276" w:lineRule="auto"/>
      </w:pPr>
      <w:r>
        <w:rPr>
          <w:rFonts w:ascii="Segoe UI" w:hAnsi="Segoe UI"/>
          <w:b/>
          <w:color w:val="2D3748"/>
          <w:sz w:val="21"/>
        </w:rPr>
        <w:t>Lọc Target ngoài ROI (Lớp 1):</w:t>
      </w:r>
      <w:r>
        <w:rPr>
          <w:rFonts w:ascii="Segoe UI" w:hAnsi="Segoe UI"/>
          <w:color w:val="2D3748"/>
          <w:sz w:val="21"/>
        </w:rPr>
        <w:t xml:space="preserve"> Dùng </w:t>
      </w:r>
      <w:r>
        <w:rPr>
          <w:rFonts w:ascii="Segoe UI" w:hAnsi="Segoe UI"/>
          <w:color w:val="C0392B"/>
          <w:sz w:val="21"/>
        </w:rPr>
        <w:t>TARGET_ROI_Z</w:t>
      </w:r>
      <w:r>
        <w:rPr>
          <w:rFonts w:ascii="Segoe UI" w:hAnsi="Segoe UI"/>
          <w:color w:val="2D3748"/>
          <w:sz w:val="21"/>
        </w:rPr>
        <w:t xml:space="preserve"> để lọc bỏ các target có độ cao trung tâm phi vật lý dưới sàn hoặc quá cao.</w:t>
      </w:r>
    </w:p>
    <w:p>
      <w:pPr>
        <w:pStyle w:val="ListBullet"/>
        <w:spacing w:before="0" w:after="50" w:line="276" w:lineRule="auto"/>
      </w:pPr>
      <w:r>
        <w:rPr>
          <w:rFonts w:ascii="Segoe UI" w:hAnsi="Segoe UI"/>
          <w:b/>
          <w:color w:val="2D3748"/>
          <w:sz w:val="21"/>
        </w:rPr>
        <w:t>Gộp trùng thông minh (Lớp 2):</w:t>
      </w:r>
      <w:r>
        <w:rPr>
          <w:rFonts w:ascii="Segoe UI" w:hAnsi="Segoe UI"/>
          <w:color w:val="2D3748"/>
          <w:sz w:val="21"/>
        </w:rPr>
        <w:t xml:space="preserve"> Hàm </w:t>
      </w:r>
      <w:r>
        <w:rPr>
          <w:rFonts w:ascii="Segoe UI" w:hAnsi="Segoe UI"/>
          <w:color w:val="C0392B"/>
          <w:sz w:val="21"/>
        </w:rPr>
        <w:t>remove_duplicates</w:t>
      </w:r>
      <w:r>
        <w:rPr>
          <w:rFonts w:ascii="Segoe UI" w:hAnsi="Segoe UI"/>
          <w:color w:val="2D3748"/>
          <w:sz w:val="21"/>
        </w:rPr>
        <w:t xml:space="preserve"> gộp target thật và ảnh ảo phản xạ sàn dựa trên vị trí không gian 3D đặc thù.</w:t>
      </w:r>
    </w:p>
    <w:p>
      <w:pPr>
        <w:pStyle w:val="ListBullet"/>
        <w:spacing w:before="0" w:after="50" w:line="276" w:lineRule="auto"/>
      </w:pPr>
      <w:r>
        <w:rPr>
          <w:rFonts w:ascii="Segoe UI" w:hAnsi="Segoe UI"/>
          <w:b/>
          <w:color w:val="2D3748"/>
          <w:sz w:val="21"/>
        </w:rPr>
        <w:t>Xác thực thời gian (Lớp 3):</w:t>
      </w:r>
      <w:r>
        <w:rPr>
          <w:rFonts w:ascii="Segoe UI" w:hAnsi="Segoe UI"/>
          <w:color w:val="2D3748"/>
          <w:sz w:val="21"/>
        </w:rPr>
        <w:t xml:space="preserve"> Tận dụng tính liên tục của động học người để khử nhiễu hộp ma tức thời.</w:t>
      </w: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2. Phân Tích Nguyên Nhân Gốc Rễ (Root Cause Analysis)</w:t>
      </w:r>
    </w:p>
    <w:p>
      <w:pPr>
        <w:spacing w:before="0" w:after="120" w:line="276" w:lineRule="auto"/>
      </w:pPr>
      <w:r>
        <w:rPr>
          <w:rFonts w:ascii="Segoe UI" w:hAnsi="Segoe UI"/>
          <w:color w:val="2D3748"/>
          <w:sz w:val="21"/>
        </w:rPr>
        <w:t>Dựa trên dữ liệu hình ảnh trực quan và file log hệ thống truyền về, chúng tôi phát hiện 2 nguyên nhân kỹ thuật chính:</w:t>
      </w:r>
    </w:p>
    <w:p>
      <w:pPr>
        <w:pStyle w:val="Heading3"/>
        <w:keepNext/>
        <w:spacing w:before="220" w:after="80"/>
      </w:pPr>
      <w:r>
        <w:rPr>
          <w:rFonts w:ascii="Segoe UI" w:hAnsi="Segoe UI"/>
          <w:b/>
          <w:color w:val="4A5568"/>
          <w:sz w:val="23"/>
        </w:rPr>
        <w:t>A. Hiện tượng 1 người ra 2 box (Double Box)</w:t>
      </w:r>
    </w:p>
    <w:p>
      <w:pPr>
        <w:pStyle w:val="ListBullet"/>
        <w:spacing w:before="0" w:after="50" w:line="276" w:lineRule="auto"/>
      </w:pPr>
      <w:r>
        <w:rPr>
          <w:rFonts w:ascii="Segoe UI" w:hAnsi="Segoe UI"/>
          <w:b/>
          <w:color w:val="2D3748"/>
          <w:sz w:val="21"/>
        </w:rPr>
        <w:t>Nguyên nhân do Phản xạ sàn (Floor Reflection Multipath):</w:t>
      </w:r>
      <w:r>
        <w:rPr>
          <w:rFonts w:ascii="Segoe UI" w:hAnsi="Segoe UI"/>
          <w:color w:val="2D3748"/>
          <w:sz w:val="21"/>
        </w:rPr>
        <w:t xml:space="preserve"> Radar TI đôi khi theo vết các phản xạ đa đường từ mặt sàn, tạo ra các target phần cứng (</w:t>
      </w:r>
      <w:r>
        <w:rPr>
          <w:rFonts w:ascii="Segoe UI" w:hAnsi="Segoe UI"/>
          <w:color w:val="C0392B"/>
          <w:sz w:val="21"/>
        </w:rPr>
        <w:t>firmware_target</w:t>
      </w:r>
      <w:r>
        <w:rPr>
          <w:rFonts w:ascii="Segoe UI" w:hAnsi="Segoe UI"/>
          <w:color w:val="2D3748"/>
          <w:sz w:val="21"/>
        </w:rPr>
        <w:t xml:space="preserve">) có tâm Z rất thấp hoặc âm (như </w:t>
      </w:r>
      <w:r>
        <w:rPr>
          <w:rFonts w:ascii="Segoe UI" w:hAnsi="Segoe UI"/>
          <w:color w:val="C0392B"/>
          <w:sz w:val="21"/>
        </w:rPr>
        <w:t>ID 1</w:t>
      </w:r>
      <w:r>
        <w:rPr>
          <w:rFonts w:ascii="Segoe UI" w:hAnsi="Segoe UI"/>
          <w:color w:val="2D3748"/>
          <w:sz w:val="21"/>
        </w:rPr>
        <w:t xml:space="preserve"> có </w:t>
      </w:r>
      <w:r>
        <w:rPr>
          <w:rFonts w:ascii="Segoe UI" w:hAnsi="Segoe UI"/>
          <w:color w:val="C0392B"/>
          <w:sz w:val="21"/>
        </w:rPr>
        <w:t>Z = -0.41m</w:t>
      </w:r>
      <w:r>
        <w:rPr>
          <w:rFonts w:ascii="Segoe UI" w:hAnsi="Segoe UI"/>
          <w:color w:val="2D3748"/>
          <w:sz w:val="21"/>
        </w:rPr>
        <w:t xml:space="preserve"> trong ảnh của bạn).</w:t>
      </w:r>
    </w:p>
    <w:p>
      <w:pPr>
        <w:pStyle w:val="ListBullet"/>
        <w:spacing w:before="0" w:after="50" w:line="276" w:lineRule="auto"/>
      </w:pPr>
      <w:r>
        <w:rPr>
          <w:rFonts w:ascii="Segoe UI" w:hAnsi="Segoe UI"/>
          <w:b/>
          <w:color w:val="2D3748"/>
          <w:sz w:val="21"/>
        </w:rPr>
        <w:t>Do Bán kính quét dọc quá lớn:</w:t>
      </w:r>
      <w:r>
        <w:rPr>
          <w:rFonts w:ascii="Segoe UI" w:hAnsi="Segoe UI"/>
          <w:color w:val="2D3748"/>
          <w:sz w:val="21"/>
        </w:rPr>
        <w:t xml:space="preserve"> Mặc dù điểm mây (point cloud) đã được cắt ở mức </w:t>
      </w:r>
      <w:r>
        <w:rPr>
          <w:rFonts w:ascii="Segoe UI" w:hAnsi="Segoe UI"/>
          <w:color w:val="C0392B"/>
          <w:sz w:val="21"/>
        </w:rPr>
        <w:t>Z &gt;= 0.20m</w:t>
      </w:r>
      <w:r>
        <w:rPr>
          <w:rFonts w:ascii="Segoe UI" w:hAnsi="Segoe UI"/>
          <w:color w:val="2D3748"/>
          <w:sz w:val="21"/>
        </w:rPr>
        <w:t xml:space="preserve"> (loại bỏ nhiễu sàn), bộ lọc trong Python vẫn dùng bán kính quét dọc </w:t>
      </w:r>
      <w:r>
        <w:rPr>
          <w:rFonts w:ascii="Segoe UI" w:hAnsi="Segoe UI"/>
          <w:color w:val="C0392B"/>
          <w:sz w:val="21"/>
        </w:rPr>
        <w:t>GHOST_SUPPORT_RADIUS_Z = 1.20m</w:t>
      </w:r>
      <w:r>
        <w:rPr>
          <w:rFonts w:ascii="Segoe UI" w:hAnsi="Segoe UI"/>
          <w:color w:val="2D3748"/>
          <w:sz w:val="21"/>
        </w:rPr>
        <w:t xml:space="preserve">. Do đó, target ảo nằm dưới sàn </w:t>
      </w:r>
      <w:r>
        <w:rPr>
          <w:rFonts w:ascii="Segoe UI" w:hAnsi="Segoe UI"/>
          <w:color w:val="C0392B"/>
          <w:sz w:val="21"/>
        </w:rPr>
        <w:t>Z = -0.41m</w:t>
      </w:r>
      <w:r>
        <w:rPr>
          <w:rFonts w:ascii="Segoe UI" w:hAnsi="Segoe UI"/>
          <w:color w:val="2D3748"/>
          <w:sz w:val="21"/>
        </w:rPr>
        <w:t xml:space="preserve"> vẫn quét và ôm lấy các điểm thuộc chân của người thật (quét tới </w:t>
      </w:r>
      <w:r>
        <w:rPr>
          <w:rFonts w:ascii="Segoe UI" w:hAnsi="Segoe UI"/>
          <w:color w:val="C0392B"/>
          <w:sz w:val="21"/>
        </w:rPr>
        <w:t>-0.41 + 1.20 = 0.79m</w:t>
      </w:r>
      <w:r>
        <w:rPr>
          <w:rFonts w:ascii="Segoe UI" w:hAnsi="Segoe UI"/>
          <w:color w:val="2D3748"/>
          <w:sz w:val="21"/>
        </w:rPr>
        <w:t>). Cả target thật (</w:t>
      </w:r>
      <w:r>
        <w:rPr>
          <w:rFonts w:ascii="Segoe UI" w:hAnsi="Segoe UI"/>
          <w:color w:val="C0392B"/>
          <w:sz w:val="21"/>
        </w:rPr>
        <w:t>ID 0</w:t>
      </w:r>
      <w:r>
        <w:rPr>
          <w:rFonts w:ascii="Segoe UI" w:hAnsi="Segoe UI"/>
          <w:color w:val="2D3748"/>
          <w:sz w:val="21"/>
        </w:rPr>
        <w:t xml:space="preserve">, </w:t>
      </w:r>
      <w:r>
        <w:rPr>
          <w:rFonts w:ascii="Segoe UI" w:hAnsi="Segoe UI"/>
          <w:color w:val="C0392B"/>
          <w:sz w:val="21"/>
        </w:rPr>
        <w:t>Z ~ 0.06m</w:t>
      </w:r>
      <w:r>
        <w:rPr>
          <w:rFonts w:ascii="Segoe UI" w:hAnsi="Segoe UI"/>
          <w:color w:val="2D3748"/>
          <w:sz w:val="21"/>
        </w:rPr>
        <w:t>) và target phản xạ dưới sàn (</w:t>
      </w:r>
      <w:r>
        <w:rPr>
          <w:rFonts w:ascii="Segoe UI" w:hAnsi="Segoe UI"/>
          <w:color w:val="C0392B"/>
          <w:sz w:val="21"/>
        </w:rPr>
        <w:t>ID 1</w:t>
      </w:r>
      <w:r>
        <w:rPr>
          <w:rFonts w:ascii="Segoe UI" w:hAnsi="Segoe UI"/>
          <w:color w:val="2D3748"/>
          <w:sz w:val="21"/>
        </w:rPr>
        <w:t xml:space="preserve">, </w:t>
      </w:r>
      <w:r>
        <w:rPr>
          <w:rFonts w:ascii="Segoe UI" w:hAnsi="Segoe UI"/>
          <w:color w:val="C0392B"/>
          <w:sz w:val="21"/>
        </w:rPr>
        <w:t>Z ~ -0.41m</w:t>
      </w:r>
      <w:r>
        <w:rPr>
          <w:rFonts w:ascii="Segoe UI" w:hAnsi="Segoe UI"/>
          <w:color w:val="2D3748"/>
          <w:sz w:val="21"/>
        </w:rPr>
        <w:t>) đều đủ điều kiện điểm hỗ trợ để hiển thị đồng thời.</w:t>
      </w:r>
    </w:p>
    <w:p>
      <w:pPr>
        <w:pStyle w:val="ListBullet"/>
        <w:spacing w:before="0" w:after="50" w:line="276" w:lineRule="auto"/>
      </w:pPr>
      <w:r>
        <w:rPr>
          <w:rFonts w:ascii="Segoe UI" w:hAnsi="Segoe UI"/>
          <w:b/>
          <w:color w:val="2D3748"/>
          <w:sz w:val="21"/>
        </w:rPr>
        <w:t>Khoảng cách gộp trùng quá hẹp:</w:t>
      </w:r>
      <w:r>
        <w:rPr>
          <w:rFonts w:ascii="Segoe UI" w:hAnsi="Segoe UI"/>
          <w:color w:val="2D3748"/>
          <w:sz w:val="21"/>
        </w:rPr>
        <w:t xml:space="preserve"> Khoảng cách XY giữa hai target này là </w:t>
      </w:r>
      <w:r>
        <w:rPr>
          <w:rFonts w:ascii="Segoe UI" w:hAnsi="Segoe UI"/>
          <w:color w:val="C0392B"/>
          <w:sz w:val="21"/>
        </w:rPr>
        <w:t>1.27m</w:t>
      </w:r>
      <w:r>
        <w:rPr>
          <w:rFonts w:ascii="Segoe UI" w:hAnsi="Segoe UI"/>
          <w:color w:val="2D3748"/>
          <w:sz w:val="21"/>
        </w:rPr>
        <w:t xml:space="preserve">. Ngưỡng lọc trùng hiện tại </w:t>
      </w:r>
      <w:r>
        <w:rPr>
          <w:rFonts w:ascii="Segoe UI" w:hAnsi="Segoe UI"/>
          <w:color w:val="C0392B"/>
          <w:sz w:val="21"/>
        </w:rPr>
        <w:t>GHOST_DUPLICATE_DISTANCE_XY = 1.05m</w:t>
      </w:r>
      <w:r>
        <w:rPr>
          <w:rFonts w:ascii="Segoe UI" w:hAnsi="Segoe UI"/>
          <w:color w:val="2D3748"/>
          <w:sz w:val="21"/>
        </w:rPr>
        <w:t xml:space="preserve"> không thể gộp chúng lại, dẫn đến hiển thị song song 2 box.</w:t>
      </w:r>
    </w:p>
    <w:p>
      <w:pPr>
        <w:pStyle w:val="Heading3"/>
        <w:keepNext/>
        <w:spacing w:before="220" w:after="80"/>
      </w:pPr>
      <w:r>
        <w:rPr>
          <w:rFonts w:ascii="Segoe UI" w:hAnsi="Segoe UI"/>
          <w:b/>
          <w:color w:val="4A5568"/>
          <w:sz w:val="23"/>
        </w:rPr>
        <w:t>B. Hiện tượng hộp ma lưu lại khi người rời đi (Ghost Box)</w:t>
      </w:r>
    </w:p>
    <w:p>
      <w:pPr>
        <w:pStyle w:val="ListBullet"/>
        <w:spacing w:before="0" w:after="50" w:line="276" w:lineRule="auto"/>
      </w:pPr>
      <w:r>
        <w:rPr>
          <w:rFonts w:ascii="Segoe UI" w:hAnsi="Segoe UI"/>
          <w:b/>
          <w:color w:val="2D3748"/>
          <w:sz w:val="21"/>
        </w:rPr>
        <w:t>Chưa áp dụng xác thực thời gian cho Target cứng:</w:t>
      </w:r>
      <w:r>
        <w:rPr>
          <w:rFonts w:ascii="Segoe UI" w:hAnsi="Segoe UI"/>
          <w:color w:val="2D3748"/>
          <w:sz w:val="21"/>
        </w:rPr>
        <w:t xml:space="preserve"> </w:t>
      </w:r>
      <w:r>
        <w:rPr>
          <w:rFonts w:ascii="Segoe UI" w:hAnsi="Segoe UI"/>
          <w:color w:val="C0392B"/>
          <w:sz w:val="21"/>
        </w:rPr>
        <w:t>APPLY_CONFIRMATION_TO_FIRMWARE_TARGETS</w:t>
      </w:r>
      <w:r>
        <w:rPr>
          <w:rFonts w:ascii="Segoe UI" w:hAnsi="Segoe UI"/>
          <w:color w:val="2D3748"/>
          <w:sz w:val="21"/>
        </w:rPr>
        <w:t xml:space="preserve"> đang là </w:t>
      </w:r>
      <w:r>
        <w:rPr>
          <w:rFonts w:ascii="Segoe UI" w:hAnsi="Segoe UI"/>
          <w:color w:val="C0392B"/>
          <w:sz w:val="21"/>
        </w:rPr>
        <w:t>False</w:t>
      </w:r>
      <w:r>
        <w:rPr>
          <w:rFonts w:ascii="Segoe UI" w:hAnsi="Segoe UI"/>
          <w:color w:val="2D3748"/>
          <w:sz w:val="21"/>
        </w:rPr>
        <w:t>. Mọi nhiễu tức thời được radar phát ra dưới dạng target cứng đều được vẽ box ngay lập tức ở frame đầu tiên.</w:t>
      </w:r>
    </w:p>
    <w:p>
      <w:pPr>
        <w:pStyle w:val="ListBullet"/>
        <w:spacing w:before="0" w:after="50" w:line="276" w:lineRule="auto"/>
      </w:pPr>
      <w:r>
        <w:rPr>
          <w:rFonts w:ascii="Segoe UI" w:hAnsi="Segoe UI"/>
          <w:b/>
          <w:color w:val="2D3748"/>
          <w:sz w:val="21"/>
        </w:rPr>
        <w:t>Thời gian lưu vết quá dài:</w:t>
      </w:r>
      <w:r>
        <w:rPr>
          <w:rFonts w:ascii="Segoe UI" w:hAnsi="Segoe UI"/>
          <w:color w:val="2D3748"/>
          <w:sz w:val="21"/>
        </w:rPr>
        <w:t xml:space="preserve"> </w:t>
      </w:r>
      <w:r>
        <w:rPr>
          <w:rFonts w:ascii="Segoe UI" w:hAnsi="Segoe UI"/>
          <w:color w:val="C0392B"/>
          <w:sz w:val="21"/>
        </w:rPr>
        <w:t>GHOST_MAX_MISSING_FRAMES</w:t>
      </w:r>
      <w:r>
        <w:rPr>
          <w:rFonts w:ascii="Segoe UI" w:hAnsi="Segoe UI"/>
          <w:color w:val="2D3748"/>
          <w:sz w:val="21"/>
        </w:rPr>
        <w:t xml:space="preserve"> đang là </w:t>
      </w:r>
      <w:r>
        <w:rPr>
          <w:rFonts w:ascii="Segoe UI" w:hAnsi="Segoe UI"/>
          <w:color w:val="C0392B"/>
          <w:sz w:val="21"/>
        </w:rPr>
        <w:t>4</w:t>
      </w:r>
      <w:r>
        <w:rPr>
          <w:rFonts w:ascii="Segoe UI" w:hAnsi="Segoe UI"/>
          <w:color w:val="2D3748"/>
          <w:sz w:val="21"/>
        </w:rPr>
        <w:t xml:space="preserve"> frames, khiến box cũ tiếp tục tồn tại thêm 4 frame sau khi người đã rời đi.</w:t>
      </w: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3. Giải Pháp Khắc Phục Đề Xuất (Proposed Solutions)</w:t>
      </w:r>
    </w:p>
    <w:p>
      <w:pPr>
        <w:spacing w:before="0" w:after="120" w:line="276" w:lineRule="auto"/>
      </w:pPr>
      <w:r>
        <w:rPr>
          <w:rFonts w:ascii="Segoe UI" w:hAnsi="Segoe UI"/>
          <w:color w:val="2D3748"/>
          <w:sz w:val="21"/>
        </w:rPr>
        <w:t>Chúng tôi sẽ triển khai hệ thống lọc 3 lớp thông minh:</w:t>
      </w:r>
    </w:p>
    <w:p>
      <w:pPr>
        <w:pStyle w:val="Heading3"/>
        <w:keepNext/>
        <w:spacing w:before="220" w:after="80"/>
      </w:pPr>
      <w:r>
        <w:rPr>
          <w:rFonts w:ascii="Segoe UI" w:hAnsi="Segoe UI"/>
          <w:b/>
          <w:color w:val="4A5568"/>
          <w:sz w:val="23"/>
        </w:rPr>
        <w:t>Lớp 1: Lọc Target ngoài vùng ROI vật lý (Target ROI Filter)</w:t>
      </w:r>
    </w:p>
    <w:p>
      <w:pPr>
        <w:pStyle w:val="ListBullet"/>
        <w:spacing w:before="0" w:after="50" w:line="276" w:lineRule="auto"/>
      </w:pPr>
      <w:r>
        <w:rPr>
          <w:rFonts w:ascii="Segoe UI" w:hAnsi="Segoe UI"/>
          <w:color w:val="2D3748"/>
          <w:sz w:val="21"/>
        </w:rPr>
        <w:t>Loại bỏ ngay lập tức các target có tâm Z phi vật lý (nằm ngoài vùng cơ thể người thực tế).</w:t>
      </w:r>
    </w:p>
    <w:p>
      <w:pPr>
        <w:pStyle w:val="ListBullet"/>
        <w:spacing w:before="0" w:after="50" w:line="276" w:lineRule="auto"/>
      </w:pPr>
      <w:r>
        <w:rPr>
          <w:rFonts w:ascii="Segoe UI" w:hAnsi="Segoe UI"/>
          <w:color w:val="2D3748"/>
          <w:sz w:val="21"/>
        </w:rPr>
        <w:t xml:space="preserve">Thêm tham số mới </w:t>
      </w:r>
      <w:r>
        <w:rPr>
          <w:rFonts w:ascii="Segoe UI" w:hAnsi="Segoe UI"/>
          <w:color w:val="C0392B"/>
          <w:sz w:val="21"/>
        </w:rPr>
        <w:t>TARGET_ROI_Z = (-0.15, 2.20)</w:t>
      </w:r>
      <w:r>
        <w:rPr>
          <w:rFonts w:ascii="Segoe UI" w:hAnsi="Segoe UI"/>
          <w:color w:val="2D3748"/>
          <w:sz w:val="21"/>
        </w:rPr>
        <w:t xml:space="preserve"> trong </w:t>
      </w:r>
      <w:r>
        <w:rPr>
          <w:rFonts w:ascii="Segoe UI" w:hAnsi="Segoe UI"/>
          <w:color w:val="C0392B"/>
          <w:sz w:val="21"/>
        </w:rPr>
        <w:t>settings.py</w:t>
      </w:r>
      <w:r>
        <w:rPr>
          <w:rFonts w:ascii="Segoe UI" w:hAnsi="Segoe UI"/>
          <w:color w:val="2D3748"/>
          <w:sz w:val="21"/>
        </w:rPr>
        <w:t xml:space="preserve">. Nếu target có </w:t>
      </w:r>
      <w:r>
        <w:rPr>
          <w:rFonts w:ascii="Segoe UI" w:hAnsi="Segoe UI"/>
          <w:color w:val="C0392B"/>
          <w:sz w:val="21"/>
        </w:rPr>
        <w:t>posZ &lt; -0.15m</w:t>
      </w:r>
      <w:r>
        <w:rPr>
          <w:rFonts w:ascii="Segoe UI" w:hAnsi="Segoe UI"/>
          <w:color w:val="2D3748"/>
          <w:sz w:val="21"/>
        </w:rPr>
        <w:t xml:space="preserve"> hoặc </w:t>
      </w:r>
      <w:r>
        <w:rPr>
          <w:rFonts w:ascii="Segoe UI" w:hAnsi="Segoe UI"/>
          <w:color w:val="C0392B"/>
          <w:sz w:val="21"/>
        </w:rPr>
        <w:t>posZ &gt; 2.20m</w:t>
      </w:r>
      <w:r>
        <w:rPr>
          <w:rFonts w:ascii="Segoe UI" w:hAnsi="Segoe UI"/>
          <w:color w:val="2D3748"/>
          <w:sz w:val="21"/>
        </w:rPr>
        <w:t>, nó sẽ bị loại bỏ hoàn toàn khỏi luồng xử lý.</w:t>
      </w:r>
    </w:p>
    <w:p>
      <w:pPr>
        <w:pStyle w:val="Heading3"/>
        <w:keepNext/>
        <w:spacing w:before="220" w:after="80"/>
      </w:pPr>
      <w:r>
        <w:rPr>
          <w:rFonts w:ascii="Segoe UI" w:hAnsi="Segoe UI"/>
          <w:b/>
          <w:color w:val="4A5568"/>
          <w:sz w:val="23"/>
        </w:rPr>
        <w:t>Lớp 2: Cơ chế gộp trùng thông minh do phản xạ sàn (Smart Floor-Reflection Merger)</w:t>
      </w:r>
    </w:p>
    <w:p>
      <w:pPr>
        <w:pStyle w:val="ListBullet"/>
        <w:spacing w:before="0" w:after="50" w:line="276" w:lineRule="auto"/>
      </w:pPr>
      <w:r>
        <w:rPr>
          <w:rFonts w:ascii="Segoe UI" w:hAnsi="Segoe UI"/>
          <w:color w:val="2D3748"/>
          <w:sz w:val="21"/>
        </w:rPr>
        <w:t xml:space="preserve">Cải tiến hàm </w:t>
      </w:r>
      <w:r>
        <w:rPr>
          <w:rFonts w:ascii="Segoe UI" w:hAnsi="Segoe UI"/>
          <w:color w:val="C0392B"/>
          <w:sz w:val="21"/>
        </w:rPr>
        <w:t>remove_duplicates</w:t>
      </w:r>
      <w:r>
        <w:rPr>
          <w:rFonts w:ascii="Segoe UI" w:hAnsi="Segoe UI"/>
          <w:color w:val="2D3748"/>
          <w:sz w:val="21"/>
        </w:rPr>
        <w:t xml:space="preserve"> trong </w:t>
      </w:r>
      <w:r>
        <w:rPr>
          <w:rFonts w:ascii="Segoe UI" w:hAnsi="Segoe UI"/>
          <w:color w:val="C0392B"/>
          <w:sz w:val="21"/>
        </w:rPr>
        <w:t>filters.py</w:t>
      </w:r>
      <w:r>
        <w:rPr>
          <w:rFonts w:ascii="Segoe UI" w:hAnsi="Segoe UI"/>
          <w:color w:val="2D3748"/>
          <w:sz w:val="21"/>
        </w:rPr>
        <w:t>:</w:t>
      </w:r>
    </w:p>
    <w:p>
      <w:pPr>
        <w:pStyle w:val="ListBullet2"/>
        <w:spacing w:before="0" w:after="50" w:line="276" w:lineRule="auto"/>
      </w:pPr>
      <w:r>
        <w:rPr>
          <w:rFonts w:ascii="Segoe UI" w:hAnsi="Segoe UI"/>
          <w:color w:val="2D3748"/>
          <w:sz w:val="21"/>
        </w:rPr>
        <w:t xml:space="preserve">Nếu 2 target cách nhau dưới </w:t>
      </w:r>
      <w:r>
        <w:rPr>
          <w:rFonts w:ascii="Segoe UI" w:hAnsi="Segoe UI"/>
          <w:color w:val="C0392B"/>
          <w:sz w:val="21"/>
        </w:rPr>
        <w:t>1.15m</w:t>
      </w:r>
      <w:r>
        <w:rPr>
          <w:rFonts w:ascii="Segoe UI" w:hAnsi="Segoe UI"/>
          <w:color w:val="2D3748"/>
          <w:sz w:val="21"/>
        </w:rPr>
        <w:t>, coi là trùng lặp.</w:t>
      </w:r>
    </w:p>
    <w:p>
      <w:pPr>
        <w:pStyle w:val="ListBullet2"/>
        <w:spacing w:before="0" w:after="50" w:line="276" w:lineRule="auto"/>
      </w:pPr>
      <w:r>
        <w:rPr>
          <w:rFonts w:ascii="Segoe UI" w:hAnsi="Segoe UI"/>
          <w:color w:val="2D3748"/>
          <w:sz w:val="21"/>
        </w:rPr>
        <w:t xml:space="preserve">Nếu 2 target cách nhau dưới </w:t>
      </w:r>
      <w:r>
        <w:rPr>
          <w:rFonts w:ascii="Segoe UI" w:hAnsi="Segoe UI"/>
          <w:color w:val="C0392B"/>
          <w:sz w:val="21"/>
        </w:rPr>
        <w:t>1.35m</w:t>
      </w:r>
      <w:r>
        <w:rPr>
          <w:rFonts w:ascii="Segoe UI" w:hAnsi="Segoe UI"/>
          <w:color w:val="2D3748"/>
          <w:sz w:val="21"/>
        </w:rPr>
        <w:t xml:space="preserve"> </w:t>
      </w:r>
      <w:r>
        <w:rPr>
          <w:rFonts w:ascii="Segoe UI" w:hAnsi="Segoe UI"/>
          <w:b/>
          <w:color w:val="2D3748"/>
          <w:sz w:val="21"/>
        </w:rPr>
        <w:t>VÀ</w:t>
      </w:r>
      <w:r>
        <w:rPr>
          <w:rFonts w:ascii="Segoe UI" w:hAnsi="Segoe UI"/>
          <w:color w:val="2D3748"/>
          <w:sz w:val="21"/>
        </w:rPr>
        <w:t xml:space="preserve"> ít nhất một trong hai có tâm nằm sát sàn (</w:t>
      </w:r>
      <w:r>
        <w:rPr>
          <w:rFonts w:ascii="Segoe UI" w:hAnsi="Segoe UI"/>
          <w:color w:val="C0392B"/>
          <w:sz w:val="21"/>
        </w:rPr>
        <w:t>Z &lt; 0.05m</w:t>
      </w:r>
      <w:r>
        <w:rPr>
          <w:rFonts w:ascii="Segoe UI" w:hAnsi="Segoe UI"/>
          <w:color w:val="2D3748"/>
          <w:sz w:val="21"/>
        </w:rPr>
        <w:t>), coi là trùng lặp do phản xạ sàn và gộp làm một.</w:t>
      </w:r>
    </w:p>
    <w:p>
      <w:pPr>
        <w:pStyle w:val="Heading3"/>
        <w:keepNext/>
        <w:spacing w:before="220" w:after="80"/>
      </w:pPr>
      <w:r>
        <w:rPr>
          <w:rFonts w:ascii="Segoe UI" w:hAnsi="Segoe UI"/>
          <w:b/>
          <w:color w:val="4A5568"/>
          <w:sz w:val="23"/>
        </w:rPr>
        <w:t>Lớp 3: Tối ưu hóa bộ lọc thời gian (Temporal Tuning)</w:t>
      </w:r>
    </w:p>
    <w:p>
      <w:pPr>
        <w:pStyle w:val="ListBullet"/>
        <w:spacing w:before="0" w:after="50" w:line="276" w:lineRule="auto"/>
      </w:pPr>
      <w:r>
        <w:rPr>
          <w:rFonts w:ascii="Segoe UI" w:hAnsi="Segoe UI"/>
          <w:color w:val="2D3748"/>
          <w:sz w:val="21"/>
        </w:rPr>
        <w:t xml:space="preserve">Bật </w:t>
      </w:r>
      <w:r>
        <w:rPr>
          <w:rFonts w:ascii="Segoe UI" w:hAnsi="Segoe UI"/>
          <w:color w:val="C0392B"/>
          <w:sz w:val="21"/>
        </w:rPr>
        <w:t>APPLY_CONFIRMATION_TO_FIRMWARE_TARGETS = True</w:t>
      </w:r>
      <w:r>
        <w:rPr>
          <w:rFonts w:ascii="Segoe UI" w:hAnsi="Segoe UI"/>
          <w:color w:val="2D3748"/>
          <w:sz w:val="21"/>
        </w:rPr>
        <w:t xml:space="preserve"> để bắt buộc các target phần cứng cũng phải được xác thực qua 2 frame liên tiếp trước khi hiển thị.</w:t>
      </w:r>
    </w:p>
    <w:p>
      <w:pPr>
        <w:pStyle w:val="ListBullet"/>
        <w:spacing w:before="0" w:after="50" w:line="276" w:lineRule="auto"/>
      </w:pPr>
      <w:r>
        <w:rPr>
          <w:rFonts w:ascii="Segoe UI" w:hAnsi="Segoe UI"/>
          <w:color w:val="2D3748"/>
          <w:sz w:val="21"/>
        </w:rPr>
        <w:t xml:space="preserve">Giảm </w:t>
      </w:r>
      <w:r>
        <w:rPr>
          <w:rFonts w:ascii="Segoe UI" w:hAnsi="Segoe UI"/>
          <w:color w:val="C0392B"/>
          <w:sz w:val="21"/>
        </w:rPr>
        <w:t>GHOST_MAX_MISSING_FRAMES</w:t>
      </w:r>
      <w:r>
        <w:rPr>
          <w:rFonts w:ascii="Segoe UI" w:hAnsi="Segoe UI"/>
          <w:color w:val="2D3748"/>
          <w:sz w:val="21"/>
        </w:rPr>
        <w:t xml:space="preserve"> từ </w:t>
      </w:r>
      <w:r>
        <w:rPr>
          <w:rFonts w:ascii="Segoe UI" w:hAnsi="Segoe UI"/>
          <w:color w:val="C0392B"/>
          <w:sz w:val="21"/>
        </w:rPr>
        <w:t>4</w:t>
      </w:r>
      <w:r>
        <w:rPr>
          <w:rFonts w:ascii="Segoe UI" w:hAnsi="Segoe UI"/>
          <w:color w:val="2D3748"/>
          <w:sz w:val="21"/>
        </w:rPr>
        <w:t xml:space="preserve"> xuống </w:t>
      </w:r>
      <w:r>
        <w:rPr>
          <w:rFonts w:ascii="Segoe UI" w:hAnsi="Segoe UI"/>
          <w:color w:val="C0392B"/>
          <w:sz w:val="21"/>
        </w:rPr>
        <w:t>2</w:t>
      </w:r>
      <w:r>
        <w:rPr>
          <w:rFonts w:ascii="Segoe UI" w:hAnsi="Segoe UI"/>
          <w:color w:val="2D3748"/>
          <w:sz w:val="21"/>
        </w:rPr>
        <w:t xml:space="preserve"> frames để xóa hộp ma nhanh gấp đôi ngay khi người rời vùng quét.</w:t>
      </w: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4. Chi Tiết Các Thay Đổi Sẽ Thực Hiện (Review Proposed Code)</w:t>
      </w:r>
    </w:p>
    <w:p>
      <w:pPr>
        <w:spacing w:before="0" w:after="120" w:line="276" w:lineRule="auto"/>
      </w:pPr>
      <w:r>
        <w:rPr>
          <w:rFonts w:ascii="Segoe UI" w:hAnsi="Segoe UI"/>
          <w:color w:val="2D3748"/>
          <w:sz w:val="21"/>
        </w:rPr>
        <w:t xml:space="preserve">Chúng tôi cam kết </w:t>
      </w:r>
      <w:r>
        <w:rPr>
          <w:rFonts w:ascii="Segoe UI" w:hAnsi="Segoe UI"/>
          <w:b/>
          <w:color w:val="2D3748"/>
          <w:sz w:val="21"/>
        </w:rPr>
        <w:t>KHÔNG xóa bất kỳ file nào</w:t>
      </w:r>
      <w:r>
        <w:rPr>
          <w:rFonts w:ascii="Segoe UI" w:hAnsi="Segoe UI"/>
          <w:color w:val="2D3748"/>
          <w:sz w:val="21"/>
        </w:rPr>
        <w:t>. Dưới đây là chi tiết các dòng code đề xuất thay đổi để bạn xem xét trước:</w:t>
      </w:r>
    </w:p>
    <w:p>
      <w:pPr>
        <w:pStyle w:val="Heading3"/>
        <w:keepNext/>
        <w:spacing w:before="220" w:after="80"/>
      </w:pPr>
      <w:r>
        <w:rPr>
          <w:rFonts w:ascii="Segoe UI" w:hAnsi="Segoe UI"/>
          <w:b/>
          <w:color w:val="4A5568"/>
          <w:sz w:val="23"/>
        </w:rPr>
        <w:t>📄 Cập nhật cấu hình trong [settings.py](file:///c:/Users/Lirrak/Documents/Born%20Again/Radar%20Project/IWR6843AOP/People%20Tracking/settings.py)</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 Thêm cấu hình giới hạn chiều cao trung tâm target</w:t>
            </w:r>
          </w:p>
          <w:p>
            <w:pPr>
              <w:spacing w:before="0" w:after="0" w:line="240" w:lineRule="auto"/>
            </w:pPr>
            <w:r>
              <w:rPr>
                <w:rFonts w:ascii="Consolas" w:hAnsi="Consolas"/>
                <w:color w:val="4A5568"/>
                <w:sz w:val="18"/>
              </w:rPr>
              <w:t>+TARGET_ROI_Z = (-0.15, 2.20)</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Bật xác thực cho target phần cứng để chống nhảy hộp ma tức thời</w:t>
            </w:r>
          </w:p>
          <w:p>
            <w:pPr>
              <w:spacing w:before="0" w:after="0" w:line="240" w:lineRule="auto"/>
            </w:pPr>
            <w:r>
              <w:rPr>
                <w:rFonts w:ascii="Consolas" w:hAnsi="Consolas"/>
                <w:color w:val="4A5568"/>
                <w:sz w:val="18"/>
              </w:rPr>
              <w:t>-APPLY_CONFIRMATION_TO_FIRMWARE_TARGETS = False</w:t>
            </w:r>
          </w:p>
          <w:p>
            <w:pPr>
              <w:spacing w:before="0" w:after="0" w:line="240" w:lineRule="auto"/>
            </w:pPr>
            <w:r>
              <w:rPr>
                <w:rFonts w:ascii="Consolas" w:hAnsi="Consolas"/>
                <w:color w:val="4A5568"/>
                <w:sz w:val="18"/>
              </w:rPr>
              <w:t>+APPLY_CONFIRMATION_TO_FIRMWARE_TARGETS = True</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Giảm số frame lưu giữ để xóa hộp ma nhanh hơn khi người đi ra</w:t>
            </w:r>
          </w:p>
          <w:p>
            <w:pPr>
              <w:spacing w:before="0" w:after="0" w:line="240" w:lineRule="auto"/>
            </w:pPr>
            <w:r>
              <w:rPr>
                <w:rFonts w:ascii="Consolas" w:hAnsi="Consolas"/>
                <w:color w:val="4A5568"/>
                <w:sz w:val="18"/>
              </w:rPr>
              <w:t>-GHOST_MAX_MISSING_FRAMES = 4</w:t>
            </w:r>
          </w:p>
          <w:p>
            <w:pPr>
              <w:spacing w:before="0" w:after="0" w:line="240" w:lineRule="auto"/>
            </w:pPr>
            <w:r>
              <w:rPr>
                <w:rFonts w:ascii="Consolas" w:hAnsi="Consolas"/>
                <w:color w:val="4A5568"/>
                <w:sz w:val="18"/>
              </w:rPr>
              <w:t>+GHOST_MAX_MISSING_FRAMES = 2</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Tăng khoảng cách gộp trùng tổng quát</w:t>
            </w:r>
          </w:p>
          <w:p>
            <w:pPr>
              <w:spacing w:before="0" w:after="0" w:line="240" w:lineRule="auto"/>
            </w:pPr>
            <w:r>
              <w:rPr>
                <w:rFonts w:ascii="Consolas" w:hAnsi="Consolas"/>
                <w:color w:val="4A5568"/>
                <w:sz w:val="18"/>
              </w:rPr>
              <w:t>-GHOST_DUPLICATE_DISTANCE_XY = 1.05</w:t>
            </w:r>
          </w:p>
          <w:p>
            <w:pPr>
              <w:spacing w:before="0" w:after="0" w:line="240" w:lineRule="auto"/>
            </w:pPr>
            <w:r>
              <w:rPr>
                <w:rFonts w:ascii="Consolas" w:hAnsi="Consolas"/>
                <w:color w:val="4A5568"/>
                <w:sz w:val="18"/>
              </w:rPr>
              <w:t>+GHOST_DUPLICATE_DISTANCE_XY = 1.15</w:t>
            </w:r>
          </w:p>
        </w:tc>
      </w:tr>
    </w:tbl>
    <w:p>
      <w:pPr>
        <w:spacing w:before="120" w:after="120"/>
      </w:pPr>
    </w:p>
    <w:p>
      <w:pPr>
        <w:pStyle w:val="Heading3"/>
        <w:keepNext/>
        <w:spacing w:before="220" w:after="80"/>
      </w:pPr>
      <w:r>
        <w:rPr>
          <w:rFonts w:ascii="Segoe UI" w:hAnsi="Segoe UI"/>
          <w:b/>
          <w:color w:val="4A5568"/>
          <w:sz w:val="23"/>
        </w:rPr>
        <w:t>📄 Cập nhật logic lọc Target ROI trong [pointcloud_processing.py](file:///c:/Users/Lirrak/Documents/Born%20Again/Radar%20Project/IWR6843AOP/People%20Tracking/pointcloud_processing.py)</w:t>
      </w:r>
    </w:p>
    <w:p>
      <w:pPr>
        <w:spacing w:before="0" w:after="120" w:line="276" w:lineRule="auto"/>
      </w:pPr>
      <w:r>
        <w:rPr>
          <w:rFonts w:ascii="Segoe UI" w:hAnsi="Segoe UI"/>
          <w:i/>
          <w:color w:val="2D3748"/>
          <w:sz w:val="21"/>
        </w:rPr>
        <w:t>(Khoảng dòng 615 - Thêm kiểm tra chiều cao tâm Z của Target)</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 xml:space="preserve">     for target in raw_targets:</w:t>
            </w:r>
          </w:p>
          <w:p>
            <w:pPr>
              <w:spacing w:before="0" w:after="0" w:line="240" w:lineRule="auto"/>
            </w:pPr>
            <w:r>
              <w:rPr>
                <w:rFonts w:ascii="Consolas" w:hAnsi="Consolas"/>
                <w:color w:val="4A5568"/>
                <w:sz w:val="18"/>
              </w:rPr>
              <w:t xml:space="preserve">         target = dict(target)</w:t>
            </w:r>
          </w:p>
          <w:p>
            <w:pPr>
              <w:spacing w:before="0" w:after="0" w:line="240" w:lineRule="auto"/>
            </w:pPr>
            <w:r>
              <w:rPr>
                <w:rFonts w:ascii="Consolas" w:hAnsi="Consolas"/>
                <w:color w:val="4A5568"/>
                <w:sz w:val="18"/>
              </w:rPr>
              <w:t xml:space="preserve">         tid = target.get("tid", -1)</w:t>
            </w:r>
          </w:p>
          <w:p>
            <w:pPr>
              <w:spacing w:before="0" w:after="0" w:line="240" w:lineRule="auto"/>
            </w:pPr>
            <w:r>
              <w:rPr>
                <w:rFonts w:ascii="Consolas" w:hAnsi="Consolas"/>
                <w:color w:val="4A5568"/>
                <w:sz w:val="18"/>
              </w:rPr>
              <w:t>+        tz = target.get("posZ", 0.0)</w:t>
            </w:r>
          </w:p>
          <w:p>
            <w:pPr>
              <w:spacing w:before="0" w:after="0" w:line="240" w:lineRule="auto"/>
            </w:pPr>
            <w:r>
              <w:rPr>
                <w:rFonts w:ascii="Consolas" w:hAnsi="Consolas"/>
                <w:color w:val="4A5568"/>
                <w:sz w:val="18"/>
              </w:rPr>
              <w:t>+</w:t>
            </w:r>
          </w:p>
          <w:p>
            <w:pPr>
              <w:spacing w:before="0" w:after="0" w:line="240" w:lineRule="auto"/>
            </w:pPr>
            <w:r>
              <w:rPr>
                <w:rFonts w:ascii="Consolas" w:hAnsi="Consolas"/>
                <w:color w:val="4A5568"/>
                <w:sz w:val="18"/>
              </w:rPr>
              <w:t>+        # Loại bỏ các target có vị trí tâm phi vật lý (như phản xạ sâu dưới sàn Z = -0.41m)</w:t>
            </w:r>
          </w:p>
          <w:p>
            <w:pPr>
              <w:spacing w:before="0" w:after="0" w:line="240" w:lineRule="auto"/>
            </w:pPr>
            <w:r>
              <w:rPr>
                <w:rFonts w:ascii="Consolas" w:hAnsi="Consolas"/>
                <w:color w:val="4A5568"/>
                <w:sz w:val="18"/>
              </w:rPr>
              <w:t>+        if tz &lt; TARGET_ROI_Z[0] or tz &gt; TARGET_ROI_Z[1]:</w:t>
            </w:r>
          </w:p>
          <w:p>
            <w:pPr>
              <w:spacing w:before="0" w:after="0" w:line="240" w:lineRule="auto"/>
            </w:pPr>
            <w:r>
              <w:rPr>
                <w:rFonts w:ascii="Consolas" w:hAnsi="Consolas"/>
                <w:color w:val="4A5568"/>
                <w:sz w:val="18"/>
              </w:rPr>
              <w:t>+            continue</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associated_points = empty_point_cloud()</w:t>
            </w:r>
          </w:p>
        </w:tc>
      </w:tr>
    </w:tbl>
    <w:p>
      <w:pPr>
        <w:spacing w:before="120" w:after="120"/>
      </w:pPr>
    </w:p>
    <w:p>
      <w:pPr>
        <w:pStyle w:val="Heading3"/>
        <w:keepNext/>
        <w:spacing w:before="220" w:after="80"/>
      </w:pPr>
      <w:r>
        <w:rPr>
          <w:rFonts w:ascii="Segoe UI" w:hAnsi="Segoe UI"/>
          <w:b/>
          <w:color w:val="4A5568"/>
          <w:sz w:val="23"/>
        </w:rPr>
        <w:t>📄 Cập nhật bộ lọc trùng thông minh trong [filters.py](file:///c:/Users/Lirrak/Documents/Born%20Again/Radar%20Project/IWR6843AOP/People%20Tracking/filters.py)</w:t>
      </w:r>
    </w:p>
    <w:p>
      <w:pPr>
        <w:spacing w:before="0" w:after="120" w:line="276" w:lineRule="auto"/>
      </w:pPr>
      <w:r>
        <w:rPr>
          <w:rFonts w:ascii="Segoe UI" w:hAnsi="Segoe UI"/>
          <w:i/>
          <w:color w:val="2D3748"/>
          <w:sz w:val="21"/>
        </w:rPr>
        <w:t>(Khoảng dòng 252 - Hàm `remove_duplicates`)</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 xml:space="preserve">         for target in sorted_targets:</w:t>
            </w:r>
          </w:p>
          <w:p>
            <w:pPr>
              <w:spacing w:before="0" w:after="0" w:line="240" w:lineRule="auto"/>
            </w:pPr>
            <w:r>
              <w:rPr>
                <w:rFonts w:ascii="Consolas" w:hAnsi="Consolas"/>
                <w:color w:val="4A5568"/>
                <w:sz w:val="18"/>
              </w:rPr>
              <w:t xml:space="preserve">             tx = target.get("posX", 0.0)</w:t>
            </w:r>
          </w:p>
          <w:p>
            <w:pPr>
              <w:spacing w:before="0" w:after="0" w:line="240" w:lineRule="auto"/>
            </w:pPr>
            <w:r>
              <w:rPr>
                <w:rFonts w:ascii="Consolas" w:hAnsi="Consolas"/>
                <w:color w:val="4A5568"/>
                <w:sz w:val="18"/>
              </w:rPr>
              <w:t xml:space="preserve">             ty = target.get("posY", 0.0)</w:t>
            </w:r>
          </w:p>
          <w:p>
            <w:pPr>
              <w:spacing w:before="0" w:after="0" w:line="240" w:lineRule="auto"/>
            </w:pPr>
            <w:r>
              <w:rPr>
                <w:rFonts w:ascii="Consolas" w:hAnsi="Consolas"/>
                <w:color w:val="4A5568"/>
                <w:sz w:val="18"/>
              </w:rPr>
              <w:t>+            tz = target.get("posZ", 0.0)</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is_duplicate = False</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for kept in kept_targets:</w:t>
            </w:r>
          </w:p>
          <w:p>
            <w:pPr>
              <w:spacing w:before="0" w:after="0" w:line="240" w:lineRule="auto"/>
            </w:pPr>
            <w:r>
              <w:rPr>
                <w:rFonts w:ascii="Consolas" w:hAnsi="Consolas"/>
                <w:color w:val="4A5568"/>
                <w:sz w:val="18"/>
              </w:rPr>
              <w:t xml:space="preserve">                 kx = kept.get("posX", 0.0)</w:t>
            </w:r>
          </w:p>
          <w:p>
            <w:pPr>
              <w:spacing w:before="0" w:after="0" w:line="240" w:lineRule="auto"/>
            </w:pPr>
            <w:r>
              <w:rPr>
                <w:rFonts w:ascii="Consolas" w:hAnsi="Consolas"/>
                <w:color w:val="4A5568"/>
                <w:sz w:val="18"/>
              </w:rPr>
              <w:t xml:space="preserve">                 ky = kept.get("posY", 0.0)</w:t>
            </w:r>
          </w:p>
          <w:p>
            <w:pPr>
              <w:spacing w:before="0" w:after="0" w:line="240" w:lineRule="auto"/>
            </w:pPr>
            <w:r>
              <w:rPr>
                <w:rFonts w:ascii="Consolas" w:hAnsi="Consolas"/>
                <w:color w:val="4A5568"/>
                <w:sz w:val="18"/>
              </w:rPr>
              <w:t>+                kz = kept.get("posZ", 0.0)</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distance_xy = float(np.sqrt((tx - kx) ** 2 + (ty - ky) ** 2))</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if distance_xy &lt; self.duplicate_distance_xy:</w:t>
            </w:r>
          </w:p>
          <w:p>
            <w:pPr>
              <w:spacing w:before="0" w:after="0" w:line="240" w:lineRule="auto"/>
            </w:pPr>
            <w:r>
              <w:rPr>
                <w:rFonts w:ascii="Consolas" w:hAnsi="Consolas"/>
                <w:color w:val="4A5568"/>
                <w:sz w:val="18"/>
              </w:rPr>
              <w:t>+                # Gộp trùng thông thường</w:t>
            </w:r>
          </w:p>
          <w:p>
            <w:pPr>
              <w:spacing w:before="0" w:after="0" w:line="240" w:lineRule="auto"/>
            </w:pPr>
            <w:r>
              <w:rPr>
                <w:rFonts w:ascii="Consolas" w:hAnsi="Consolas"/>
                <w:color w:val="4A5568"/>
                <w:sz w:val="18"/>
              </w:rPr>
              <w:t>+                if distance_xy &lt; self.duplicate_distance_xy:</w:t>
            </w:r>
          </w:p>
          <w:p>
            <w:pPr>
              <w:spacing w:before="0" w:after="0" w:line="240" w:lineRule="auto"/>
            </w:pPr>
            <w:r>
              <w:rPr>
                <w:rFonts w:ascii="Consolas" w:hAnsi="Consolas"/>
                <w:color w:val="4A5568"/>
                <w:sz w:val="18"/>
              </w:rPr>
              <w:t>+                    is_duplicate = True</w:t>
            </w:r>
          </w:p>
          <w:p>
            <w:pPr>
              <w:spacing w:before="0" w:after="0" w:line="240" w:lineRule="auto"/>
            </w:pPr>
            <w:r>
              <w:rPr>
                <w:rFonts w:ascii="Consolas" w:hAnsi="Consolas"/>
                <w:color w:val="4A5568"/>
                <w:sz w:val="18"/>
              </w:rPr>
              <w:t>+                    break</w:t>
            </w:r>
          </w:p>
          <w:p>
            <w:pPr>
              <w:spacing w:before="0" w:after="0" w:line="240" w:lineRule="auto"/>
            </w:pPr>
            <w:r>
              <w:rPr>
                <w:rFonts w:ascii="Consolas" w:hAnsi="Consolas"/>
                <w:color w:val="4A5568"/>
                <w:sz w:val="18"/>
              </w:rPr>
              <w:t>+</w:t>
            </w:r>
          </w:p>
          <w:p>
            <w:pPr>
              <w:spacing w:before="0" w:after="0" w:line="240" w:lineRule="auto"/>
            </w:pPr>
            <w:r>
              <w:rPr>
                <w:rFonts w:ascii="Consolas" w:hAnsi="Consolas"/>
                <w:color w:val="4A5568"/>
                <w:sz w:val="18"/>
              </w:rPr>
              <w:t>+                # Gộp trùng thông minh do phản xạ sàn (Floor Reflection Merger)</w:t>
            </w:r>
          </w:p>
          <w:p>
            <w:pPr>
              <w:spacing w:before="0" w:after="0" w:line="240" w:lineRule="auto"/>
            </w:pPr>
            <w:r>
              <w:rPr>
                <w:rFonts w:ascii="Consolas" w:hAnsi="Consolas"/>
                <w:color w:val="4A5568"/>
                <w:sz w:val="18"/>
              </w:rPr>
              <w:t>+                # Nếu khoảng cách XY &lt; 1.35m và có một target nằm sát sàn (Z &lt; 0.05m)</w:t>
            </w:r>
          </w:p>
          <w:p>
            <w:pPr>
              <w:spacing w:before="0" w:after="0" w:line="240" w:lineRule="auto"/>
            </w:pPr>
            <w:r>
              <w:rPr>
                <w:rFonts w:ascii="Consolas" w:hAnsi="Consolas"/>
                <w:color w:val="4A5568"/>
                <w:sz w:val="18"/>
              </w:rPr>
              <w:t>+                is_floor_split = (distance_xy &lt; 1.35) and (tz &lt; 0.05 or kz &lt; 0.05)</w:t>
            </w:r>
          </w:p>
          <w:p>
            <w:pPr>
              <w:spacing w:before="0" w:after="0" w:line="240" w:lineRule="auto"/>
            </w:pPr>
            <w:r>
              <w:rPr>
                <w:rFonts w:ascii="Consolas" w:hAnsi="Consolas"/>
                <w:color w:val="4A5568"/>
                <w:sz w:val="18"/>
              </w:rPr>
              <w:t>+                if is_floor_split:</w:t>
            </w:r>
          </w:p>
          <w:p>
            <w:pPr>
              <w:spacing w:before="0" w:after="0" w:line="240" w:lineRule="auto"/>
            </w:pPr>
            <w:r>
              <w:rPr>
                <w:rFonts w:ascii="Consolas" w:hAnsi="Consolas"/>
                <w:color w:val="4A5568"/>
                <w:sz w:val="18"/>
              </w:rPr>
              <w:t>+                    is_duplicate = True</w:t>
            </w:r>
          </w:p>
          <w:p>
            <w:pPr>
              <w:spacing w:before="0" w:after="0" w:line="240" w:lineRule="auto"/>
            </w:pPr>
            <w:r>
              <w:rPr>
                <w:rFonts w:ascii="Consolas" w:hAnsi="Consolas"/>
                <w:color w:val="4A5568"/>
                <w:sz w:val="18"/>
              </w:rPr>
              <w:t>+                    break</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if not is_duplicate:</w:t>
            </w:r>
          </w:p>
        </w:tc>
      </w:tr>
    </w:tbl>
    <w:p>
      <w:pPr>
        <w:spacing w:before="120" w:after="120"/>
      </w:pP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5. Kế Hoạch Xác Minh &amp; Thử Nghiệm (Verification Plan)</w:t>
      </w:r>
    </w:p>
    <w:p>
      <w:pPr>
        <w:spacing w:before="0" w:after="120" w:line="276" w:lineRule="auto"/>
      </w:pPr>
      <w:r>
        <w:rPr>
          <w:rFonts w:ascii="Segoe UI" w:hAnsi="Segoe UI"/>
          <w:color w:val="2D3748"/>
          <w:sz w:val="21"/>
        </w:rPr>
        <w:t>Sau khi được bạn phê duyệt, chúng tôi sẽ thực hiện theo workflow sau:</w:t>
      </w:r>
    </w:p>
    <w:p>
      <w:pPr>
        <w:pStyle w:val="ListNumber"/>
        <w:spacing w:before="0" w:after="50" w:line="276" w:lineRule="auto"/>
      </w:pPr>
      <w:r>
        <w:rPr>
          <w:rFonts w:ascii="Segoe UI" w:hAnsi="Segoe UI"/>
          <w:b/>
          <w:color w:val="2D3748"/>
          <w:sz w:val="21"/>
        </w:rPr>
        <w:t>Bước 1: Áp dụng thay đổi cấu hình và mã nguồn</w:t>
      </w:r>
      <w:r>
        <w:rPr>
          <w:rFonts w:ascii="Segoe UI" w:hAnsi="Segoe UI"/>
          <w:color w:val="2D3748"/>
          <w:sz w:val="21"/>
        </w:rPr>
        <w:t xml:space="preserve"> (Cập nhật 3 file </w:t>
      </w:r>
      <w:r>
        <w:rPr>
          <w:rFonts w:ascii="Segoe UI" w:hAnsi="Segoe UI"/>
          <w:color w:val="C0392B"/>
          <w:sz w:val="21"/>
        </w:rPr>
        <w:t>settings.py</w:t>
      </w:r>
      <w:r>
        <w:rPr>
          <w:rFonts w:ascii="Segoe UI" w:hAnsi="Segoe UI"/>
          <w:color w:val="2D3748"/>
          <w:sz w:val="21"/>
        </w:rPr>
        <w:t xml:space="preserve">, </w:t>
      </w:r>
      <w:r>
        <w:rPr>
          <w:rFonts w:ascii="Segoe UI" w:hAnsi="Segoe UI"/>
          <w:color w:val="C0392B"/>
          <w:sz w:val="21"/>
        </w:rPr>
        <w:t>pointcloud_processing.py</w:t>
      </w:r>
      <w:r>
        <w:rPr>
          <w:rFonts w:ascii="Segoe UI" w:hAnsi="Segoe UI"/>
          <w:color w:val="2D3748"/>
          <w:sz w:val="21"/>
        </w:rPr>
        <w:t xml:space="preserve">, </w:t>
      </w:r>
      <w:r>
        <w:rPr>
          <w:rFonts w:ascii="Segoe UI" w:hAnsi="Segoe UI"/>
          <w:color w:val="C0392B"/>
          <w:sz w:val="21"/>
        </w:rPr>
        <w:t>filters.py</w:t>
      </w:r>
      <w:r>
        <w:rPr>
          <w:rFonts w:ascii="Segoe UI" w:hAnsi="Segoe UI"/>
          <w:color w:val="2D3748"/>
          <w:sz w:val="21"/>
        </w:rPr>
        <w:t>).</w:t>
      </w:r>
    </w:p>
    <w:p>
      <w:pPr>
        <w:pStyle w:val="ListNumber"/>
        <w:spacing w:before="0" w:after="50" w:line="276" w:lineRule="auto"/>
      </w:pPr>
      <w:r>
        <w:rPr>
          <w:rFonts w:ascii="Segoe UI" w:hAnsi="Segoe UI"/>
          <w:b/>
          <w:color w:val="2D3748"/>
          <w:sz w:val="21"/>
        </w:rPr>
        <w:t>Bước 2: Kiểm tra tính đúng đắn của mã nguồn</w:t>
      </w:r>
      <w:r>
        <w:rPr>
          <w:rFonts w:ascii="Segoe UI" w:hAnsi="Segoe UI"/>
          <w:color w:val="2D3748"/>
          <w:sz w:val="21"/>
        </w:rPr>
        <w:t xml:space="preserve"> (Run cú pháp Python độc lập để đảm bảo không lỗi import/runtime).</w:t>
      </w:r>
    </w:p>
    <w:p>
      <w:pPr>
        <w:pStyle w:val="ListNumber"/>
        <w:spacing w:before="0" w:after="50" w:line="276" w:lineRule="auto"/>
      </w:pPr>
      <w:r>
        <w:rPr>
          <w:rFonts w:ascii="Segoe UI" w:hAnsi="Segoe UI"/>
          <w:b/>
          <w:color w:val="2D3748"/>
          <w:sz w:val="21"/>
        </w:rPr>
        <w:t>Bước 3: Chạy thực nghiệm hệ thống</w:t>
      </w:r>
      <w:r>
        <w:rPr>
          <w:rFonts w:ascii="Segoe UI" w:hAnsi="Segoe UI"/>
          <w:color w:val="2D3748"/>
          <w:sz w:val="21"/>
        </w:rPr>
        <w:t xml:space="preserve"> (</w:t>
      </w:r>
      <w:r>
        <w:rPr>
          <w:rFonts w:ascii="Segoe UI" w:hAnsi="Segoe UI"/>
          <w:color w:val="C0392B"/>
          <w:sz w:val="21"/>
        </w:rPr>
        <w:t>python -u main.py</w:t>
      </w:r>
      <w:r>
        <w:rPr>
          <w:rFonts w:ascii="Segoe UI" w:hAnsi="Segoe UI"/>
          <w:color w:val="2D3748"/>
          <w:sz w:val="21"/>
        </w:rPr>
        <w:t>):</w:t>
      </w:r>
    </w:p>
    <w:p>
      <w:pPr>
        <w:pStyle w:val="ListBullet2"/>
        <w:spacing w:before="0" w:after="50" w:line="276" w:lineRule="auto"/>
      </w:pPr>
      <w:r>
        <w:rPr>
          <w:rFonts w:ascii="Segoe UI" w:hAnsi="Segoe UI"/>
          <w:color w:val="2D3748"/>
          <w:sz w:val="21"/>
        </w:rPr>
        <w:t>Đánh giá sự biến mất ngay lập tức của target phản xạ sàn âm (</w:t>
      </w:r>
      <w:r>
        <w:rPr>
          <w:rFonts w:ascii="Segoe UI" w:hAnsi="Segoe UI"/>
          <w:color w:val="C0392B"/>
          <w:sz w:val="21"/>
        </w:rPr>
        <w:t>Z = -0.41m</w:t>
      </w:r>
      <w:r>
        <w:rPr>
          <w:rFonts w:ascii="Segoe UI" w:hAnsi="Segoe UI"/>
          <w:color w:val="2D3748"/>
          <w:sz w:val="21"/>
        </w:rPr>
        <w:t>).</w:t>
      </w:r>
    </w:p>
    <w:p>
      <w:pPr>
        <w:pStyle w:val="ListBullet2"/>
        <w:spacing w:before="0" w:after="50" w:line="276" w:lineRule="auto"/>
      </w:pPr>
      <w:r>
        <w:rPr>
          <w:rFonts w:ascii="Segoe UI" w:hAnsi="Segoe UI"/>
          <w:color w:val="2D3748"/>
          <w:sz w:val="21"/>
        </w:rPr>
        <w:t>Đánh giá độ nhạy khi người thật bước vào (đảm bảo hộp xuất hiện ổn định sau 2 frame xác thực).</w:t>
      </w:r>
    </w:p>
    <w:p>
      <w:pPr>
        <w:pStyle w:val="ListBullet2"/>
        <w:spacing w:before="0" w:after="50" w:line="276" w:lineRule="auto"/>
      </w:pPr>
      <w:r>
        <w:rPr>
          <w:rFonts w:ascii="Segoe UI" w:hAnsi="Segoe UI"/>
          <w:color w:val="2D3748"/>
          <w:sz w:val="21"/>
        </w:rPr>
        <w:t>Đánh giá tốc độ xóa hộp ma khi người rời khỏi tầm quét.</w:t>
      </w:r>
    </w:p>
    <w:p>
      <w:pPr>
        <w:pStyle w:val="ListNumber"/>
        <w:spacing w:before="0" w:after="50" w:line="276" w:lineRule="auto"/>
      </w:pPr>
      <w:r>
        <w:rPr>
          <w:rFonts w:ascii="Segoe UI" w:hAnsi="Segoe UI"/>
          <w:b/>
          <w:color w:val="2D3748"/>
          <w:sz w:val="21"/>
        </w:rPr>
        <w:t>Bước 4: Cập nhật tài liệu kết quả</w:t>
      </w:r>
      <w:r>
        <w:rPr>
          <w:rFonts w:ascii="Segoe UI" w:hAnsi="Segoe UI"/>
          <w:color w:val="2D3748"/>
          <w:sz w:val="21"/>
        </w:rPr>
        <w:t xml:space="preserve"> vào file báo cáo kiểm thử </w:t>
      </w:r>
      <w:r>
        <w:rPr>
          <w:rFonts w:ascii="Segoe UI" w:hAnsi="Segoe UI"/>
          <w:color w:val="C0392B"/>
          <w:sz w:val="21"/>
        </w:rPr>
        <w:t>docs/walkthrough.md</w:t>
      </w:r>
      <w:r>
        <w:rPr>
          <w:rFonts w:ascii="Segoe UI" w:hAnsi="Segoe UI"/>
          <w:color w:val="2D3748"/>
          <w:sz w:val="21"/>
        </w:rPr>
        <w:t>.</w:t>
      </w:r>
    </w:p>
    <w:p>
      <w:r>
        <w:br w:type="page"/>
      </w:r>
    </w:p>
    <w:p>
      <w:pPr>
        <w:pStyle w:val="Heading1"/>
        <w:keepNext/>
        <w:spacing w:before="240" w:after="120"/>
      </w:pPr>
      <w:r>
        <w:rPr>
          <w:rFonts w:ascii="Segoe UI Semibold" w:hAnsi="Segoe UI Semibold"/>
          <w:b/>
          <w:color w:val="1B365D"/>
          <w:sz w:val="30"/>
        </w:rPr>
        <w:t>KẾ HOẠCH TRIỂN KHAI - VERSION 3.0</w:t>
      </w:r>
    </w:p>
    <w:p>
      <w:pPr>
        <w:pStyle w:val="Heading1"/>
        <w:keepNext/>
        <w:spacing w:before="320" w:after="160"/>
      </w:pPr>
      <w:r>
        <w:rPr>
          <w:rFonts w:ascii="Segoe UI Semibold" w:hAnsi="Segoe UI Semibold"/>
          <w:b/>
          <w:color w:val="1B365D"/>
          <w:sz w:val="32"/>
        </w:rPr>
        <w:t>Kế Hoạch Triển Khai Giải Quyết Lỗi Nhận Diện Loạn &amp; Thiếu Target (Version 3)</w:t>
      </w:r>
    </w:p>
    <w:p>
      <w:pPr>
        <w:spacing w:before="0" w:after="120" w:line="276" w:lineRule="auto"/>
      </w:pPr>
      <w:r>
        <w:rPr>
          <w:rFonts w:ascii="Segoe UI" w:hAnsi="Segoe UI"/>
          <w:color w:val="2D3748"/>
          <w:sz w:val="21"/>
        </w:rPr>
        <w:t>Tài liệu này phân tích chi tiết nguyên nhân gốc rễ và đề xuất phương án tối ưu hóa thuật toán để khắc phục triệt để hiện tượng:</w:t>
      </w:r>
    </w:p>
    <w:p>
      <w:pPr>
        <w:pStyle w:val="ListNumber"/>
        <w:spacing w:before="0" w:after="50" w:line="276" w:lineRule="auto"/>
      </w:pPr>
      <w:r>
        <w:rPr>
          <w:rFonts w:ascii="Segoe UI" w:hAnsi="Segoe UI"/>
          <w:color w:val="2D3748"/>
          <w:sz w:val="21"/>
        </w:rPr>
        <w:t>Nhận diện người bị loạn/nhấp nháy ở giai đoạn đầu (khởi động) hoặc một số thời điểm khi di chuyển.</w:t>
      </w:r>
    </w:p>
    <w:p>
      <w:pPr>
        <w:pStyle w:val="ListNumber"/>
        <w:spacing w:before="0" w:after="50" w:line="276" w:lineRule="auto"/>
      </w:pPr>
      <w:r>
        <w:rPr>
          <w:rFonts w:ascii="Segoe UI" w:hAnsi="Segoe UI"/>
          <w:color w:val="2D3748"/>
          <w:sz w:val="21"/>
        </w:rPr>
        <w:t>Khi có 3 người đứng trong phòng thì hệ thống chỉ nhận diện được tối đa 2 người.</w:t>
      </w: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1. Phân Tích Nguyên Nhân Gốc Rễ (Root Cause Analysis)</w:t>
      </w:r>
    </w:p>
    <w:p>
      <w:pPr>
        <w:pStyle w:val="Heading3"/>
        <w:keepNext/>
        <w:spacing w:before="220" w:after="80"/>
      </w:pPr>
      <w:r>
        <w:rPr>
          <w:rFonts w:ascii="Segoe UI" w:hAnsi="Segoe UI"/>
          <w:b/>
          <w:color w:val="4A5568"/>
          <w:sz w:val="23"/>
        </w:rPr>
        <w:t>A. Hiện tượng nhận diện bị loạn ở giai đoạn đầu và nhấp nháy</w:t>
      </w:r>
    </w:p>
    <w:p>
      <w:pPr>
        <w:spacing w:before="0" w:after="120" w:line="276" w:lineRule="auto"/>
      </w:pPr>
      <w:r>
        <w:rPr>
          <w:rFonts w:ascii="Segoe UI" w:hAnsi="Segoe UI"/>
          <w:color w:val="2D3748"/>
          <w:sz w:val="21"/>
        </w:rPr>
        <w:t xml:space="preserve">Sau khi rà soát kỹ lưỡng logic của bộ lọc thời gian </w:t>
      </w:r>
      <w:r>
        <w:rPr>
          <w:rFonts w:ascii="Segoe UI" w:hAnsi="Segoe UI"/>
          <w:color w:val="C0392B"/>
          <w:sz w:val="21"/>
        </w:rPr>
        <w:t>GhostTargetFilter</w:t>
      </w:r>
      <w:r>
        <w:rPr>
          <w:rFonts w:ascii="Segoe UI" w:hAnsi="Segoe UI"/>
          <w:color w:val="2D3748"/>
          <w:sz w:val="21"/>
        </w:rPr>
        <w:t xml:space="preserve"> trong [filters.py](file:///c:/Users/Lirrak/Documents/Born%20Again/Radar%20Project/IWR6843AOP/People%20Tracking/filters.py), chúng tôi đã phát hiện </w:t>
      </w:r>
      <w:r>
        <w:rPr>
          <w:rFonts w:ascii="Segoe UI" w:hAnsi="Segoe UI"/>
          <w:b/>
          <w:color w:val="2D3748"/>
          <w:sz w:val="21"/>
        </w:rPr>
        <w:t>2 lỗi logic cực kỳ nghiêm trọng</w:t>
      </w:r>
      <w:r>
        <w:rPr>
          <w:rFonts w:ascii="Segoe UI" w:hAnsi="Segoe UI"/>
          <w:color w:val="2D3748"/>
          <w:sz w:val="21"/>
        </w:rPr>
        <w:t>:</w:t>
      </w:r>
    </w:p>
    <w:p>
      <w:pPr>
        <w:pStyle w:val="ListNumber"/>
        <w:spacing w:before="0" w:after="50" w:line="276" w:lineRule="auto"/>
      </w:pPr>
      <w:r>
        <w:rPr>
          <w:rFonts w:ascii="Segoe UI" w:hAnsi="Segoe UI"/>
          <w:b/>
          <w:color w:val="2D3748"/>
          <w:sz w:val="21"/>
        </w:rPr>
        <w:t>Lỗi Logic Xác Thực Target Chưa Xác Nhận (Unconfirmed Target Paradox):</w:t>
      </w:r>
    </w:p>
    <w:p>
      <w:pPr>
        <w:pStyle w:val="ListBullet2"/>
        <w:spacing w:before="0" w:after="50" w:line="276" w:lineRule="auto"/>
      </w:pPr>
      <w:r>
        <w:rPr>
          <w:rFonts w:ascii="Segoe UI" w:hAnsi="Segoe UI"/>
          <w:color w:val="2D3748"/>
          <w:sz w:val="21"/>
        </w:rPr>
        <w:t>Khi một target mới xuất hiện ở frame đầu tiên (chưa được confirm), nó bị ẩn đi để tránh nhiễu.</w:t>
      </w:r>
    </w:p>
    <w:p>
      <w:pPr>
        <w:pStyle w:val="ListBullet2"/>
        <w:spacing w:before="0" w:after="50" w:line="276" w:lineRule="auto"/>
      </w:pPr>
      <w:r>
        <w:rPr>
          <w:rFonts w:ascii="Segoe UI" w:hAnsi="Segoe UI"/>
          <w:color w:val="2D3748"/>
          <w:sz w:val="21"/>
        </w:rPr>
        <w:t>Tuy nhiên, nếu ở frame tiếp theo nó bị mất điểm hỗ trợ (</w:t>
      </w:r>
      <w:r>
        <w:rPr>
          <w:rFonts w:ascii="Segoe UI" w:hAnsi="Segoe UI"/>
          <w:color w:val="C0392B"/>
          <w:sz w:val="21"/>
        </w:rPr>
        <w:t>supported = False</w:t>
      </w:r>
      <w:r>
        <w:rPr>
          <w:rFonts w:ascii="Segoe UI" w:hAnsi="Segoe UI"/>
          <w:color w:val="2D3748"/>
          <w:sz w:val="21"/>
        </w:rPr>
        <w:t xml:space="preserve">), luồng code nhảy vào nhánh </w:t>
      </w:r>
      <w:r>
        <w:rPr>
          <w:rFonts w:ascii="Segoe UI" w:hAnsi="Segoe UI"/>
          <w:color w:val="C0392B"/>
          <w:sz w:val="21"/>
        </w:rPr>
        <w:t>else</w:t>
      </w:r>
      <w:r>
        <w:rPr>
          <w:rFonts w:ascii="Segoe UI" w:hAnsi="Segoe UI"/>
          <w:color w:val="2D3748"/>
          <w:sz w:val="21"/>
        </w:rPr>
        <w:t xml:space="preserve">. Ở đây, do </w:t>
      </w:r>
      <w:r>
        <w:rPr>
          <w:rFonts w:ascii="Segoe UI" w:hAnsi="Segoe UI"/>
          <w:color w:val="C0392B"/>
          <w:sz w:val="21"/>
        </w:rPr>
        <w:t>drop_unsupported_immediately</w:t>
      </w:r>
      <w:r>
        <w:rPr>
          <w:rFonts w:ascii="Segoe UI" w:hAnsi="Segoe UI"/>
          <w:color w:val="2D3748"/>
          <w:sz w:val="21"/>
        </w:rPr>
        <w:t xml:space="preserve"> đang là </w:t>
      </w:r>
      <w:r>
        <w:rPr>
          <w:rFonts w:ascii="Segoe UI" w:hAnsi="Segoe UI"/>
          <w:color w:val="C0392B"/>
          <w:sz w:val="21"/>
        </w:rPr>
        <w:t>False</w:t>
      </w:r>
      <w:r>
        <w:rPr>
          <w:rFonts w:ascii="Segoe UI" w:hAnsi="Segoe UI"/>
          <w:color w:val="2D3748"/>
          <w:sz w:val="21"/>
        </w:rPr>
        <w:t xml:space="preserve"> hoặc chưa được kiểm soát chặt chẽ, target chưa từng được xác nhận này lại </w:t>
      </w:r>
      <w:r>
        <w:rPr>
          <w:rFonts w:ascii="Segoe UI" w:hAnsi="Segoe UI"/>
          <w:b/>
          <w:color w:val="2D3748"/>
          <w:sz w:val="21"/>
        </w:rPr>
        <w:t>bị vẽ lên màn hình</w:t>
      </w:r>
      <w:r>
        <w:rPr>
          <w:rFonts w:ascii="Segoe UI" w:hAnsi="Segoe UI"/>
          <w:color w:val="2D3748"/>
          <w:sz w:val="21"/>
        </w:rPr>
        <w:t xml:space="preserve"> vì số frame thiếu hụt của nó ($1$) nhỏ hơn </w:t>
      </w:r>
      <w:r>
        <w:rPr>
          <w:rFonts w:ascii="Segoe UI" w:hAnsi="Segoe UI"/>
          <w:color w:val="C0392B"/>
          <w:sz w:val="21"/>
        </w:rPr>
        <w:t>max_missing_frames</w:t>
      </w:r>
      <w:r>
        <w:rPr>
          <w:rFonts w:ascii="Segoe UI" w:hAnsi="Segoe UI"/>
          <w:color w:val="2D3748"/>
          <w:sz w:val="21"/>
        </w:rPr>
        <w:t xml:space="preserve"> ($2$).</w:t>
      </w:r>
    </w:p>
    <w:p>
      <w:pPr>
        <w:pStyle w:val="ListBullet2"/>
        <w:spacing w:before="0" w:after="50" w:line="276" w:lineRule="auto"/>
      </w:pPr>
      <w:r>
        <w:rPr>
          <w:rFonts w:ascii="Segoe UI" w:hAnsi="Segoe UI"/>
          <w:i/>
          <w:color w:val="2D3748"/>
          <w:sz w:val="21"/>
        </w:rPr>
        <w:t>Hậu quả:</w:t>
      </w:r>
      <w:r>
        <w:rPr>
          <w:rFonts w:ascii="Segoe UI" w:hAnsi="Segoe UI"/>
          <w:color w:val="2D3748"/>
          <w:sz w:val="21"/>
        </w:rPr>
        <w:t xml:space="preserve"> Target chưa được xác nhận xuất hiện nhấp nháy/loạn xạ ngay khi nó bắt đầu chập chờn.</w:t>
      </w:r>
    </w:p>
    <w:p>
      <w:pPr>
        <w:pStyle w:val="ListNumber"/>
        <w:spacing w:before="0" w:after="50" w:line="276" w:lineRule="auto"/>
      </w:pPr>
      <w:r>
        <w:rPr>
          <w:rFonts w:ascii="Segoe UI" w:hAnsi="Segoe UI"/>
          <w:b/>
          <w:color w:val="2D3748"/>
          <w:sz w:val="21"/>
        </w:rPr>
        <w:t>Lỗi Không Giữ Khung Cho Target Bị Mất ID (Completely Missing Target Drop):</w:t>
      </w:r>
    </w:p>
    <w:p>
      <w:pPr>
        <w:pStyle w:val="ListBullet2"/>
        <w:spacing w:before="0" w:after="50" w:line="276" w:lineRule="auto"/>
      </w:pPr>
      <w:r>
        <w:rPr>
          <w:rFonts w:ascii="Segoe UI" w:hAnsi="Segoe UI"/>
          <w:color w:val="2D3748"/>
          <w:sz w:val="21"/>
        </w:rPr>
        <w:t xml:space="preserve">Hàm </w:t>
      </w:r>
      <w:r>
        <w:rPr>
          <w:rFonts w:ascii="Segoe UI" w:hAnsi="Segoe UI"/>
          <w:color w:val="C0392B"/>
          <w:sz w:val="21"/>
        </w:rPr>
        <w:t>update()</w:t>
      </w:r>
      <w:r>
        <w:rPr>
          <w:rFonts w:ascii="Segoe UI" w:hAnsi="Segoe UI"/>
          <w:color w:val="2D3748"/>
          <w:sz w:val="21"/>
        </w:rPr>
        <w:t xml:space="preserve"> của bộ lọc chỉ duyệt qua danh sách target đầu vào của frame hiện tại.</w:t>
      </w:r>
    </w:p>
    <w:p>
      <w:pPr>
        <w:pStyle w:val="ListBullet2"/>
        <w:spacing w:before="0" w:after="50" w:line="276" w:lineRule="auto"/>
      </w:pPr>
      <w:r>
        <w:rPr>
          <w:rFonts w:ascii="Segoe UI" w:hAnsi="Segoe UI"/>
          <w:color w:val="2D3748"/>
          <w:sz w:val="21"/>
        </w:rPr>
        <w:t xml:space="preserve">Nếu ở frame hiện tại, bộ theo vết của radar (hoặc bộ gom cụm) bị mất dấu hoàn toàn ID đó (không có trong danh sách đầu vào), vòng lặp </w:t>
      </w:r>
      <w:r>
        <w:rPr>
          <w:rFonts w:ascii="Segoe UI" w:hAnsi="Segoe UI"/>
          <w:color w:val="C0392B"/>
          <w:sz w:val="21"/>
        </w:rPr>
        <w:t>for target in targets</w:t>
      </w:r>
      <w:r>
        <w:rPr>
          <w:rFonts w:ascii="Segoe UI" w:hAnsi="Segoe UI"/>
          <w:color w:val="2D3748"/>
          <w:sz w:val="21"/>
        </w:rPr>
        <w:t xml:space="preserve"> không chạy qua ID này.</w:t>
      </w:r>
    </w:p>
    <w:p>
      <w:pPr>
        <w:pStyle w:val="ListBullet2"/>
        <w:spacing w:before="0" w:after="50" w:line="276" w:lineRule="auto"/>
      </w:pPr>
      <w:r>
        <w:rPr>
          <w:rFonts w:ascii="Segoe UI" w:hAnsi="Segoe UI"/>
          <w:i/>
          <w:color w:val="2D3748"/>
          <w:sz w:val="21"/>
        </w:rPr>
        <w:t>Hậu quả:</w:t>
      </w:r>
      <w:r>
        <w:rPr>
          <w:rFonts w:ascii="Segoe UI" w:hAnsi="Segoe UI"/>
          <w:color w:val="2D3748"/>
          <w:sz w:val="21"/>
        </w:rPr>
        <w:t xml:space="preserve"> Hộp của người đó bị </w:t>
      </w:r>
      <w:r>
        <w:rPr>
          <w:rFonts w:ascii="Segoe UI" w:hAnsi="Segoe UI"/>
          <w:b/>
          <w:color w:val="2D3748"/>
          <w:sz w:val="21"/>
        </w:rPr>
        <w:t>biến mất ngay lập tức</w:t>
      </w:r>
      <w:r>
        <w:rPr>
          <w:rFonts w:ascii="Segoe UI" w:hAnsi="Segoe UI"/>
          <w:color w:val="2D3748"/>
          <w:sz w:val="21"/>
        </w:rPr>
        <w:t xml:space="preserve"> ở frame tiếp theo bất kể </w:t>
      </w:r>
      <w:r>
        <w:rPr>
          <w:rFonts w:ascii="Segoe UI" w:hAnsi="Segoe UI"/>
          <w:color w:val="C0392B"/>
          <w:sz w:val="21"/>
        </w:rPr>
        <w:t>max_missing_frames = 2</w:t>
      </w:r>
      <w:r>
        <w:rPr>
          <w:rFonts w:ascii="Segoe UI" w:hAnsi="Segoe UI"/>
          <w:color w:val="2D3748"/>
          <w:sz w:val="21"/>
        </w:rPr>
        <w:t>! Cơ chế lưu khung hình đệm (missing frames buffer) hoàn toàn vô tác dụng đối với các target bị mất ID đột ngột, dẫn đến hiện tượng box giật cục và biến mất liên tục khi di chuyển.</w:t>
      </w:r>
    </w:p>
    <w:p>
      <w:pPr>
        <w:pStyle w:val="ListNumber"/>
        <w:spacing w:before="0" w:after="50" w:line="276" w:lineRule="auto"/>
      </w:pPr>
      <w:r>
        <w:rPr>
          <w:rFonts w:ascii="Segoe UI" w:hAnsi="Segoe UI"/>
          <w:b/>
          <w:color w:val="2D3748"/>
          <w:sz w:val="21"/>
        </w:rPr>
        <w:t>Nhiễu đơn lẻ từ Frame hiện tại (Current Frame Noise Leak):</w:t>
      </w:r>
    </w:p>
    <w:p>
      <w:pPr>
        <w:pStyle w:val="ListBullet2"/>
        <w:spacing w:before="0" w:after="50" w:line="276" w:lineRule="auto"/>
      </w:pPr>
      <w:r>
        <w:rPr>
          <w:rFonts w:ascii="Segoe UI" w:hAnsi="Segoe UI"/>
          <w:color w:val="C0392B"/>
          <w:sz w:val="21"/>
        </w:rPr>
        <w:t>POINTCLOUD_STABILIZER_KEEP_CURRENT_FRAME</w:t>
      </w:r>
      <w:r>
        <w:rPr>
          <w:rFonts w:ascii="Segoe UI" w:hAnsi="Segoe UI"/>
          <w:color w:val="2D3748"/>
          <w:sz w:val="21"/>
        </w:rPr>
        <w:t xml:space="preserve"> đang là </w:t>
      </w:r>
      <w:r>
        <w:rPr>
          <w:rFonts w:ascii="Segoe UI" w:hAnsi="Segoe UI"/>
          <w:color w:val="C0392B"/>
          <w:sz w:val="21"/>
        </w:rPr>
        <w:t>True</w:t>
      </w:r>
      <w:r>
        <w:rPr>
          <w:rFonts w:ascii="Segoe UI" w:hAnsi="Segoe UI"/>
          <w:color w:val="2D3748"/>
          <w:sz w:val="21"/>
        </w:rPr>
        <w:t xml:space="preserve"> khiến bộ ổn định điểm mây cho phép toàn bộ điểm của frame hiện tại đi qua mà không lọc qua bộ đếm Voxel.</w:t>
      </w:r>
    </w:p>
    <w:p>
      <w:pPr>
        <w:pStyle w:val="ListBullet2"/>
        <w:spacing w:before="0" w:after="50" w:line="276" w:lineRule="auto"/>
      </w:pPr>
      <w:r>
        <w:rPr>
          <w:rFonts w:ascii="Segoe UI" w:hAnsi="Segoe UI"/>
          <w:i/>
          <w:color w:val="2D3748"/>
          <w:sz w:val="21"/>
        </w:rPr>
        <w:t>Hậu quả:</w:t>
      </w:r>
      <w:r>
        <w:rPr>
          <w:rFonts w:ascii="Segoe UI" w:hAnsi="Segoe UI"/>
          <w:color w:val="2D3748"/>
          <w:sz w:val="21"/>
        </w:rPr>
        <w:t xml:space="preserve"> Các điểm nhiễu đơn lẻ ở frame hiện tại vẫn tạo ra cụm giả gây loạn hộp ở giai đoạn đầu.</w:t>
      </w:r>
    </w:p>
    <w:p>
      <w:pPr>
        <w:pStyle w:val="Heading3"/>
        <w:keepNext/>
        <w:spacing w:before="220" w:after="80"/>
      </w:pPr>
      <w:r>
        <w:rPr>
          <w:rFonts w:ascii="Segoe UI" w:hAnsi="Segoe UI"/>
          <w:b/>
          <w:color w:val="4A5568"/>
          <w:sz w:val="23"/>
        </w:rPr>
        <w:t>B. Hiện tượng có 3 người chỉ detect được 2</w:t>
      </w:r>
    </w:p>
    <w:p>
      <w:pPr>
        <w:spacing w:before="0" w:after="120" w:line="276" w:lineRule="auto"/>
      </w:pPr>
      <w:r>
        <w:rPr>
          <w:rFonts w:ascii="Segoe UI" w:hAnsi="Segoe UI"/>
          <w:color w:val="2D3748"/>
          <w:sz w:val="21"/>
        </w:rPr>
        <w:t>Nguyên nhân nằm ở các giới hạn cấu hình cực kỳ chặt chẽ trong [settings.py](file:///c:/Users/Lirrak/Documents/Born%20Again/Radar%20Project/IWR6843AOP/People%20Tracking/settings.py) nhằm chống Double Box ở Phase 1, nay đã vô tình bóp nghẹt khả năng phát hiện đa mục tiêu:</w:t>
      </w:r>
    </w:p>
    <w:p>
      <w:pPr>
        <w:pStyle w:val="ListNumber"/>
        <w:spacing w:before="0" w:after="50" w:line="276" w:lineRule="auto"/>
      </w:pPr>
      <w:r>
        <w:rPr>
          <w:rFonts w:ascii="Segoe UI" w:hAnsi="Segoe UI"/>
          <w:b/>
          <w:color w:val="2D3748"/>
          <w:sz w:val="21"/>
        </w:rPr>
        <w:t>Chế độ chặn song song Virtual Target:</w:t>
      </w:r>
    </w:p>
    <w:p>
      <w:pPr>
        <w:pStyle w:val="ListBullet2"/>
        <w:spacing w:before="0" w:after="50" w:line="276" w:lineRule="auto"/>
      </w:pPr>
      <w:r>
        <w:rPr>
          <w:rFonts w:ascii="Segoe UI" w:hAnsi="Segoe UI"/>
          <w:color w:val="2D3748"/>
          <w:sz w:val="21"/>
        </w:rPr>
        <w:t xml:space="preserve">Cấu hình </w:t>
      </w:r>
      <w:r>
        <w:rPr>
          <w:rFonts w:ascii="Segoe UI" w:hAnsi="Segoe UI"/>
          <w:color w:val="C0392B"/>
          <w:sz w:val="21"/>
        </w:rPr>
        <w:t>VIRTUAL_CLUSTER_ONLY_WHEN_NO_FIRMWARE_TARGETS = True</w:t>
      </w:r>
      <w:r>
        <w:rPr>
          <w:rFonts w:ascii="Segoe UI" w:hAnsi="Segoe UI"/>
          <w:color w:val="2D3748"/>
          <w:sz w:val="21"/>
        </w:rPr>
        <w:t xml:space="preserve"> quy định: Chỉ tạo hộp ảo từ Point Cloud nếu firmware radar </w:t>
      </w:r>
      <w:r>
        <w:rPr>
          <w:rFonts w:ascii="Segoe UI" w:hAnsi="Segoe UI"/>
          <w:b/>
          <w:color w:val="2D3748"/>
          <w:sz w:val="21"/>
        </w:rPr>
        <w:t>không nhận diện được bất kỳ ai</w:t>
      </w:r>
      <w:r>
        <w:rPr>
          <w:rFonts w:ascii="Segoe UI" w:hAnsi="Segoe UI"/>
          <w:color w:val="2D3748"/>
          <w:sz w:val="21"/>
        </w:rPr>
        <w:t>.</w:t>
      </w:r>
    </w:p>
    <w:p>
      <w:pPr>
        <w:pStyle w:val="ListBullet2"/>
        <w:spacing w:before="0" w:after="50" w:line="276" w:lineRule="auto"/>
      </w:pPr>
      <w:r>
        <w:rPr>
          <w:rFonts w:ascii="Segoe UI" w:hAnsi="Segoe UI"/>
          <w:color w:val="2D3748"/>
          <w:sz w:val="21"/>
        </w:rPr>
        <w:t>Nếu có 3 người, firmware nhận diện được 2 người (</w:t>
      </w:r>
      <w:r>
        <w:rPr>
          <w:rFonts w:ascii="Segoe UI" w:hAnsi="Segoe UI"/>
          <w:color w:val="C0392B"/>
          <w:sz w:val="21"/>
        </w:rPr>
        <w:t>len(final_targets) = 2 &gt; 0</w:t>
      </w:r>
      <w:r>
        <w:rPr>
          <w:rFonts w:ascii="Segoe UI" w:hAnsi="Segoe UI"/>
          <w:color w:val="2D3748"/>
          <w:sz w:val="21"/>
        </w:rPr>
        <w:t xml:space="preserve">), chế độ này sẽ </w:t>
      </w:r>
      <w:r>
        <w:rPr>
          <w:rFonts w:ascii="Segoe UI" w:hAnsi="Segoe UI"/>
          <w:b/>
          <w:color w:val="2D3748"/>
          <w:sz w:val="21"/>
        </w:rPr>
        <w:t>tắt hoàn toàn</w:t>
      </w:r>
      <w:r>
        <w:rPr>
          <w:rFonts w:ascii="Segoe UI" w:hAnsi="Segoe UI"/>
          <w:color w:val="2D3748"/>
          <w:sz w:val="21"/>
        </w:rPr>
        <w:t xml:space="preserve"> luồng tạo hộp ảo cho người thứ 3! Do đó người thứ 3 bị bỏ sót vĩnh viễn nếu firmware radar chưa kịp theo vết.</w:t>
      </w:r>
    </w:p>
    <w:p>
      <w:pPr>
        <w:pStyle w:val="ListNumber"/>
        <w:spacing w:before="0" w:after="50" w:line="276" w:lineRule="auto"/>
      </w:pPr>
      <w:r>
        <w:rPr>
          <w:rFonts w:ascii="Segoe UI" w:hAnsi="Segoe UI"/>
          <w:b/>
          <w:color w:val="2D3748"/>
          <w:sz w:val="21"/>
        </w:rPr>
        <w:t>Giới hạn số hộp ảo quá thấp:</w:t>
      </w:r>
    </w:p>
    <w:p>
      <w:pPr>
        <w:pStyle w:val="ListBullet2"/>
        <w:spacing w:before="0" w:after="50" w:line="276" w:lineRule="auto"/>
      </w:pPr>
      <w:r>
        <w:rPr>
          <w:rFonts w:ascii="Segoe UI" w:hAnsi="Segoe UI"/>
          <w:color w:val="C0392B"/>
          <w:sz w:val="21"/>
        </w:rPr>
        <w:t>VIRTUAL_CLUSTER_MAX_TARGETS = 1</w:t>
      </w:r>
      <w:r>
        <w:rPr>
          <w:rFonts w:ascii="Segoe UI" w:hAnsi="Segoe UI"/>
          <w:color w:val="2D3748"/>
          <w:sz w:val="21"/>
        </w:rPr>
        <w:t xml:space="preserve"> chỉ cho phép vẽ tối đa 1 hộp ảo từ Point Cloud. Nếu có nhiều hơn 1 người chưa được firmware theo vết, họ sẽ không thể có hộp ảo.</w:t>
      </w:r>
    </w:p>
    <w:p>
      <w:pPr>
        <w:pStyle w:val="ListNumber"/>
        <w:spacing w:before="0" w:after="50" w:line="276" w:lineRule="auto"/>
      </w:pPr>
      <w:r>
        <w:rPr>
          <w:rFonts w:ascii="Segoe UI" w:hAnsi="Segoe UI"/>
          <w:b/>
          <w:color w:val="2D3748"/>
          <w:sz w:val="21"/>
        </w:rPr>
        <w:t>Khoảng cách gộp cụm quá rộng:</w:t>
      </w:r>
    </w:p>
    <w:p>
      <w:pPr>
        <w:pStyle w:val="ListBullet2"/>
        <w:spacing w:before="0" w:after="50" w:line="276" w:lineRule="auto"/>
      </w:pPr>
      <w:r>
        <w:rPr>
          <w:rFonts w:ascii="Segoe UI" w:hAnsi="Segoe UI"/>
          <w:color w:val="C0392B"/>
          <w:sz w:val="21"/>
        </w:rPr>
        <w:t>VIRTUAL_CLUSTER_MERGE_DISTANCE_XY = 1.20</w:t>
      </w:r>
      <w:r>
        <w:rPr>
          <w:rFonts w:ascii="Segoe UI" w:hAnsi="Segoe UI"/>
          <w:color w:val="2D3748"/>
          <w:sz w:val="21"/>
        </w:rPr>
        <w:t xml:space="preserve"> m. Nếu hai người đứng tương đối gần nhau (dưới 1.2 mét, rất phổ biến khi có 3 người trong phòng nhỏ), Point Cloud của họ sẽ bị gộp chung thành một cụm duy nhất, làm mất đi 1 người.</w:t>
      </w: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2. Giải Pháp Khắc Phục Đề Xuất (Proposed Solutions)</w:t>
      </w:r>
    </w:p>
    <w:p>
      <w:pPr>
        <w:spacing w:before="0" w:after="120" w:line="276" w:lineRule="auto"/>
      </w:pPr>
      <w:r>
        <w:rPr>
          <w:rFonts w:ascii="Segoe UI" w:hAnsi="Segoe UI"/>
          <w:color w:val="2D3748"/>
          <w:sz w:val="21"/>
        </w:rPr>
        <w:t xml:space="preserve">Chúng tôi đề xuất nâng cấp hệ thống lên </w:t>
      </w:r>
      <w:r>
        <w:rPr>
          <w:rFonts w:ascii="Segoe UI" w:hAnsi="Segoe UI"/>
          <w:b/>
          <w:color w:val="2D3748"/>
          <w:sz w:val="21"/>
        </w:rPr>
        <w:t>Version 3</w:t>
      </w:r>
      <w:r>
        <w:rPr>
          <w:rFonts w:ascii="Segoe UI" w:hAnsi="Segoe UI"/>
          <w:color w:val="2D3748"/>
          <w:sz w:val="21"/>
        </w:rPr>
        <w:t xml:space="preserve"> với các cải tiến thuật toán mạnh mẽ:</w:t>
      </w:r>
    </w:p>
    <w:p>
      <w:pPr>
        <w:pStyle w:val="Heading3"/>
        <w:keepNext/>
        <w:spacing w:before="220" w:after="80"/>
      </w:pPr>
      <w:r>
        <w:rPr>
          <w:rFonts w:ascii="Segoe UI" w:hAnsi="Segoe UI"/>
          <w:b/>
          <w:color w:val="4A5568"/>
          <w:sz w:val="23"/>
        </w:rPr>
        <w:t>Lớp 1: Thiết kế lại bộ lọc thời gian GhostTargetFilter (filters.py)</w:t>
      </w:r>
    </w:p>
    <w:p>
      <w:pPr>
        <w:pStyle w:val="ListBullet"/>
        <w:spacing w:before="0" w:after="50" w:line="276" w:lineRule="auto"/>
      </w:pPr>
      <w:r>
        <w:rPr>
          <w:rFonts w:ascii="Segoe UI" w:hAnsi="Segoe UI"/>
          <w:b/>
          <w:color w:val="2D3748"/>
          <w:sz w:val="21"/>
        </w:rPr>
        <w:t>Dead Reckoning &amp; State Keeper:</w:t>
      </w:r>
      <w:r>
        <w:rPr>
          <w:rFonts w:ascii="Segoe UI" w:hAnsi="Segoe UI"/>
          <w:color w:val="2D3748"/>
          <w:sz w:val="21"/>
        </w:rPr>
        <w:t xml:space="preserve"> Bổ sung biến thành viên </w:t>
      </w:r>
      <w:r>
        <w:rPr>
          <w:rFonts w:ascii="Segoe UI" w:hAnsi="Segoe UI"/>
          <w:color w:val="C0392B"/>
          <w:sz w:val="21"/>
        </w:rPr>
        <w:t>self.last_target_state = {}</w:t>
      </w:r>
      <w:r>
        <w:rPr>
          <w:rFonts w:ascii="Segoe UI" w:hAnsi="Segoe UI"/>
          <w:color w:val="2D3748"/>
          <w:sz w:val="21"/>
        </w:rPr>
        <w:t xml:space="preserve"> để lưu lại trạng thái đầy đủ cuối cùng của các target đã từng được xác nhận (</w:t>
      </w:r>
      <w:r>
        <w:rPr>
          <w:rFonts w:ascii="Segoe UI" w:hAnsi="Segoe UI"/>
          <w:color w:val="C0392B"/>
          <w:sz w:val="21"/>
        </w:rPr>
        <w:t>confirmed</w:t>
      </w:r>
      <w:r>
        <w:rPr>
          <w:rFonts w:ascii="Segoe UI" w:hAnsi="Segoe UI"/>
          <w:color w:val="2D3748"/>
          <w:sz w:val="21"/>
        </w:rPr>
        <w:t>).</w:t>
      </w:r>
    </w:p>
    <w:p>
      <w:pPr>
        <w:pStyle w:val="ListBullet"/>
        <w:spacing w:before="0" w:after="50" w:line="276" w:lineRule="auto"/>
      </w:pPr>
      <w:r>
        <w:rPr>
          <w:rFonts w:ascii="Segoe UI" w:hAnsi="Segoe UI"/>
          <w:b/>
          <w:color w:val="2D3748"/>
          <w:sz w:val="21"/>
        </w:rPr>
        <w:t>Đảm bảo giữ khung thực tế:</w:t>
      </w:r>
      <w:r>
        <w:rPr>
          <w:rFonts w:ascii="Segoe UI" w:hAnsi="Segoe UI"/>
          <w:color w:val="2D3748"/>
          <w:sz w:val="21"/>
        </w:rPr>
        <w:t xml:space="preserve"> Khi một ID target biến mất hoàn toàn khỏi danh sách đầu vào, nếu nó đã từng được xác nhận trước đó và số frame biến mất $\le$ </w:t>
      </w:r>
      <w:r>
        <w:rPr>
          <w:rFonts w:ascii="Segoe UI" w:hAnsi="Segoe UI"/>
          <w:color w:val="C0392B"/>
          <w:sz w:val="21"/>
        </w:rPr>
        <w:t>max_missing_frames</w:t>
      </w:r>
      <w:r>
        <w:rPr>
          <w:rFonts w:ascii="Segoe UI" w:hAnsi="Segoe UI"/>
          <w:color w:val="2D3748"/>
          <w:sz w:val="21"/>
        </w:rPr>
        <w:t>, chúng tôi sẽ phục dựng lại target từ trạng thái lưu trữ cuối cùng, tiến hành smooth vị trí và vẽ tiếp để giữ hộp không bị biến mất đột ngột.</w:t>
      </w:r>
    </w:p>
    <w:p>
      <w:pPr>
        <w:pStyle w:val="ListBullet"/>
        <w:spacing w:before="0" w:after="50" w:line="276" w:lineRule="auto"/>
      </w:pPr>
      <w:r>
        <w:rPr>
          <w:rFonts w:ascii="Segoe UI" w:hAnsi="Segoe UI"/>
          <w:b/>
          <w:color w:val="2D3748"/>
          <w:sz w:val="21"/>
        </w:rPr>
        <w:t>Sửa lỗi Unconfirmed paradox:</w:t>
      </w:r>
      <w:r>
        <w:rPr>
          <w:rFonts w:ascii="Segoe UI" w:hAnsi="Segoe UI"/>
          <w:color w:val="2D3748"/>
          <w:sz w:val="21"/>
        </w:rPr>
        <w:t xml:space="preserve"> Chỉ cho phép đưa target vào bộ đệm giữ khung (</w:t>
      </w:r>
      <w:r>
        <w:rPr>
          <w:rFonts w:ascii="Segoe UI" w:hAnsi="Segoe UI"/>
          <w:color w:val="C0392B"/>
          <w:sz w:val="21"/>
        </w:rPr>
        <w:t>missing_count</w:t>
      </w:r>
      <w:r>
        <w:rPr>
          <w:rFonts w:ascii="Segoe UI" w:hAnsi="Segoe UI"/>
          <w:color w:val="2D3748"/>
          <w:sz w:val="21"/>
        </w:rPr>
        <w:t xml:space="preserve">) nếu target đó </w:t>
      </w:r>
      <w:r>
        <w:rPr>
          <w:rFonts w:ascii="Segoe UI" w:hAnsi="Segoe UI"/>
          <w:b/>
          <w:color w:val="2D3748"/>
          <w:sz w:val="21"/>
        </w:rPr>
        <w:t>đã từng được xác nhận thành công</w:t>
      </w:r>
      <w:r>
        <w:rPr>
          <w:rFonts w:ascii="Segoe UI" w:hAnsi="Segoe UI"/>
          <w:color w:val="2D3748"/>
          <w:sz w:val="21"/>
        </w:rPr>
        <w:t xml:space="preserve"> trước đó.</w:t>
      </w:r>
    </w:p>
    <w:p>
      <w:pPr>
        <w:pStyle w:val="Heading3"/>
        <w:keepNext/>
        <w:spacing w:before="220" w:after="80"/>
      </w:pPr>
      <w:r>
        <w:rPr>
          <w:rFonts w:ascii="Segoe UI" w:hAnsi="Segoe UI"/>
          <w:b/>
          <w:color w:val="4A5568"/>
          <w:sz w:val="23"/>
        </w:rPr>
        <w:t>Lớp 2: Mở rộng cấu hình đa mục tiêu song song (settings.py)</w:t>
      </w:r>
    </w:p>
    <w:p>
      <w:pPr>
        <w:pStyle w:val="ListBullet"/>
        <w:spacing w:before="0" w:after="50" w:line="276" w:lineRule="auto"/>
      </w:pPr>
      <w:r>
        <w:rPr>
          <w:rFonts w:ascii="Segoe UI" w:hAnsi="Segoe UI"/>
          <w:color w:val="2D3748"/>
          <w:sz w:val="21"/>
        </w:rPr>
        <w:t xml:space="preserve">Thiết lập </w:t>
      </w:r>
      <w:r>
        <w:rPr>
          <w:rFonts w:ascii="Segoe UI" w:hAnsi="Segoe UI"/>
          <w:color w:val="C0392B"/>
          <w:sz w:val="21"/>
        </w:rPr>
        <w:t>VIRTUAL_CLUSTER_ONLY_WHEN_NO_FIRMWARE_TARGETS = False</w:t>
      </w:r>
      <w:r>
        <w:rPr>
          <w:rFonts w:ascii="Segoe UI" w:hAnsi="Segoe UI"/>
          <w:color w:val="2D3748"/>
          <w:sz w:val="21"/>
        </w:rPr>
        <w:t xml:space="preserve"> để cho phép tạo hộp ảo song song với target phần cứng. Sự an toàn chống Double Box sẽ do cơ chế lọc trùng thông minh của Lớp 2 gánh vác.</w:t>
      </w:r>
    </w:p>
    <w:p>
      <w:pPr>
        <w:pStyle w:val="ListBullet"/>
        <w:spacing w:before="0" w:after="50" w:line="276" w:lineRule="auto"/>
      </w:pPr>
      <w:r>
        <w:rPr>
          <w:rFonts w:ascii="Segoe UI" w:hAnsi="Segoe UI"/>
          <w:color w:val="2D3748"/>
          <w:sz w:val="21"/>
        </w:rPr>
        <w:t xml:space="preserve">Tăng </w:t>
      </w:r>
      <w:r>
        <w:rPr>
          <w:rFonts w:ascii="Segoe UI" w:hAnsi="Segoe UI"/>
          <w:color w:val="C0392B"/>
          <w:sz w:val="21"/>
        </w:rPr>
        <w:t>VIRTUAL_CLUSTER_MAX_TARGETS = 3</w:t>
      </w:r>
      <w:r>
        <w:rPr>
          <w:rFonts w:ascii="Segoe UI" w:hAnsi="Segoe UI"/>
          <w:color w:val="2D3748"/>
          <w:sz w:val="21"/>
        </w:rPr>
        <w:t xml:space="preserve"> (hoặc 4) để hỗ trợ nhận diện nhiều người cùng lúc bằng Point Cloud.</w:t>
      </w:r>
    </w:p>
    <w:p>
      <w:pPr>
        <w:pStyle w:val="ListBullet"/>
        <w:spacing w:before="0" w:after="50" w:line="276" w:lineRule="auto"/>
      </w:pPr>
      <w:r>
        <w:rPr>
          <w:rFonts w:ascii="Segoe UI" w:hAnsi="Segoe UI"/>
          <w:color w:val="2D3748"/>
          <w:sz w:val="21"/>
        </w:rPr>
        <w:t xml:space="preserve">Giảm khoảng cách gộp cụm ảo </w:t>
      </w:r>
      <w:r>
        <w:rPr>
          <w:rFonts w:ascii="Segoe UI" w:hAnsi="Segoe UI"/>
          <w:color w:val="C0392B"/>
          <w:sz w:val="21"/>
        </w:rPr>
        <w:t>VIRTUAL_CLUSTER_MERGE_DISTANCE_XY = 0.85</w:t>
      </w:r>
      <w:r>
        <w:rPr>
          <w:rFonts w:ascii="Segoe UI" w:hAnsi="Segoe UI"/>
          <w:color w:val="2D3748"/>
          <w:sz w:val="21"/>
        </w:rPr>
        <w:t xml:space="preserve"> m để tránh gộp hai người đứng gần nhau thành một.</w:t>
      </w:r>
    </w:p>
    <w:p>
      <w:pPr>
        <w:pStyle w:val="ListBullet"/>
        <w:spacing w:before="0" w:after="50" w:line="276" w:lineRule="auto"/>
      </w:pPr>
      <w:r>
        <w:rPr>
          <w:rFonts w:ascii="Segoe UI" w:hAnsi="Segoe UI"/>
          <w:color w:val="2D3748"/>
          <w:sz w:val="21"/>
        </w:rPr>
        <w:t xml:space="preserve">Tắt </w:t>
      </w:r>
      <w:r>
        <w:rPr>
          <w:rFonts w:ascii="Segoe UI" w:hAnsi="Segoe UI"/>
          <w:color w:val="C0392B"/>
          <w:sz w:val="21"/>
        </w:rPr>
        <w:t>POINTCLOUD_STABILIZER_KEEP_CURRENT_FRAME = False</w:t>
      </w:r>
      <w:r>
        <w:rPr>
          <w:rFonts w:ascii="Segoe UI" w:hAnsi="Segoe UI"/>
          <w:color w:val="2D3748"/>
          <w:sz w:val="21"/>
        </w:rPr>
        <w:t xml:space="preserve"> để bộ lọc Voxel hits lọc sạch nhiễu đơn lẻ của cả frame hiện tại, tăng độ ổn định tuyệt đối ở giai đoạn đầu.</w:t>
      </w:r>
    </w:p>
    <w:p>
      <w:pPr>
        <w:pStyle w:val="ListBullet"/>
        <w:spacing w:before="0" w:after="50" w:line="276" w:lineRule="auto"/>
      </w:pPr>
      <w:r>
        <w:rPr>
          <w:rFonts w:ascii="Segoe UI" w:hAnsi="Segoe UI"/>
          <w:color w:val="2D3748"/>
          <w:sz w:val="21"/>
        </w:rPr>
        <w:t xml:space="preserve">Thiết lập </w:t>
      </w:r>
      <w:r>
        <w:rPr>
          <w:rFonts w:ascii="Segoe UI" w:hAnsi="Segoe UI"/>
          <w:color w:val="C0392B"/>
          <w:sz w:val="21"/>
        </w:rPr>
        <w:t>GHOST_DROP_UNSUPPORTED_IMMEDIATELY = False</w:t>
      </w:r>
      <w:r>
        <w:rPr>
          <w:rFonts w:ascii="Segoe UI" w:hAnsi="Segoe UI"/>
          <w:color w:val="2D3748"/>
          <w:sz w:val="21"/>
        </w:rPr>
        <w:t xml:space="preserve"> để kích hoạt thực sự bộ đệm giữ khung hình cho các target bị chập chờn điểm hỗ trợ.</w:t>
      </w: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3. Chi Tiết Các Thay Đổi Sẽ Thực Hiện (Review Proposed Code)</w:t>
      </w:r>
    </w:p>
    <w:p>
      <w:pPr>
        <w:spacing w:before="0" w:after="120" w:line="276" w:lineRule="auto"/>
      </w:pPr>
      <w:r>
        <w:rPr>
          <w:rFonts w:ascii="Segoe UI" w:hAnsi="Segoe UI"/>
          <w:color w:val="2D3748"/>
          <w:sz w:val="21"/>
        </w:rPr>
        <w:t xml:space="preserve">Chúng tôi tiếp tục cam kết </w:t>
      </w:r>
      <w:r>
        <w:rPr>
          <w:rFonts w:ascii="Segoe UI" w:hAnsi="Segoe UI"/>
          <w:b/>
          <w:color w:val="2D3748"/>
          <w:sz w:val="21"/>
        </w:rPr>
        <w:t>KHÔNG xóa bất kỳ file nào</w:t>
      </w:r>
      <w:r>
        <w:rPr>
          <w:rFonts w:ascii="Segoe UI" w:hAnsi="Segoe UI"/>
          <w:color w:val="2D3748"/>
          <w:sz w:val="21"/>
        </w:rPr>
        <w:t>. Dưới đây là chi tiết các dòng code đề xuất thay đổi:</w:t>
      </w:r>
    </w:p>
    <w:p>
      <w:pPr>
        <w:pStyle w:val="Heading3"/>
        <w:keepNext/>
        <w:spacing w:before="220" w:after="80"/>
      </w:pPr>
      <w:r>
        <w:rPr>
          <w:rFonts w:ascii="Segoe UI" w:hAnsi="Segoe UI"/>
          <w:b/>
          <w:color w:val="4A5568"/>
          <w:sz w:val="23"/>
        </w:rPr>
        <w:t>📄 Cập nhật cấu hình trong [settings.py](file:///c:/Users/Lirrak/Documents/Born%20Again/Radar%20Project/IWR6843AOP/People%20Tracking/settings.py)</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 Cho phép tạo target ảo song song kể cả khi đã có target firmware</w:t>
            </w:r>
          </w:p>
          <w:p>
            <w:pPr>
              <w:spacing w:before="0" w:after="0" w:line="240" w:lineRule="auto"/>
            </w:pPr>
            <w:r>
              <w:rPr>
                <w:rFonts w:ascii="Consolas" w:hAnsi="Consolas"/>
                <w:color w:val="4A5568"/>
                <w:sz w:val="18"/>
              </w:rPr>
              <w:t>-VIRTUAL_CLUSTER_ONLY_WHEN_NO_FIRMWARE_TARGETS = True</w:t>
            </w:r>
          </w:p>
          <w:p>
            <w:pPr>
              <w:spacing w:before="0" w:after="0" w:line="240" w:lineRule="auto"/>
            </w:pPr>
            <w:r>
              <w:rPr>
                <w:rFonts w:ascii="Consolas" w:hAnsi="Consolas"/>
                <w:color w:val="4A5568"/>
                <w:sz w:val="18"/>
              </w:rPr>
              <w:t>+VIRTUAL_CLUSTER_ONLY_WHEN_NO_FIRMWARE_TARGETS = False</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Tăng số lượng target ảo tối đa để hỗ trợ nhận diện 3 người trở lên</w:t>
            </w:r>
          </w:p>
          <w:p>
            <w:pPr>
              <w:spacing w:before="0" w:after="0" w:line="240" w:lineRule="auto"/>
            </w:pPr>
            <w:r>
              <w:rPr>
                <w:rFonts w:ascii="Consolas" w:hAnsi="Consolas"/>
                <w:color w:val="4A5568"/>
                <w:sz w:val="18"/>
              </w:rPr>
              <w:t>-VIRTUAL_CLUSTER_MAX_TARGETS = 1</w:t>
            </w:r>
          </w:p>
          <w:p>
            <w:pPr>
              <w:spacing w:before="0" w:after="0" w:line="240" w:lineRule="auto"/>
            </w:pPr>
            <w:r>
              <w:rPr>
                <w:rFonts w:ascii="Consolas" w:hAnsi="Consolas"/>
                <w:color w:val="4A5568"/>
                <w:sz w:val="18"/>
              </w:rPr>
              <w:t>+VIRTUAL_CLUSTER_MAX_TARGETS = 3</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Giảm bán kính gộp cụm để tránh gộp 2 người đứng gần nhau</w:t>
            </w:r>
          </w:p>
          <w:p>
            <w:pPr>
              <w:spacing w:before="0" w:after="0" w:line="240" w:lineRule="auto"/>
            </w:pPr>
            <w:r>
              <w:rPr>
                <w:rFonts w:ascii="Consolas" w:hAnsi="Consolas"/>
                <w:color w:val="4A5568"/>
                <w:sz w:val="18"/>
              </w:rPr>
              <w:t>-VIRTUAL_CLUSTER_MERGE_DISTANCE_XY = 1.20</w:t>
            </w:r>
          </w:p>
          <w:p>
            <w:pPr>
              <w:spacing w:before="0" w:after="0" w:line="240" w:lineRule="auto"/>
            </w:pPr>
            <w:r>
              <w:rPr>
                <w:rFonts w:ascii="Consolas" w:hAnsi="Consolas"/>
                <w:color w:val="4A5568"/>
                <w:sz w:val="18"/>
              </w:rPr>
              <w:t>+VIRTUAL_CLUSTER_MERGE_DISTANCE_XY = 0.85</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Tắt bỏ qua lọc frame hiện tại để triệt tiêu nhiễu đơn lẻ tức thời ở giai đoạn đầu</w:t>
            </w:r>
          </w:p>
          <w:p>
            <w:pPr>
              <w:spacing w:before="0" w:after="0" w:line="240" w:lineRule="auto"/>
            </w:pPr>
            <w:r>
              <w:rPr>
                <w:rFonts w:ascii="Consolas" w:hAnsi="Consolas"/>
                <w:color w:val="4A5568"/>
                <w:sz w:val="18"/>
              </w:rPr>
              <w:t>-POINTCLOUD_STABILIZER_KEEP_CURRENT_FRAME = True</w:t>
            </w:r>
          </w:p>
          <w:p>
            <w:pPr>
              <w:spacing w:before="0" w:after="0" w:line="240" w:lineRule="auto"/>
            </w:pPr>
            <w:r>
              <w:rPr>
                <w:rFonts w:ascii="Consolas" w:hAnsi="Consolas"/>
                <w:color w:val="4A5568"/>
                <w:sz w:val="18"/>
              </w:rPr>
              <w:t>+POINTCLOUD_STABILIZER_KEEP_CURRENT_FRAME = False</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Tắt drop ngay lập tức để cho phép bộ đệm giữ khung hoạt động khi chập chờn</w:t>
            </w:r>
          </w:p>
          <w:p>
            <w:pPr>
              <w:spacing w:before="0" w:after="0" w:line="240" w:lineRule="auto"/>
            </w:pPr>
            <w:r>
              <w:rPr>
                <w:rFonts w:ascii="Consolas" w:hAnsi="Consolas"/>
                <w:color w:val="4A5568"/>
                <w:sz w:val="18"/>
              </w:rPr>
              <w:t>-GHOST_DROP_UNSUPPORTED_IMMEDIATELY = True</w:t>
            </w:r>
          </w:p>
          <w:p>
            <w:pPr>
              <w:spacing w:before="0" w:after="0" w:line="240" w:lineRule="auto"/>
            </w:pPr>
            <w:r>
              <w:rPr>
                <w:rFonts w:ascii="Consolas" w:hAnsi="Consolas"/>
                <w:color w:val="4A5568"/>
                <w:sz w:val="18"/>
              </w:rPr>
              <w:t>+GHOST_DROP_UNSUPPORTED_IMMEDIATELY = False</w:t>
            </w:r>
          </w:p>
        </w:tc>
      </w:tr>
    </w:tbl>
    <w:p>
      <w:pPr>
        <w:spacing w:before="120" w:after="120"/>
      </w:pPr>
    </w:p>
    <w:p>
      <w:pPr>
        <w:pStyle w:val="Heading3"/>
        <w:keepNext/>
        <w:spacing w:before="220" w:after="80"/>
      </w:pPr>
      <w:r>
        <w:rPr>
          <w:rFonts w:ascii="Segoe UI" w:hAnsi="Segoe UI"/>
          <w:b/>
          <w:color w:val="4A5568"/>
          <w:sz w:val="23"/>
        </w:rPr>
        <w:t>📄 Cấu trúc lại bộ lọc thời gian trong [filters.py](file:///c:/Users/Lirrak/Documents/Born%20Again/Radar%20Project/IWR6843AOP/People%20Tracking/filters.py)</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 xml:space="preserve">     def __init__(</w:t>
            </w:r>
          </w:p>
          <w:p>
            <w:pPr>
              <w:spacing w:before="0" w:after="0" w:line="240" w:lineRule="auto"/>
            </w:pPr>
            <w:r>
              <w:rPr>
                <w:rFonts w:ascii="Consolas" w:hAnsi="Consolas"/>
                <w:color w:val="4A5568"/>
                <w:sz w:val="18"/>
              </w:rPr>
              <w:t xml:space="preserve">         self,</w:t>
            </w:r>
          </w:p>
          <w:p>
            <w:pPr>
              <w:spacing w:before="0" w:after="0" w:line="240" w:lineRule="auto"/>
            </w:pPr>
            <w:r>
              <w:rPr>
                <w:rFonts w:ascii="Consolas" w:hAnsi="Consolas"/>
                <w:color w:val="4A5568"/>
                <w:sz w:val="18"/>
              </w:rPr>
              <w:t xml:space="preserve">         max_missing_frames=3,</w:t>
            </w:r>
          </w:p>
          <w:p>
            <w:pPr>
              <w:spacing w:before="0" w:after="0" w:line="240" w:lineRule="auto"/>
            </w:pPr>
            <w:r>
              <w:rPr>
                <w:rFonts w:ascii="Consolas" w:hAnsi="Consolas"/>
                <w:color w:val="4A5568"/>
                <w:sz w:val="18"/>
              </w:rPr>
              <w:t xml:space="preserve">         min_support_points=3,</w:t>
            </w:r>
          </w:p>
          <w:p>
            <w:pPr>
              <w:spacing w:before="0" w:after="0" w:line="240" w:lineRule="auto"/>
            </w:pPr>
            <w:r>
              <w:rPr>
                <w:rFonts w:ascii="Consolas" w:hAnsi="Consolas"/>
                <w:color w:val="4A5568"/>
                <w:sz w:val="18"/>
              </w:rPr>
              <w:t xml:space="preserve">         support_radius_x=0.70,</w:t>
            </w:r>
          </w:p>
          <w:p>
            <w:pPr>
              <w:spacing w:before="0" w:after="0" w:line="240" w:lineRule="auto"/>
            </w:pPr>
            <w:r>
              <w:rPr>
                <w:rFonts w:ascii="Consolas" w:hAnsi="Consolas"/>
                <w:color w:val="4A5568"/>
                <w:sz w:val="18"/>
              </w:rPr>
              <w:t xml:space="preserve">         support_radius_y=0.70,</w:t>
            </w:r>
          </w:p>
          <w:p>
            <w:pPr>
              <w:spacing w:before="0" w:after="0" w:line="240" w:lineRule="auto"/>
            </w:pPr>
            <w:r>
              <w:rPr>
                <w:rFonts w:ascii="Consolas" w:hAnsi="Consolas"/>
                <w:color w:val="4A5568"/>
                <w:sz w:val="18"/>
              </w:rPr>
              <w:t xml:space="preserve">         support_radius_z=1.20,</w:t>
            </w:r>
          </w:p>
          <w:p>
            <w:pPr>
              <w:spacing w:before="0" w:after="0" w:line="240" w:lineRule="auto"/>
            </w:pPr>
            <w:r>
              <w:rPr>
                <w:rFonts w:ascii="Consolas" w:hAnsi="Consolas"/>
                <w:color w:val="4A5568"/>
                <w:sz w:val="18"/>
              </w:rPr>
              <w:t xml:space="preserve">         duplicate_distance_xy=0.85,</w:t>
            </w:r>
          </w:p>
          <w:p>
            <w:pPr>
              <w:spacing w:before="0" w:after="0" w:line="240" w:lineRule="auto"/>
            </w:pPr>
            <w:r>
              <w:rPr>
                <w:rFonts w:ascii="Consolas" w:hAnsi="Consolas"/>
                <w:color w:val="4A5568"/>
                <w:sz w:val="18"/>
              </w:rPr>
              <w:t xml:space="preserve">         drop_unsupported_immediately=False,</w:t>
            </w:r>
          </w:p>
          <w:p>
            <w:pPr>
              <w:spacing w:before="0" w:after="0" w:line="240" w:lineRule="auto"/>
            </w:pPr>
            <w:r>
              <w:rPr>
                <w:rFonts w:ascii="Consolas" w:hAnsi="Consolas"/>
                <w:color w:val="4A5568"/>
                <w:sz w:val="18"/>
              </w:rPr>
              <w:t xml:space="preserve">         confirm_frames=2,</w:t>
            </w:r>
          </w:p>
          <w:p>
            <w:pPr>
              <w:spacing w:before="0" w:after="0" w:line="240" w:lineRule="auto"/>
            </w:pPr>
            <w:r>
              <w:rPr>
                <w:rFonts w:ascii="Consolas" w:hAnsi="Consolas"/>
                <w:color w:val="4A5568"/>
                <w:sz w:val="18"/>
              </w:rPr>
              <w:t xml:space="preserve">         apply_confirmation_to_firmware_targets=False,</w:t>
            </w:r>
          </w:p>
          <w:p>
            <w:pPr>
              <w:spacing w:before="0" w:after="0" w:line="240" w:lineRule="auto"/>
            </w:pPr>
            <w:r>
              <w:rPr>
                <w:rFonts w:ascii="Consolas" w:hAnsi="Consolas"/>
                <w:color w:val="4A5568"/>
                <w:sz w:val="18"/>
              </w:rPr>
              <w:t xml:space="preserve">         enable_smoothing=True,</w:t>
            </w:r>
          </w:p>
          <w:p>
            <w:pPr>
              <w:spacing w:before="0" w:after="0" w:line="240" w:lineRule="auto"/>
            </w:pPr>
            <w:r>
              <w:rPr>
                <w:rFonts w:ascii="Consolas" w:hAnsi="Consolas"/>
                <w:color w:val="4A5568"/>
                <w:sz w:val="18"/>
              </w:rPr>
              <w:t xml:space="preserve">         smoothing_alpha=0.35,</w:t>
            </w:r>
          </w:p>
          <w:p>
            <w:pPr>
              <w:spacing w:before="0" w:after="0" w:line="240" w:lineRule="auto"/>
            </w:pPr>
            <w:r>
              <w:rPr>
                <w:rFonts w:ascii="Consolas" w:hAnsi="Consolas"/>
                <w:color w:val="4A5568"/>
                <w:sz w:val="18"/>
              </w:rPr>
              <w:t xml:space="preserve">         smoothing_reset_distance=1.50,</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self.missing_count = {}</w:t>
            </w:r>
          </w:p>
          <w:p>
            <w:pPr>
              <w:spacing w:before="0" w:after="0" w:line="240" w:lineRule="auto"/>
            </w:pPr>
            <w:r>
              <w:rPr>
                <w:rFonts w:ascii="Consolas" w:hAnsi="Consolas"/>
                <w:color w:val="4A5568"/>
                <w:sz w:val="18"/>
              </w:rPr>
              <w:t xml:space="preserve">         self.last_seen_frame = {}</w:t>
            </w:r>
          </w:p>
          <w:p>
            <w:pPr>
              <w:spacing w:before="0" w:after="0" w:line="240" w:lineRule="auto"/>
            </w:pPr>
            <w:r>
              <w:rPr>
                <w:rFonts w:ascii="Consolas" w:hAnsi="Consolas"/>
                <w:color w:val="4A5568"/>
                <w:sz w:val="18"/>
              </w:rPr>
              <w:t xml:space="preserve">         self.confirm_count = {}</w:t>
            </w:r>
          </w:p>
          <w:p>
            <w:pPr>
              <w:spacing w:before="0" w:after="0" w:line="240" w:lineRule="auto"/>
            </w:pPr>
            <w:r>
              <w:rPr>
                <w:rFonts w:ascii="Consolas" w:hAnsi="Consolas"/>
                <w:color w:val="4A5568"/>
                <w:sz w:val="18"/>
              </w:rPr>
              <w:t xml:space="preserve">         self.smoothed_position = {}</w:t>
            </w:r>
          </w:p>
          <w:p>
            <w:pPr>
              <w:spacing w:before="0" w:after="0" w:line="240" w:lineRule="auto"/>
            </w:pPr>
            <w:r>
              <w:rPr>
                <w:rFonts w:ascii="Consolas" w:hAnsi="Consolas"/>
                <w:color w:val="4A5568"/>
                <w:sz w:val="18"/>
              </w:rPr>
              <w:t>+        self.last_target_state = {}  # Lưu trữ trạng thái cuối cùng của target đã confirm</w:t>
            </w:r>
          </w:p>
        </w:tc>
      </w:tr>
    </w:tbl>
    <w:p>
      <w:pPr>
        <w:spacing w:before="120" w:after="120"/>
      </w:pPr>
    </w:p>
    <w:p>
      <w:pPr>
        <w:spacing w:before="0" w:after="120" w:line="276" w:lineRule="auto"/>
      </w:pPr>
      <w:r>
        <w:rPr>
          <w:rFonts w:ascii="Segoe UI" w:hAnsi="Segoe UI"/>
          <w:i/>
          <w:color w:val="2D3748"/>
          <w:sz w:val="21"/>
        </w:rPr>
        <w:t>(Phương thức `reset`)</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 xml:space="preserve">     def reset(self):</w:t>
            </w:r>
          </w:p>
          <w:p>
            <w:pPr>
              <w:spacing w:before="0" w:after="0" w:line="240" w:lineRule="auto"/>
            </w:pPr>
            <w:r>
              <w:rPr>
                <w:rFonts w:ascii="Consolas" w:hAnsi="Consolas"/>
                <w:color w:val="4A5568"/>
                <w:sz w:val="18"/>
              </w:rPr>
              <w:t xml:space="preserve">         self.missing_count.clear()</w:t>
            </w:r>
          </w:p>
          <w:p>
            <w:pPr>
              <w:spacing w:before="0" w:after="0" w:line="240" w:lineRule="auto"/>
            </w:pPr>
            <w:r>
              <w:rPr>
                <w:rFonts w:ascii="Consolas" w:hAnsi="Consolas"/>
                <w:color w:val="4A5568"/>
                <w:sz w:val="18"/>
              </w:rPr>
              <w:t xml:space="preserve">         self.last_seen_frame.clear()</w:t>
            </w:r>
          </w:p>
          <w:p>
            <w:pPr>
              <w:spacing w:before="0" w:after="0" w:line="240" w:lineRule="auto"/>
            </w:pPr>
            <w:r>
              <w:rPr>
                <w:rFonts w:ascii="Consolas" w:hAnsi="Consolas"/>
                <w:color w:val="4A5568"/>
                <w:sz w:val="18"/>
              </w:rPr>
              <w:t xml:space="preserve">         self.confirm_count.clear()</w:t>
            </w:r>
          </w:p>
          <w:p>
            <w:pPr>
              <w:spacing w:before="0" w:after="0" w:line="240" w:lineRule="auto"/>
            </w:pPr>
            <w:r>
              <w:rPr>
                <w:rFonts w:ascii="Consolas" w:hAnsi="Consolas"/>
                <w:color w:val="4A5568"/>
                <w:sz w:val="18"/>
              </w:rPr>
              <w:t xml:space="preserve">         self.smoothed_position.clear()</w:t>
            </w:r>
          </w:p>
          <w:p>
            <w:pPr>
              <w:spacing w:before="0" w:after="0" w:line="240" w:lineRule="auto"/>
            </w:pPr>
            <w:r>
              <w:rPr>
                <w:rFonts w:ascii="Consolas" w:hAnsi="Consolas"/>
                <w:color w:val="4A5568"/>
                <w:sz w:val="18"/>
              </w:rPr>
              <w:t>+        self.last_target_state.clear()</w:t>
            </w:r>
          </w:p>
        </w:tc>
      </w:tr>
    </w:tbl>
    <w:p>
      <w:pPr>
        <w:spacing w:before="120" w:after="120"/>
      </w:pPr>
    </w:p>
    <w:p>
      <w:pPr>
        <w:spacing w:before="0" w:after="120" w:line="276" w:lineRule="auto"/>
      </w:pPr>
      <w:r>
        <w:rPr>
          <w:rFonts w:ascii="Segoe UI" w:hAnsi="Segoe UI"/>
          <w:i/>
          <w:color w:val="2D3748"/>
          <w:sz w:val="21"/>
        </w:rPr>
        <w:t>(Thiết kế lại toàn bộ phương thức `update` để sửa triệt để 2 lỗi logic)</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 xml:space="preserve">    def update(self, targets, point_cloud, frame_number=None):</w:t>
            </w:r>
          </w:p>
          <w:p>
            <w:pPr>
              <w:spacing w:before="0" w:after="0" w:line="240" w:lineRule="auto"/>
            </w:pPr>
            <w:r>
              <w:rPr>
                <w:rFonts w:ascii="Consolas" w:hAnsi="Consolas"/>
                <w:color w:val="4A5568"/>
                <w:sz w:val="18"/>
              </w:rPr>
              <w:t xml:space="preserve">        if targets is None:</w:t>
            </w:r>
          </w:p>
          <w:p>
            <w:pPr>
              <w:spacing w:before="0" w:after="0" w:line="240" w:lineRule="auto"/>
            </w:pPr>
            <w:r>
              <w:rPr>
                <w:rFonts w:ascii="Consolas" w:hAnsi="Consolas"/>
                <w:color w:val="4A5568"/>
                <w:sz w:val="18"/>
              </w:rPr>
              <w:t xml:space="preserve">            targets = []</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filtered_targets = []</w:t>
            </w:r>
          </w:p>
          <w:p>
            <w:pPr>
              <w:spacing w:before="0" w:after="0" w:line="240" w:lineRule="auto"/>
            </w:pPr>
            <w:r>
              <w:rPr>
                <w:rFonts w:ascii="Consolas" w:hAnsi="Consolas"/>
                <w:color w:val="4A5568"/>
                <w:sz w:val="18"/>
              </w:rPr>
              <w:t xml:space="preserve">        current_ids = set()</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 1) Xử lý các target có mặt trong frame hiện tại</w:t>
            </w:r>
          </w:p>
          <w:p>
            <w:pPr>
              <w:spacing w:before="0" w:after="0" w:line="240" w:lineRule="auto"/>
            </w:pPr>
            <w:r>
              <w:rPr>
                <w:rFonts w:ascii="Consolas" w:hAnsi="Consolas"/>
                <w:color w:val="4A5568"/>
                <w:sz w:val="18"/>
              </w:rPr>
              <w:t xml:space="preserve">        for target in targets:</w:t>
            </w:r>
          </w:p>
          <w:p>
            <w:pPr>
              <w:spacing w:before="0" w:after="0" w:line="240" w:lineRule="auto"/>
            </w:pPr>
            <w:r>
              <w:rPr>
                <w:rFonts w:ascii="Consolas" w:hAnsi="Consolas"/>
                <w:color w:val="4A5568"/>
                <w:sz w:val="18"/>
              </w:rPr>
              <w:t xml:space="preserve">            target = dict(target)</w:t>
            </w:r>
          </w:p>
          <w:p>
            <w:pPr>
              <w:spacing w:before="0" w:after="0" w:line="240" w:lineRule="auto"/>
            </w:pPr>
            <w:r>
              <w:rPr>
                <w:rFonts w:ascii="Consolas" w:hAnsi="Consolas"/>
                <w:color w:val="4A5568"/>
                <w:sz w:val="18"/>
              </w:rPr>
              <w:t xml:space="preserve">            tid = target.get("tid", -1)</w:t>
            </w:r>
          </w:p>
          <w:p>
            <w:pPr>
              <w:spacing w:before="0" w:after="0" w:line="240" w:lineRule="auto"/>
            </w:pPr>
            <w:r>
              <w:rPr>
                <w:rFonts w:ascii="Consolas" w:hAnsi="Consolas"/>
                <w:color w:val="4A5568"/>
                <w:sz w:val="18"/>
              </w:rPr>
              <w:t xml:space="preserve">            current_ids.add(tid)</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supported = self.is_target_supported(target, point_cloud)</w:t>
            </w:r>
          </w:p>
          <w:p>
            <w:pPr>
              <w:spacing w:before="0" w:after="0" w:line="240" w:lineRule="auto"/>
            </w:pPr>
            <w:r>
              <w:rPr>
                <w:rFonts w:ascii="Consolas" w:hAnsi="Consolas"/>
                <w:color w:val="4A5568"/>
                <w:sz w:val="18"/>
              </w:rPr>
              <w:t xml:space="preserve">            target["ghostFiltered"] = not supported</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if supported:</w:t>
            </w:r>
          </w:p>
          <w:p>
            <w:pPr>
              <w:spacing w:before="0" w:after="0" w:line="240" w:lineRule="auto"/>
            </w:pPr>
            <w:r>
              <w:rPr>
                <w:rFonts w:ascii="Consolas" w:hAnsi="Consolas"/>
                <w:color w:val="4A5568"/>
                <w:sz w:val="18"/>
              </w:rPr>
              <w:t xml:space="preserve">                self.missing_count[tid] = 0</w:t>
            </w:r>
          </w:p>
          <w:p>
            <w:pPr>
              <w:spacing w:before="0" w:after="0" w:line="240" w:lineRule="auto"/>
            </w:pPr>
            <w:r>
              <w:rPr>
                <w:rFonts w:ascii="Consolas" w:hAnsi="Consolas"/>
                <w:color w:val="4A5568"/>
                <w:sz w:val="18"/>
              </w:rPr>
              <w:t xml:space="preserve">                if frame_number is not None:</w:t>
            </w:r>
          </w:p>
          <w:p>
            <w:pPr>
              <w:spacing w:before="0" w:after="0" w:line="240" w:lineRule="auto"/>
            </w:pPr>
            <w:r>
              <w:rPr>
                <w:rFonts w:ascii="Consolas" w:hAnsi="Consolas"/>
                <w:color w:val="4A5568"/>
                <w:sz w:val="18"/>
              </w:rPr>
              <w:t xml:space="preserve">                    self.last_seen_frame[tid] = frame_number</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if self.is_confirmed(target, supported):</w:t>
            </w:r>
          </w:p>
          <w:p>
            <w:pPr>
              <w:spacing w:before="0" w:after="0" w:line="240" w:lineRule="auto"/>
            </w:pPr>
            <w:r>
              <w:rPr>
                <w:rFonts w:ascii="Consolas" w:hAnsi="Consolas"/>
                <w:color w:val="4A5568"/>
                <w:sz w:val="18"/>
              </w:rPr>
              <w:t xml:space="preserve">                    target = self.smooth_target(target)</w:t>
            </w:r>
          </w:p>
          <w:p>
            <w:pPr>
              <w:spacing w:before="0" w:after="0" w:line="240" w:lineRule="auto"/>
            </w:pPr>
            <w:r>
              <w:rPr>
                <w:rFonts w:ascii="Consolas" w:hAnsi="Consolas"/>
                <w:color w:val="4A5568"/>
                <w:sz w:val="18"/>
              </w:rPr>
              <w:t xml:space="preserve">                    filtered_targets.append(target)</w:t>
            </w:r>
          </w:p>
          <w:p>
            <w:pPr>
              <w:spacing w:before="0" w:after="0" w:line="240" w:lineRule="auto"/>
            </w:pPr>
            <w:r>
              <w:rPr>
                <w:rFonts w:ascii="Consolas" w:hAnsi="Consolas"/>
                <w:color w:val="4A5568"/>
                <w:sz w:val="18"/>
              </w:rPr>
              <w:t xml:space="preserve">                    self.last_target_state[tid] = target.copy()  # Lưu lại trạng thái confirm tốt nhất</w:t>
            </w:r>
          </w:p>
          <w:p>
            <w:pPr>
              <w:spacing w:before="0" w:after="0" w:line="240" w:lineRule="auto"/>
            </w:pPr>
            <w:r>
              <w:rPr>
                <w:rFonts w:ascii="Consolas" w:hAnsi="Consolas"/>
                <w:color w:val="4A5568"/>
                <w:sz w:val="18"/>
              </w:rPr>
              <w:t xml:space="preserve">            else:</w:t>
            </w:r>
          </w:p>
          <w:p>
            <w:pPr>
              <w:spacing w:before="0" w:after="0" w:line="240" w:lineRule="auto"/>
            </w:pPr>
            <w:r>
              <w:rPr>
                <w:rFonts w:ascii="Consolas" w:hAnsi="Consolas"/>
                <w:color w:val="4A5568"/>
                <w:sz w:val="18"/>
              </w:rPr>
              <w:t xml:space="preserve">                # Chỉ giữ lại target chập chờn nếu trước đó nó đã TỪNG được xác nhận thành công</w:t>
            </w:r>
          </w:p>
          <w:p>
            <w:pPr>
              <w:spacing w:before="0" w:after="0" w:line="240" w:lineRule="auto"/>
            </w:pPr>
            <w:r>
              <w:rPr>
                <w:rFonts w:ascii="Consolas" w:hAnsi="Consolas"/>
                <w:color w:val="4A5568"/>
                <w:sz w:val="18"/>
              </w:rPr>
              <w:t xml:space="preserve">                was_previously_confirmed = (self.confirm_count.get(tid, 0) &gt;= self.confirm_frames) or (not self.should_apply_confirmation(target))</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self.confirm_count[tid] = 0</w:t>
            </w:r>
          </w:p>
          <w:p>
            <w:pPr>
              <w:spacing w:before="0" w:after="0" w:line="240" w:lineRule="auto"/>
            </w:pPr>
            <w:r>
              <w:rPr>
                <w:rFonts w:ascii="Consolas" w:hAnsi="Consolas"/>
                <w:color w:val="4A5568"/>
                <w:sz w:val="18"/>
              </w:rPr>
              <w:t xml:space="preserve">                self.missing_count[tid] = self.missing_count.get(tid, 0) + 1</w:t>
            </w:r>
          </w:p>
          <w:p>
            <w:pPr>
              <w:spacing w:before="0" w:after="0" w:line="240" w:lineRule="auto"/>
            </w:pPr>
            <w:r>
              <w:rPr>
                <w:rFonts w:ascii="Consolas" w:hAnsi="Consolas"/>
                <w:color w:val="4A5568"/>
                <w:sz w:val="18"/>
              </w:rPr>
              <w:t xml:space="preserve">                target["missingFrames"] = self.missing_count[tid]</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if not self.drop_unsupported_immediately and was_previously_confirmed:</w:t>
            </w:r>
          </w:p>
          <w:p>
            <w:pPr>
              <w:spacing w:before="0" w:after="0" w:line="240" w:lineRule="auto"/>
            </w:pPr>
            <w:r>
              <w:rPr>
                <w:rFonts w:ascii="Consolas" w:hAnsi="Consolas"/>
                <w:color w:val="4A5568"/>
                <w:sz w:val="18"/>
              </w:rPr>
              <w:t xml:space="preserve">                    if self.missing_count[tid] &lt;= self.max_missing_frames:</w:t>
            </w:r>
          </w:p>
          <w:p>
            <w:pPr>
              <w:spacing w:before="0" w:after="0" w:line="240" w:lineRule="auto"/>
            </w:pPr>
            <w:r>
              <w:rPr>
                <w:rFonts w:ascii="Consolas" w:hAnsi="Consolas"/>
                <w:color w:val="4A5568"/>
                <w:sz w:val="18"/>
              </w:rPr>
              <w:t xml:space="preserve">                        target = self.smooth_target(target)</w:t>
            </w:r>
          </w:p>
          <w:p>
            <w:pPr>
              <w:spacing w:before="0" w:after="0" w:line="240" w:lineRule="auto"/>
            </w:pPr>
            <w:r>
              <w:rPr>
                <w:rFonts w:ascii="Consolas" w:hAnsi="Consolas"/>
                <w:color w:val="4A5568"/>
                <w:sz w:val="18"/>
              </w:rPr>
              <w:t xml:space="preserve">                        filtered_targets.append(target)</w:t>
            </w:r>
          </w:p>
          <w:p>
            <w:pPr>
              <w:spacing w:before="0" w:after="0" w:line="240" w:lineRule="auto"/>
            </w:pPr>
            <w:r>
              <w:rPr>
                <w:rFonts w:ascii="Consolas" w:hAnsi="Consolas"/>
                <w:color w:val="4A5568"/>
                <w:sz w:val="18"/>
              </w:rPr>
              <w:t xml:space="preserve">                        self.last_target_state[tid] = target.copy()</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 2) Xử lý các target bị mất ID hoàn toàn khỏi frame hiện tại (Dead Reckoning)</w:t>
            </w:r>
          </w:p>
          <w:p>
            <w:pPr>
              <w:spacing w:before="0" w:after="0" w:line="240" w:lineRule="auto"/>
            </w:pPr>
            <w:r>
              <w:rPr>
                <w:rFonts w:ascii="Consolas" w:hAnsi="Consolas"/>
                <w:color w:val="4A5568"/>
                <w:sz w:val="18"/>
              </w:rPr>
              <w:t xml:space="preserve">        for tid in list(self.last_target_state.keys()):</w:t>
            </w:r>
          </w:p>
          <w:p>
            <w:pPr>
              <w:spacing w:before="0" w:after="0" w:line="240" w:lineRule="auto"/>
            </w:pPr>
            <w:r>
              <w:rPr>
                <w:rFonts w:ascii="Consolas" w:hAnsi="Consolas"/>
                <w:color w:val="4A5568"/>
                <w:sz w:val="18"/>
              </w:rPr>
              <w:t xml:space="preserve">            if tid not in current_ids:</w:t>
            </w:r>
          </w:p>
          <w:p>
            <w:pPr>
              <w:spacing w:before="0" w:after="0" w:line="240" w:lineRule="auto"/>
            </w:pPr>
            <w:r>
              <w:rPr>
                <w:rFonts w:ascii="Consolas" w:hAnsi="Consolas"/>
                <w:color w:val="4A5568"/>
                <w:sz w:val="18"/>
              </w:rPr>
              <w:t xml:space="preserve">                self.missing_count[tid] = self.missing_count.get(tid, 0) + 1</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if not self.drop_unsupported_immediately and self.missing_count[tid] &lt;= self.max_missing_frames:</w:t>
            </w:r>
          </w:p>
          <w:p>
            <w:pPr>
              <w:spacing w:before="0" w:after="0" w:line="240" w:lineRule="auto"/>
            </w:pPr>
            <w:r>
              <w:rPr>
                <w:rFonts w:ascii="Consolas" w:hAnsi="Consolas"/>
                <w:color w:val="4A5568"/>
                <w:sz w:val="18"/>
              </w:rPr>
              <w:t xml:space="preserve">                    # Tái tạo target từ trạng thái đã confirm cuối cùng</w:t>
            </w:r>
          </w:p>
          <w:p>
            <w:pPr>
              <w:spacing w:before="0" w:after="0" w:line="240" w:lineRule="auto"/>
            </w:pPr>
            <w:r>
              <w:rPr>
                <w:rFonts w:ascii="Consolas" w:hAnsi="Consolas"/>
                <w:color w:val="4A5568"/>
                <w:sz w:val="18"/>
              </w:rPr>
              <w:t xml:space="preserve">                    missing_target = self.last_target_state[tid].copy()</w:t>
            </w:r>
          </w:p>
          <w:p>
            <w:pPr>
              <w:spacing w:before="0" w:after="0" w:line="240" w:lineRule="auto"/>
            </w:pPr>
            <w:r>
              <w:rPr>
                <w:rFonts w:ascii="Consolas" w:hAnsi="Consolas"/>
                <w:color w:val="4A5568"/>
                <w:sz w:val="18"/>
              </w:rPr>
              <w:t xml:space="preserve">                    missing_target["missingFrames"] = self.missing_count[tid]</w:t>
            </w:r>
          </w:p>
          <w:p>
            <w:pPr>
              <w:spacing w:before="0" w:after="0" w:line="240" w:lineRule="auto"/>
            </w:pPr>
            <w:r>
              <w:rPr>
                <w:rFonts w:ascii="Consolas" w:hAnsi="Consolas"/>
                <w:color w:val="4A5568"/>
                <w:sz w:val="18"/>
              </w:rPr>
              <w:t xml:space="preserve">                    missing_target["ghostFiltered"] = True</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missing_target = self.smooth_target(missing_target)</w:t>
            </w:r>
          </w:p>
          <w:p>
            <w:pPr>
              <w:spacing w:before="0" w:after="0" w:line="240" w:lineRule="auto"/>
            </w:pPr>
            <w:r>
              <w:rPr>
                <w:rFonts w:ascii="Consolas" w:hAnsi="Consolas"/>
                <w:color w:val="4A5568"/>
                <w:sz w:val="18"/>
              </w:rPr>
              <w:t xml:space="preserve">                    filtered_targets.append(missing_target)</w:t>
            </w:r>
          </w:p>
          <w:p>
            <w:pPr>
              <w:spacing w:before="0" w:after="0" w:line="240" w:lineRule="auto"/>
            </w:pPr>
            <w:r>
              <w:rPr>
                <w:rFonts w:ascii="Consolas" w:hAnsi="Consolas"/>
                <w:color w:val="4A5568"/>
                <w:sz w:val="18"/>
              </w:rPr>
              <w:t xml:space="preserve">                else:</w:t>
            </w:r>
          </w:p>
          <w:p>
            <w:pPr>
              <w:spacing w:before="0" w:after="0" w:line="240" w:lineRule="auto"/>
            </w:pPr>
            <w:r>
              <w:rPr>
                <w:rFonts w:ascii="Consolas" w:hAnsi="Consolas"/>
                <w:color w:val="4A5568"/>
                <w:sz w:val="18"/>
              </w:rPr>
              <w:t xml:space="preserve">                    # Đã quá thời hạn giữ khung -&gt; Tiến hành xóa sạch trạng thái</w:t>
            </w:r>
          </w:p>
          <w:p>
            <w:pPr>
              <w:spacing w:before="0" w:after="0" w:line="240" w:lineRule="auto"/>
            </w:pPr>
            <w:r>
              <w:rPr>
                <w:rFonts w:ascii="Consolas" w:hAnsi="Consolas"/>
                <w:color w:val="4A5568"/>
                <w:sz w:val="18"/>
              </w:rPr>
              <w:t xml:space="preserve">                    if self.missing_count[tid] &gt; self.max_missing_frames:</w:t>
            </w:r>
          </w:p>
          <w:p>
            <w:pPr>
              <w:spacing w:before="0" w:after="0" w:line="240" w:lineRule="auto"/>
            </w:pPr>
            <w:r>
              <w:rPr>
                <w:rFonts w:ascii="Consolas" w:hAnsi="Consolas"/>
                <w:color w:val="4A5568"/>
                <w:sz w:val="18"/>
              </w:rPr>
              <w:t xml:space="preserve">                        self.missing_count.pop(tid, None)</w:t>
            </w:r>
          </w:p>
          <w:p>
            <w:pPr>
              <w:spacing w:before="0" w:after="0" w:line="240" w:lineRule="auto"/>
            </w:pPr>
            <w:r>
              <w:rPr>
                <w:rFonts w:ascii="Consolas" w:hAnsi="Consolas"/>
                <w:color w:val="4A5568"/>
                <w:sz w:val="18"/>
              </w:rPr>
              <w:t xml:space="preserve">                        self.last_seen_frame.pop(tid, None)</w:t>
            </w:r>
          </w:p>
          <w:p>
            <w:pPr>
              <w:spacing w:before="0" w:after="0" w:line="240" w:lineRule="auto"/>
            </w:pPr>
            <w:r>
              <w:rPr>
                <w:rFonts w:ascii="Consolas" w:hAnsi="Consolas"/>
                <w:color w:val="4A5568"/>
                <w:sz w:val="18"/>
              </w:rPr>
              <w:t xml:space="preserve">                        self.confirm_count.pop(tid, None)</w:t>
            </w:r>
          </w:p>
          <w:p>
            <w:pPr>
              <w:spacing w:before="0" w:after="0" w:line="240" w:lineRule="auto"/>
            </w:pPr>
            <w:r>
              <w:rPr>
                <w:rFonts w:ascii="Consolas" w:hAnsi="Consolas"/>
                <w:color w:val="4A5568"/>
                <w:sz w:val="18"/>
              </w:rPr>
              <w:t xml:space="preserve">                        self.smoothed_position.pop(tid, None)</w:t>
            </w:r>
          </w:p>
          <w:p>
            <w:pPr>
              <w:spacing w:before="0" w:after="0" w:line="240" w:lineRule="auto"/>
            </w:pPr>
            <w:r>
              <w:rPr>
                <w:rFonts w:ascii="Consolas" w:hAnsi="Consolas"/>
                <w:color w:val="4A5568"/>
                <w:sz w:val="18"/>
              </w:rPr>
              <w:t xml:space="preserve">                        self.last_target_state.pop(tid, None)</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 3) Lọc trùng và sắp xếp</w:t>
            </w:r>
          </w:p>
          <w:p>
            <w:pPr>
              <w:spacing w:before="0" w:after="0" w:line="240" w:lineRule="auto"/>
            </w:pPr>
            <w:r>
              <w:rPr>
                <w:rFonts w:ascii="Consolas" w:hAnsi="Consolas"/>
                <w:color w:val="4A5568"/>
                <w:sz w:val="18"/>
              </w:rPr>
              <w:t xml:space="preserve">        filtered_targets = self.remove_duplicates(filtered_targets)</w:t>
            </w:r>
          </w:p>
          <w:p>
            <w:pPr>
              <w:spacing w:before="0" w:after="0" w:line="240" w:lineRule="auto"/>
            </w:pPr>
            <w:r>
              <w:rPr>
                <w:rFonts w:ascii="Consolas" w:hAnsi="Consolas"/>
                <w:color w:val="4A5568"/>
                <w:sz w:val="18"/>
              </w:rPr>
              <w:t xml:space="preserve">        return filtered_targets</w:t>
            </w:r>
          </w:p>
        </w:tc>
      </w:tr>
    </w:tbl>
    <w:p>
      <w:pPr>
        <w:spacing w:before="120" w:after="120"/>
      </w:pP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4. Kế Hoạch Xác Minh &amp; Thử Nghiệm (Verification Plan)</w:t>
      </w:r>
    </w:p>
    <w:p>
      <w:pPr>
        <w:spacing w:before="0" w:after="120" w:line="276" w:lineRule="auto"/>
      </w:pPr>
      <w:r>
        <w:rPr>
          <w:rFonts w:ascii="Segoe UI" w:hAnsi="Segoe UI"/>
          <w:color w:val="2D3748"/>
          <w:sz w:val="21"/>
        </w:rPr>
        <w:t>Sau khi được bạn phê duyệt, chúng tôi sẽ thực hiện theo workflow sau:</w:t>
      </w:r>
    </w:p>
    <w:p>
      <w:pPr>
        <w:pStyle w:val="ListNumber"/>
        <w:spacing w:before="0" w:after="50" w:line="276" w:lineRule="auto"/>
      </w:pPr>
      <w:r>
        <w:rPr>
          <w:rFonts w:ascii="Segoe UI" w:hAnsi="Segoe UI"/>
          <w:b/>
          <w:color w:val="2D3748"/>
          <w:sz w:val="21"/>
        </w:rPr>
        <w:t>Bước 1: Áp dụng các thay đổi cấu hình và mã nguồn</w:t>
      </w:r>
      <w:r>
        <w:rPr>
          <w:rFonts w:ascii="Segoe UI" w:hAnsi="Segoe UI"/>
          <w:color w:val="2D3748"/>
          <w:sz w:val="21"/>
        </w:rPr>
        <w:t xml:space="preserve"> (Cập nhật </w:t>
      </w:r>
      <w:r>
        <w:rPr>
          <w:rFonts w:ascii="Segoe UI" w:hAnsi="Segoe UI"/>
          <w:color w:val="C0392B"/>
          <w:sz w:val="21"/>
        </w:rPr>
        <w:t>settings.py</w:t>
      </w:r>
      <w:r>
        <w:rPr>
          <w:rFonts w:ascii="Segoe UI" w:hAnsi="Segoe UI"/>
          <w:color w:val="2D3748"/>
          <w:sz w:val="21"/>
        </w:rPr>
        <w:t xml:space="preserve"> và </w:t>
      </w:r>
      <w:r>
        <w:rPr>
          <w:rFonts w:ascii="Segoe UI" w:hAnsi="Segoe UI"/>
          <w:color w:val="C0392B"/>
          <w:sz w:val="21"/>
        </w:rPr>
        <w:t>filters.py</w:t>
      </w:r>
      <w:r>
        <w:rPr>
          <w:rFonts w:ascii="Segoe UI" w:hAnsi="Segoe UI"/>
          <w:color w:val="2D3748"/>
          <w:sz w:val="21"/>
        </w:rPr>
        <w:t>).</w:t>
      </w:r>
    </w:p>
    <w:p>
      <w:pPr>
        <w:pStyle w:val="ListNumber"/>
        <w:spacing w:before="0" w:after="50" w:line="276" w:lineRule="auto"/>
      </w:pPr>
      <w:r>
        <w:rPr>
          <w:rFonts w:ascii="Segoe UI" w:hAnsi="Segoe UI"/>
          <w:b/>
          <w:color w:val="2D3748"/>
          <w:sz w:val="21"/>
        </w:rPr>
        <w:t>Bước 2: Kiểm tra tính đúng đắn của mã nguồn</w:t>
      </w:r>
      <w:r>
        <w:rPr>
          <w:rFonts w:ascii="Segoe UI" w:hAnsi="Segoe UI"/>
          <w:color w:val="2D3748"/>
          <w:sz w:val="21"/>
        </w:rPr>
        <w:t xml:space="preserve"> (Chạy biên dịch </w:t>
      </w:r>
      <w:r>
        <w:rPr>
          <w:rFonts w:ascii="Segoe UI" w:hAnsi="Segoe UI"/>
          <w:color w:val="C0392B"/>
          <w:sz w:val="21"/>
        </w:rPr>
        <w:t>py_compile</w:t>
      </w:r>
      <w:r>
        <w:rPr>
          <w:rFonts w:ascii="Segoe UI" w:hAnsi="Segoe UI"/>
          <w:color w:val="2D3748"/>
          <w:sz w:val="21"/>
        </w:rPr>
        <w:t xml:space="preserve"> để đảm bảo không có lỗi cú pháp).</w:t>
      </w:r>
    </w:p>
    <w:p>
      <w:pPr>
        <w:pStyle w:val="ListNumber"/>
        <w:spacing w:before="0" w:after="50" w:line="276" w:lineRule="auto"/>
      </w:pPr>
      <w:r>
        <w:rPr>
          <w:rFonts w:ascii="Segoe UI" w:hAnsi="Segoe UI"/>
          <w:b/>
          <w:color w:val="2D3748"/>
          <w:sz w:val="21"/>
        </w:rPr>
        <w:t>Bước 3: Chạy thực nghiệm hệ thống</w:t>
      </w:r>
      <w:r>
        <w:rPr>
          <w:rFonts w:ascii="Segoe UI" w:hAnsi="Segoe UI"/>
          <w:color w:val="2D3748"/>
          <w:sz w:val="21"/>
        </w:rPr>
        <w:t xml:space="preserve"> (</w:t>
      </w:r>
      <w:r>
        <w:rPr>
          <w:rFonts w:ascii="Segoe UI" w:hAnsi="Segoe UI"/>
          <w:color w:val="C0392B"/>
          <w:sz w:val="21"/>
        </w:rPr>
        <w:t>python main.py</w:t>
      </w:r>
      <w:r>
        <w:rPr>
          <w:rFonts w:ascii="Segoe UI" w:hAnsi="Segoe UI"/>
          <w:color w:val="2D3748"/>
          <w:sz w:val="21"/>
        </w:rPr>
        <w:t>):</w:t>
      </w:r>
    </w:p>
    <w:p>
      <w:pPr>
        <w:pStyle w:val="ListBullet2"/>
        <w:spacing w:before="0" w:after="50" w:line="276" w:lineRule="auto"/>
      </w:pPr>
      <w:r>
        <w:rPr>
          <w:rFonts w:ascii="Segoe UI" w:hAnsi="Segoe UI"/>
          <w:color w:val="2D3748"/>
          <w:sz w:val="21"/>
        </w:rPr>
        <w:t>Đánh giá độ ổn định ở giai đoạn khởi động (hộp xuất hiện mượt mà, không bị giật/nháy loạn).</w:t>
      </w:r>
    </w:p>
    <w:p>
      <w:pPr>
        <w:pStyle w:val="ListBullet2"/>
        <w:spacing w:before="0" w:after="50" w:line="276" w:lineRule="auto"/>
      </w:pPr>
      <w:r>
        <w:rPr>
          <w:rFonts w:ascii="Segoe UI" w:hAnsi="Segoe UI"/>
          <w:color w:val="2D3748"/>
          <w:sz w:val="21"/>
        </w:rPr>
        <w:t>Đánh giá khả năng bám vết 3 người đồng thời (đảm bảo hiển thị đầy đủ 3 hộp khi có 3 người đứng gần nhau khoảng 1m).</w:t>
      </w:r>
    </w:p>
    <w:p>
      <w:pPr>
        <w:pStyle w:val="ListNumber"/>
        <w:spacing w:before="0" w:after="50" w:line="276" w:lineRule="auto"/>
      </w:pPr>
      <w:r>
        <w:rPr>
          <w:rFonts w:ascii="Segoe UI" w:hAnsi="Segoe UI"/>
          <w:b/>
          <w:color w:val="2D3748"/>
          <w:sz w:val="21"/>
        </w:rPr>
        <w:t>Bước 4: Cập nhật tài liệu kết quả</w:t>
      </w:r>
      <w:r>
        <w:rPr>
          <w:rFonts w:ascii="Segoe UI" w:hAnsi="Segoe UI"/>
          <w:color w:val="2D3748"/>
          <w:sz w:val="21"/>
        </w:rPr>
        <w:t xml:space="preserve"> vào file báo cáo kiểm thử [walkthrough.md](file:///c:/Users/Lirrak/Documents/Born%20Again/Radar%20Project/IWR6843AOP/People%20Tracking/docs/walkthrough.md).</w:t>
      </w:r>
    </w:p>
    <w:p>
      <w:r>
        <w:br w:type="page"/>
      </w:r>
    </w:p>
    <w:p>
      <w:pPr>
        <w:pStyle w:val="Heading1"/>
        <w:keepNext/>
        <w:spacing w:before="240" w:after="120"/>
      </w:pPr>
      <w:r>
        <w:rPr>
          <w:rFonts w:ascii="Segoe UI Semibold" w:hAnsi="Segoe UI Semibold"/>
          <w:b/>
          <w:color w:val="1B365D"/>
          <w:sz w:val="30"/>
        </w:rPr>
        <w:t>KẾ HOẠCH TRIỂN KHAI - VERSION 4.0</w:t>
      </w:r>
    </w:p>
    <w:p>
      <w:pPr>
        <w:pStyle w:val="Heading1"/>
        <w:keepNext/>
        <w:spacing w:before="320" w:after="160"/>
      </w:pPr>
      <w:r>
        <w:rPr>
          <w:rFonts w:ascii="Segoe UI Semibold" w:hAnsi="Segoe UI Semibold"/>
          <w:b/>
          <w:color w:val="1B365D"/>
          <w:sz w:val="32"/>
        </w:rPr>
        <w:t>Kế Hoạch Triển Khai Giải Quyết Lỗi Nhận Diện Loạn &amp; Lọc Nhiễu Radar IWR6843AOP (Version 4)</w:t>
      </w:r>
    </w:p>
    <w:p>
      <w:pPr>
        <w:spacing w:before="0" w:after="120" w:line="276" w:lineRule="auto"/>
      </w:pPr>
      <w:r>
        <w:rPr>
          <w:rFonts w:ascii="Segoe UI" w:hAnsi="Segoe UI"/>
          <w:color w:val="2D3748"/>
          <w:sz w:val="21"/>
        </w:rPr>
        <w:t xml:space="preserve">Tài liệu này phân tích chi tiết nguyên nhân gốc rễ của hiện tượng nhận diện bị loạn (erratic detection) trong không gian test và đề xuất phương án cải tiến thuật toán nâng cấp hệ thống lên </w:t>
      </w:r>
      <w:r>
        <w:rPr>
          <w:rFonts w:ascii="Segoe UI" w:hAnsi="Segoe UI"/>
          <w:b/>
          <w:color w:val="2D3748"/>
          <w:sz w:val="21"/>
        </w:rPr>
        <w:t>Version 4</w:t>
      </w:r>
      <w:r>
        <w:rPr>
          <w:rFonts w:ascii="Segoe UI" w:hAnsi="Segoe UI"/>
          <w:color w:val="2D3748"/>
          <w:sz w:val="21"/>
        </w:rPr>
        <w:t>.</w:t>
      </w: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1. Phân Tích Nguyên Nhân Gốc Rễ (Noise &amp; Erratic Detection Root Cause Analysis)</w:t>
      </w:r>
    </w:p>
    <w:p>
      <w:pPr>
        <w:spacing w:before="0" w:after="120" w:line="276" w:lineRule="auto"/>
      </w:pPr>
      <w:r>
        <w:rPr>
          <w:rFonts w:ascii="Segoe UI" w:hAnsi="Segoe UI"/>
          <w:color w:val="2D3748"/>
          <w:sz w:val="21"/>
        </w:rPr>
        <w:t xml:space="preserve">Qua việc phân tích sâu các logs chạy thực tế của hệ thống ở Version 3, chúng tôi đã phát hiện ra </w:t>
      </w:r>
      <w:r>
        <w:rPr>
          <w:rFonts w:ascii="Segoe UI" w:hAnsi="Segoe UI"/>
          <w:b/>
          <w:color w:val="2D3748"/>
          <w:sz w:val="21"/>
        </w:rPr>
        <w:t>3 nguồn gây nhiễu và gây loạn nhận diện chính</w:t>
      </w:r>
      <w:r>
        <w:rPr>
          <w:rFonts w:ascii="Segoe UI" w:hAnsi="Segoe UI"/>
          <w:color w:val="2D3748"/>
          <w:sz w:val="21"/>
        </w:rPr>
        <w:t>:</w:t>
      </w:r>
    </w:p>
    <w:p>
      <w:pPr>
        <w:pStyle w:val="Heading3"/>
        <w:keepNext/>
        <w:spacing w:before="220" w:after="80"/>
      </w:pPr>
      <w:r>
        <w:rPr>
          <w:rFonts w:ascii="Segoe UI" w:hAnsi="Segoe UI"/>
          <w:b/>
          <w:color w:val="4A5568"/>
          <w:sz w:val="23"/>
        </w:rPr>
        <w:t xml:space="preserve">A. Lỗi Nhảy Mã Định Danh Target Ảo (Virtual Target ID Instability - </w:t>
      </w:r>
      <w:r>
        <w:rPr>
          <w:rFonts w:ascii="Segoe UI" w:hAnsi="Segoe UI"/>
          <w:b/>
          <w:color w:val="4A5568"/>
          <w:sz w:val="23"/>
        </w:rPr>
        <w:t>Nguyên nhân cốt lõi</w:t>
      </w:r>
      <w:r>
        <w:rPr>
          <w:rFonts w:ascii="Segoe UI" w:hAnsi="Segoe UI"/>
          <w:b/>
          <w:color w:val="4A5568"/>
          <w:sz w:val="23"/>
        </w:rPr>
        <w:t>)</w:t>
      </w:r>
    </w:p>
    <w:p>
      <w:pPr>
        <w:pStyle w:val="ListBullet"/>
        <w:spacing w:before="0" w:after="50" w:line="276" w:lineRule="auto"/>
      </w:pPr>
      <w:r>
        <w:rPr>
          <w:rFonts w:ascii="Segoe UI" w:hAnsi="Segoe UI"/>
          <w:b/>
          <w:color w:val="2D3748"/>
          <w:sz w:val="21"/>
        </w:rPr>
        <w:t>Hiện tượng:</w:t>
      </w:r>
      <w:r>
        <w:rPr>
          <w:rFonts w:ascii="Segoe UI" w:hAnsi="Segoe UI"/>
          <w:color w:val="2D3748"/>
          <w:sz w:val="21"/>
        </w:rPr>
        <w:t xml:space="preserve"> Hộp nhận diện bị nhảy loạn vị trí giữa các frame (jumping box) hoặc bị nhấp nháy liên tục (blinking box).</w:t>
      </w:r>
    </w:p>
    <w:p>
      <w:pPr>
        <w:pStyle w:val="ListBullet"/>
        <w:spacing w:before="0" w:after="50" w:line="276" w:lineRule="auto"/>
      </w:pPr>
      <w:r>
        <w:rPr>
          <w:rFonts w:ascii="Segoe UI" w:hAnsi="Segoe UI"/>
          <w:b/>
          <w:color w:val="2D3748"/>
          <w:sz w:val="21"/>
        </w:rPr>
        <w:t>Nguyên nhân:</w:t>
      </w:r>
      <w:r>
        <w:rPr>
          <w:rFonts w:ascii="Segoe UI" w:hAnsi="Segoe UI"/>
          <w:color w:val="2D3748"/>
          <w:sz w:val="21"/>
        </w:rPr>
        <w:t xml:space="preserve"> </w:t>
      </w:r>
    </w:p>
    <w:p>
      <w:pPr>
        <w:pStyle w:val="ListBullet2"/>
        <w:spacing w:before="0" w:after="50" w:line="276" w:lineRule="auto"/>
      </w:pPr>
      <w:r>
        <w:rPr>
          <w:rFonts w:ascii="Segoe UI" w:hAnsi="Segoe UI"/>
          <w:color w:val="2D3748"/>
          <w:sz w:val="21"/>
        </w:rPr>
        <w:t xml:space="preserve">Hiện tại trong [pointcloud_processing.py](file:///c:/Users/Lirrak/Documents/Born%20Again/Radar%20Project/IWR6843AOP/People%20Tracking/pointcloud_processing.py), các target ảo tạo ra từ Point Cloud được gán mã định danh dựa vào index của cụm trong mảng DBSCAN: </w:t>
      </w:r>
      <w:r>
        <w:rPr>
          <w:rFonts w:ascii="Segoe UI" w:hAnsi="Segoe UI"/>
          <w:color w:val="C0392B"/>
          <w:sz w:val="21"/>
        </w:rPr>
        <w:t>tid = VIRTUAL_TARGET_ID_BASE + cluster_id</w:t>
      </w:r>
      <w:r>
        <w:rPr>
          <w:rFonts w:ascii="Segoe UI" w:hAnsi="Segoe UI"/>
          <w:color w:val="2D3748"/>
          <w:sz w:val="21"/>
        </w:rPr>
        <w:t>.</w:t>
      </w:r>
    </w:p>
    <w:p>
      <w:pPr>
        <w:pStyle w:val="ListBullet2"/>
        <w:spacing w:before="0" w:after="50" w:line="276" w:lineRule="auto"/>
      </w:pPr>
      <w:r>
        <w:rPr>
          <w:rFonts w:ascii="Segoe UI" w:hAnsi="Segoe UI"/>
          <w:color w:val="2D3748"/>
          <w:sz w:val="21"/>
        </w:rPr>
        <w:t xml:space="preserve">Thuật toán DBSCAN trả về danh sách cụm theo thứ tự các điểm dữ liệu xuất hiện trong frame. Thứ tự này thay đổi ngẫu nhiên giữa các frame. </w:t>
      </w:r>
    </w:p>
    <w:p>
      <w:pPr>
        <w:pStyle w:val="ListBullet2"/>
        <w:spacing w:before="0" w:after="50" w:line="276" w:lineRule="auto"/>
      </w:pPr>
      <w:r>
        <w:rPr>
          <w:rFonts w:ascii="Segoe UI" w:hAnsi="Segoe UI"/>
          <w:i/>
          <w:color w:val="2D3748"/>
          <w:sz w:val="21"/>
        </w:rPr>
        <w:t>Ví dụ:</w:t>
      </w:r>
      <w:r>
        <w:rPr>
          <w:rFonts w:ascii="Segoe UI" w:hAnsi="Segoe UI"/>
          <w:color w:val="2D3748"/>
          <w:sz w:val="21"/>
        </w:rPr>
        <w:t xml:space="preserve"> Ở Frame A, người đứng ở </w:t>
      </w:r>
      <w:r>
        <w:rPr>
          <w:rFonts w:ascii="Segoe UI" w:hAnsi="Segoe UI"/>
          <w:color w:val="C0392B"/>
          <w:sz w:val="21"/>
        </w:rPr>
        <w:t>(1.8, 6.4)</w:t>
      </w:r>
      <w:r>
        <w:rPr>
          <w:rFonts w:ascii="Segoe UI" w:hAnsi="Segoe UI"/>
          <w:color w:val="2D3748"/>
          <w:sz w:val="21"/>
        </w:rPr>
        <w:t xml:space="preserve"> được xếp thứ nhất (nhận ID </w:t>
      </w:r>
      <w:r>
        <w:rPr>
          <w:rFonts w:ascii="Segoe UI" w:hAnsi="Segoe UI"/>
          <w:color w:val="C0392B"/>
          <w:sz w:val="21"/>
        </w:rPr>
        <w:t>1000</w:t>
      </w:r>
      <w:r>
        <w:rPr>
          <w:rFonts w:ascii="Segoe UI" w:hAnsi="Segoe UI"/>
          <w:color w:val="2D3748"/>
          <w:sz w:val="21"/>
        </w:rPr>
        <w:t xml:space="preserve">), người đứng ở </w:t>
      </w:r>
      <w:r>
        <w:rPr>
          <w:rFonts w:ascii="Segoe UI" w:hAnsi="Segoe UI"/>
          <w:color w:val="C0392B"/>
          <w:sz w:val="21"/>
        </w:rPr>
        <w:t>(-1.0, 5.8)</w:t>
      </w:r>
      <w:r>
        <w:rPr>
          <w:rFonts w:ascii="Segoe UI" w:hAnsi="Segoe UI"/>
          <w:color w:val="2D3748"/>
          <w:sz w:val="21"/>
        </w:rPr>
        <w:t xml:space="preserve"> xếp thứ hai (nhận ID </w:t>
      </w:r>
      <w:r>
        <w:rPr>
          <w:rFonts w:ascii="Segoe UI" w:hAnsi="Segoe UI"/>
          <w:color w:val="C0392B"/>
          <w:sz w:val="21"/>
        </w:rPr>
        <w:t>1001</w:t>
      </w:r>
      <w:r>
        <w:rPr>
          <w:rFonts w:ascii="Segoe UI" w:hAnsi="Segoe UI"/>
          <w:color w:val="2D3748"/>
          <w:sz w:val="21"/>
        </w:rPr>
        <w:t xml:space="preserve">). Ở Frame B, thứ tự đảo ngược, người ở </w:t>
      </w:r>
      <w:r>
        <w:rPr>
          <w:rFonts w:ascii="Segoe UI" w:hAnsi="Segoe UI"/>
          <w:color w:val="C0392B"/>
          <w:sz w:val="21"/>
        </w:rPr>
        <w:t>(-1.0, 5.8)</w:t>
      </w:r>
      <w:r>
        <w:rPr>
          <w:rFonts w:ascii="Segoe UI" w:hAnsi="Segoe UI"/>
          <w:color w:val="2D3748"/>
          <w:sz w:val="21"/>
        </w:rPr>
        <w:t xml:space="preserve"> lại nhận ID </w:t>
      </w:r>
      <w:r>
        <w:rPr>
          <w:rFonts w:ascii="Segoe UI" w:hAnsi="Segoe UI"/>
          <w:color w:val="C0392B"/>
          <w:sz w:val="21"/>
        </w:rPr>
        <w:t>1000</w:t>
      </w:r>
      <w:r>
        <w:rPr>
          <w:rFonts w:ascii="Segoe UI" w:hAnsi="Segoe UI"/>
          <w:color w:val="2D3748"/>
          <w:sz w:val="21"/>
        </w:rPr>
        <w:t xml:space="preserve"> và người ở </w:t>
      </w:r>
      <w:r>
        <w:rPr>
          <w:rFonts w:ascii="Segoe UI" w:hAnsi="Segoe UI"/>
          <w:color w:val="C0392B"/>
          <w:sz w:val="21"/>
        </w:rPr>
        <w:t>(1.8, 6.4)</w:t>
      </w:r>
      <w:r>
        <w:rPr>
          <w:rFonts w:ascii="Segoe UI" w:hAnsi="Segoe UI"/>
          <w:color w:val="2D3748"/>
          <w:sz w:val="21"/>
        </w:rPr>
        <w:t xml:space="preserve"> nhận ID </w:t>
      </w:r>
      <w:r>
        <w:rPr>
          <w:rFonts w:ascii="Segoe UI" w:hAnsi="Segoe UI"/>
          <w:color w:val="C0392B"/>
          <w:sz w:val="21"/>
        </w:rPr>
        <w:t>1001</w:t>
      </w:r>
      <w:r>
        <w:rPr>
          <w:rFonts w:ascii="Segoe UI" w:hAnsi="Segoe UI"/>
          <w:color w:val="2D3748"/>
          <w:sz w:val="21"/>
        </w:rPr>
        <w:t>.</w:t>
      </w:r>
    </w:p>
    <w:p>
      <w:pPr>
        <w:pStyle w:val="ListBullet2"/>
        <w:spacing w:before="0" w:after="50" w:line="276" w:lineRule="auto"/>
      </w:pPr>
      <w:r>
        <w:rPr>
          <w:rFonts w:ascii="Segoe UI" w:hAnsi="Segoe UI"/>
          <w:b/>
          <w:color w:val="2D3748"/>
          <w:sz w:val="21"/>
        </w:rPr>
        <w:t>Hậu quả cực kỳ nghiêm trọng:</w:t>
      </w:r>
      <w:r>
        <w:rPr>
          <w:rFonts w:ascii="Segoe UI" w:hAnsi="Segoe UI"/>
          <w:color w:val="2D3748"/>
          <w:sz w:val="21"/>
        </w:rPr>
        <w:t xml:space="preserve"> </w:t>
      </w:r>
    </w:p>
    <w:p>
      <w:pPr>
        <w:pStyle w:val="ListBullet3"/>
        <w:spacing w:before="0" w:after="50" w:line="276" w:lineRule="auto"/>
      </w:pPr>
      <w:r>
        <w:rPr>
          <w:rFonts w:ascii="Segoe UI" w:hAnsi="Segoe UI"/>
          <w:color w:val="2D3748"/>
          <w:sz w:val="21"/>
        </w:rPr>
        <w:t>[filters.py](file:///c:/Users/Lirrak/Documents/Born%20Again/Radar%20Project/IWR6843AOP/People%20Tracking/filters.py) (</w:t>
      </w:r>
      <w:r>
        <w:rPr>
          <w:rFonts w:ascii="Segoe UI" w:hAnsi="Segoe UI"/>
          <w:color w:val="C0392B"/>
          <w:sz w:val="21"/>
        </w:rPr>
        <w:t>GhostTargetFilter</w:t>
      </w:r>
      <w:r>
        <w:rPr>
          <w:rFonts w:ascii="Segoe UI" w:hAnsi="Segoe UI"/>
          <w:color w:val="2D3748"/>
          <w:sz w:val="21"/>
        </w:rPr>
        <w:t xml:space="preserve">) bị đánh lừa là các target nhảy cóc tức thời qua lại giữa 2 đầu phòng. </w:t>
      </w:r>
    </w:p>
    <w:p>
      <w:pPr>
        <w:pStyle w:val="ListBullet3"/>
        <w:spacing w:before="0" w:after="50" w:line="276" w:lineRule="auto"/>
      </w:pPr>
      <w:r>
        <w:rPr>
          <w:rFonts w:ascii="Segoe UI" w:hAnsi="Segoe UI"/>
          <w:color w:val="C0392B"/>
          <w:sz w:val="21"/>
        </w:rPr>
        <w:t>TARGET_SMOOTHING_RESET_DISTANCE</w:t>
      </w:r>
      <w:r>
        <w:rPr>
          <w:rFonts w:ascii="Segoe UI" w:hAnsi="Segoe UI"/>
          <w:color w:val="2D3748"/>
          <w:sz w:val="21"/>
        </w:rPr>
        <w:t xml:space="preserve"> bị kích hoạt liên tục khiến bộ lọc làm mượt (smoothing) bị mất tác dụng, các hộp bị giật cục dữ dội.</w:t>
      </w:r>
    </w:p>
    <w:p>
      <w:pPr>
        <w:pStyle w:val="ListBullet3"/>
        <w:spacing w:before="0" w:after="50" w:line="276" w:lineRule="auto"/>
      </w:pPr>
      <w:r>
        <w:rPr>
          <w:rFonts w:ascii="Segoe UI" w:hAnsi="Segoe UI"/>
          <w:color w:val="2D3748"/>
          <w:sz w:val="21"/>
        </w:rPr>
        <w:t>Khi một ID bị nhảy liên tiếp, các bộ lọc đệm đếm khung hình bị reset liên tục làm hộp bị biến mất và hiện lại (chớp nháy).</w:t>
      </w:r>
    </w:p>
    <w:p>
      <w:pPr>
        <w:pStyle w:val="Heading3"/>
        <w:keepNext/>
        <w:spacing w:before="220" w:after="80"/>
      </w:pPr>
      <w:r>
        <w:rPr>
          <w:rFonts w:ascii="Segoe UI" w:hAnsi="Segoe UI"/>
          <w:b/>
          <w:color w:val="4A5568"/>
          <w:sz w:val="23"/>
        </w:rPr>
        <w:t>B. Nhiễu Phản Xạ Cố Định / Đồ Vật (Static Clutter &amp; Furniture Ghost Targets)</w:t>
      </w:r>
    </w:p>
    <w:p>
      <w:pPr>
        <w:pStyle w:val="ListBullet"/>
        <w:spacing w:before="0" w:after="50" w:line="276" w:lineRule="auto"/>
      </w:pPr>
      <w:r>
        <w:rPr>
          <w:rFonts w:ascii="Segoe UI" w:hAnsi="Segoe UI"/>
          <w:b/>
          <w:color w:val="2D3748"/>
          <w:sz w:val="21"/>
        </w:rPr>
        <w:t>Hiện tượng:</w:t>
      </w:r>
      <w:r>
        <w:rPr>
          <w:rFonts w:ascii="Segoe UI" w:hAnsi="Segoe UI"/>
          <w:color w:val="2D3748"/>
          <w:sz w:val="21"/>
        </w:rPr>
        <w:t xml:space="preserve"> Xuất hiện các hộp ảo cố định tại một số vị trí không có người (như cạnh bàn, ghế sofa, hoặc mảng tường dội tín hiệu mạnh).</w:t>
      </w:r>
    </w:p>
    <w:p>
      <w:pPr>
        <w:pStyle w:val="ListBullet"/>
        <w:spacing w:before="0" w:after="50" w:line="276" w:lineRule="auto"/>
      </w:pPr>
      <w:r>
        <w:rPr>
          <w:rFonts w:ascii="Segoe UI" w:hAnsi="Segoe UI"/>
          <w:b/>
          <w:color w:val="2D3748"/>
          <w:sz w:val="21"/>
        </w:rPr>
        <w:t>Nguyên nhân:</w:t>
      </w:r>
    </w:p>
    <w:p>
      <w:pPr>
        <w:pStyle w:val="ListBullet2"/>
        <w:spacing w:before="0" w:after="50" w:line="276" w:lineRule="auto"/>
      </w:pPr>
      <w:r>
        <w:rPr>
          <w:rFonts w:ascii="Segoe UI" w:hAnsi="Segoe UI"/>
          <w:color w:val="2D3748"/>
          <w:sz w:val="21"/>
        </w:rPr>
        <w:t>Thuật toán DBSCAN và bộ lọc ROI hiện tại lọc ra các cụm điểm tương đối ổn định. Do đồ vật bằng kim loại hoặc gỗ phản xạ tốt, chúng tạo ra các cụm điểm ổn định, đủ số điểm và có chiều cao/rộng tương đối giống người.</w:t>
      </w:r>
    </w:p>
    <w:p>
      <w:pPr>
        <w:pStyle w:val="ListBullet2"/>
        <w:spacing w:before="0" w:after="50" w:line="276" w:lineRule="auto"/>
      </w:pPr>
      <w:r>
        <w:rPr>
          <w:rFonts w:ascii="Segoe UI" w:hAnsi="Segoe UI"/>
          <w:color w:val="2D3748"/>
          <w:sz w:val="21"/>
        </w:rPr>
        <w:t xml:space="preserve">Mặc dù các vật này hoàn toàn đứng yên (vận tốc Doppler bằng $0$), bộ chấm điểm </w:t>
      </w:r>
      <w:r>
        <w:rPr>
          <w:rFonts w:ascii="Segoe UI" w:hAnsi="Segoe UI"/>
          <w:color w:val="C0392B"/>
          <w:sz w:val="21"/>
        </w:rPr>
        <w:t>score_human_cluster</w:t>
      </w:r>
      <w:r>
        <w:rPr>
          <w:rFonts w:ascii="Segoe UI" w:hAnsi="Segoe UI"/>
          <w:color w:val="2D3748"/>
          <w:sz w:val="21"/>
        </w:rPr>
        <w:t xml:space="preserve"> chỉ trừ $12$ điểm motion, chúng vẫn có thể đạt $60$ - $70$ điểm (vượt ngưỡng </w:t>
      </w:r>
      <w:r>
        <w:rPr>
          <w:rFonts w:ascii="Segoe UI" w:hAnsi="Segoe UI"/>
          <w:color w:val="C0392B"/>
          <w:sz w:val="21"/>
        </w:rPr>
        <w:t>HUMAN_SCORE_THRESHOLD = 52.0</w:t>
      </w:r>
      <w:r>
        <w:rPr>
          <w:rFonts w:ascii="Segoe UI" w:hAnsi="Segoe UI"/>
          <w:color w:val="2D3748"/>
          <w:sz w:val="21"/>
        </w:rPr>
        <w:t>), từ đó sinh ra hộp ảo tồn tại vĩnh viễn trên màn hình.</w:t>
      </w:r>
    </w:p>
    <w:p>
      <w:pPr>
        <w:pStyle w:val="Heading3"/>
        <w:keepNext/>
        <w:spacing w:before="220" w:after="80"/>
      </w:pPr>
      <w:r>
        <w:rPr>
          <w:rFonts w:ascii="Segoe UI" w:hAnsi="Segoe UI"/>
          <w:b/>
          <w:color w:val="4A5568"/>
          <w:sz w:val="23"/>
        </w:rPr>
        <w:t>C. Hiện Tượng Kéo Vết Do Bộ Ổn Định Thời Gian (Stabilizer Ghost Smearing)</w:t>
      </w:r>
    </w:p>
    <w:p>
      <w:pPr>
        <w:pStyle w:val="ListBullet"/>
        <w:spacing w:before="0" w:after="50" w:line="276" w:lineRule="auto"/>
      </w:pPr>
      <w:r>
        <w:rPr>
          <w:rFonts w:ascii="Segoe UI" w:hAnsi="Segoe UI"/>
          <w:b/>
          <w:color w:val="2D3748"/>
          <w:sz w:val="21"/>
        </w:rPr>
        <w:t>Hiện tượng:</w:t>
      </w:r>
      <w:r>
        <w:rPr>
          <w:rFonts w:ascii="Segoe UI" w:hAnsi="Segoe UI"/>
          <w:color w:val="2D3748"/>
          <w:sz w:val="21"/>
        </w:rPr>
        <w:t xml:space="preserve"> Khi người đi qua một vị trí, hộp nhận diện có xu hướng bị kéo dài ra hoặc để lại một hộp ảo "bóng ma" ở vị trí cũ khoảng 0.5s.</w:t>
      </w:r>
    </w:p>
    <w:p>
      <w:pPr>
        <w:pStyle w:val="ListBullet"/>
        <w:spacing w:before="0" w:after="50" w:line="276" w:lineRule="auto"/>
      </w:pPr>
      <w:r>
        <w:rPr>
          <w:rFonts w:ascii="Segoe UI" w:hAnsi="Segoe UI"/>
          <w:b/>
          <w:color w:val="2D3748"/>
          <w:sz w:val="21"/>
        </w:rPr>
        <w:t>Nguyên nhân:</w:t>
      </w:r>
    </w:p>
    <w:p>
      <w:pPr>
        <w:pStyle w:val="ListBullet2"/>
        <w:spacing w:before="0" w:after="50" w:line="276" w:lineRule="auto"/>
      </w:pPr>
      <w:r>
        <w:rPr>
          <w:rFonts w:ascii="Segoe UI" w:hAnsi="Segoe UI"/>
          <w:color w:val="C0392B"/>
          <w:sz w:val="21"/>
        </w:rPr>
        <w:t>POINTCLOUD_STABILIZER_MAX_AGE_FRAMES = 5</w:t>
      </w:r>
      <w:r>
        <w:rPr>
          <w:rFonts w:ascii="Segoe UI" w:hAnsi="Segoe UI"/>
          <w:color w:val="2D3748"/>
          <w:sz w:val="21"/>
        </w:rPr>
        <w:t xml:space="preserve"> giữ các điểm cũ quá lâu.</w:t>
      </w:r>
    </w:p>
    <w:p>
      <w:pPr>
        <w:pStyle w:val="ListBullet2"/>
        <w:spacing w:before="0" w:after="50" w:line="276" w:lineRule="auto"/>
      </w:pPr>
      <w:r>
        <w:rPr>
          <w:rFonts w:ascii="Segoe UI" w:hAnsi="Segoe UI"/>
          <w:color w:val="2D3748"/>
          <w:sz w:val="21"/>
        </w:rPr>
        <w:t>Voxel size của stabilizer quá lớn (</w:t>
      </w:r>
      <w:r>
        <w:rPr>
          <w:rFonts w:ascii="Segoe UI" w:hAnsi="Segoe UI"/>
          <w:color w:val="C0392B"/>
          <w:sz w:val="21"/>
        </w:rPr>
        <w:t>0.38</w:t>
      </w:r>
      <w:r>
        <w:rPr>
          <w:rFonts w:ascii="Segoe UI" w:hAnsi="Segoe UI"/>
          <w:color w:val="2D3748"/>
          <w:sz w:val="21"/>
        </w:rPr>
        <w:t xml:space="preserve">m x </w:t>
      </w:r>
      <w:r>
        <w:rPr>
          <w:rFonts w:ascii="Segoe UI" w:hAnsi="Segoe UI"/>
          <w:color w:val="C0392B"/>
          <w:sz w:val="21"/>
        </w:rPr>
        <w:t>0.38</w:t>
      </w:r>
      <w:r>
        <w:rPr>
          <w:rFonts w:ascii="Segoe UI" w:hAnsi="Segoe UI"/>
          <w:color w:val="2D3748"/>
          <w:sz w:val="21"/>
        </w:rPr>
        <w:t>m) tạo điều kiện cho các điểm nhiễu ngẫu nhiên bị gộp lại và tồn tại lâu hơn bình ứng.</w:t>
      </w: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2. Giải Pháp Khắc Phục Đề Xuất (Proposed Solutions)</w:t>
      </w:r>
    </w:p>
    <w:p>
      <w:pPr>
        <w:spacing w:before="0" w:after="120" w:line="276" w:lineRule="auto"/>
      </w:pPr>
      <w:r>
        <w:rPr>
          <w:rFonts w:ascii="Segoe UI" w:hAnsi="Segoe UI"/>
          <w:color w:val="2D3748"/>
          <w:sz w:val="21"/>
        </w:rPr>
        <w:t xml:space="preserve">Chúng tôi đề xuất nâng cấp hệ thống lên </w:t>
      </w:r>
      <w:r>
        <w:rPr>
          <w:rFonts w:ascii="Segoe UI" w:hAnsi="Segoe UI"/>
          <w:b/>
          <w:color w:val="2D3748"/>
          <w:sz w:val="21"/>
        </w:rPr>
        <w:t>Version 4</w:t>
      </w:r>
      <w:r>
        <w:rPr>
          <w:rFonts w:ascii="Segoe UI" w:hAnsi="Segoe UI"/>
          <w:color w:val="2D3748"/>
          <w:sz w:val="21"/>
        </w:rPr>
        <w:t xml:space="preserve"> với hai vũ khí thuật toán cực kỳ mạnh mẽ:</w:t>
      </w:r>
    </w:p>
    <w:p>
      <w:pPr>
        <w:pStyle w:val="Heading3"/>
        <w:keepNext/>
        <w:spacing w:before="220" w:after="80"/>
      </w:pPr>
      <w:r>
        <w:rPr>
          <w:rFonts w:ascii="Segoe UI" w:hAnsi="Segoe UI"/>
          <w:b/>
          <w:color w:val="4A5568"/>
          <w:sz w:val="23"/>
        </w:rPr>
        <w:t>Lớp 1: Thiết kế bộ liên kết không gian thời gian (Simple Spatial Tracking Association)</w:t>
      </w:r>
    </w:p>
    <w:p>
      <w:pPr>
        <w:pStyle w:val="ListBullet"/>
        <w:spacing w:before="0" w:after="50" w:line="276" w:lineRule="auto"/>
      </w:pPr>
      <w:r>
        <w:rPr>
          <w:rFonts w:ascii="Segoe UI" w:hAnsi="Segoe UI"/>
          <w:color w:val="2D3748"/>
          <w:sz w:val="21"/>
        </w:rPr>
        <w:t xml:space="preserve">Thay thế hàm tự do </w:t>
      </w:r>
      <w:r>
        <w:rPr>
          <w:rFonts w:ascii="Segoe UI" w:hAnsi="Segoe UI"/>
          <w:color w:val="C0392B"/>
          <w:sz w:val="21"/>
        </w:rPr>
        <w:t>build_human_targets</w:t>
      </w:r>
      <w:r>
        <w:rPr>
          <w:rFonts w:ascii="Segoe UI" w:hAnsi="Segoe UI"/>
          <w:color w:val="2D3748"/>
          <w:sz w:val="21"/>
        </w:rPr>
        <w:t xml:space="preserve"> bằng một lớp lưu trạng thái </w:t>
      </w:r>
      <w:r>
        <w:rPr>
          <w:rFonts w:ascii="Segoe UI" w:hAnsi="Segoe UI"/>
          <w:b/>
          <w:color w:val="2D3748"/>
          <w:sz w:val="21"/>
        </w:rPr>
        <w:t>`VirtualTargetTracker`</w:t>
      </w:r>
      <w:r>
        <w:rPr>
          <w:rFonts w:ascii="Segoe UI" w:hAnsi="Segoe UI"/>
          <w:color w:val="2D3748"/>
          <w:sz w:val="21"/>
        </w:rPr>
        <w:t>.</w:t>
      </w:r>
    </w:p>
    <w:p>
      <w:pPr>
        <w:pStyle w:val="ListBullet"/>
        <w:spacing w:before="0" w:after="50" w:line="276" w:lineRule="auto"/>
      </w:pPr>
      <w:r>
        <w:rPr>
          <w:rFonts w:ascii="Segoe UI" w:hAnsi="Segoe UI"/>
          <w:color w:val="2D3748"/>
          <w:sz w:val="21"/>
        </w:rPr>
        <w:t>Mỗi khi phát hiện các cụm điểm DBSCAN trong frame mới, tracker sẽ tiến hành so khớp khoảng cách hình học 2D (XY plane) với các target ảo hoạt động ở frame trước đó.</w:t>
      </w:r>
    </w:p>
    <w:p>
      <w:pPr>
        <w:pStyle w:val="ListBullet"/>
        <w:spacing w:before="0" w:after="50" w:line="276" w:lineRule="auto"/>
      </w:pPr>
      <w:r>
        <w:rPr>
          <w:rFonts w:ascii="Segoe UI" w:hAnsi="Segoe UI"/>
          <w:b/>
          <w:color w:val="2D3748"/>
          <w:sz w:val="21"/>
        </w:rPr>
        <w:t>Quy tắc liên kết:</w:t>
      </w:r>
    </w:p>
    <w:p>
      <w:pPr>
        <w:pStyle w:val="ListBullet2"/>
        <w:spacing w:before="0" w:after="50" w:line="276" w:lineRule="auto"/>
      </w:pPr>
      <w:r>
        <w:rPr>
          <w:rFonts w:ascii="Segoe UI" w:hAnsi="Segoe UI"/>
          <w:color w:val="2D3748"/>
          <w:sz w:val="21"/>
        </w:rPr>
        <w:t xml:space="preserve">Tìm các cặp cụm - target cũ có khoảng cách nhỏ nhất. Nếu khoảng cách $\le$ </w:t>
      </w:r>
      <w:r>
        <w:rPr>
          <w:rFonts w:ascii="Segoe UI" w:hAnsi="Segoe UI"/>
          <w:color w:val="C0392B"/>
          <w:sz w:val="21"/>
        </w:rPr>
        <w:t>VIRTUAL_CLUSTER_MERGE_DISTANCE_XY</w:t>
      </w:r>
      <w:r>
        <w:rPr>
          <w:rFonts w:ascii="Segoe UI" w:hAnsi="Segoe UI"/>
          <w:color w:val="2D3748"/>
          <w:sz w:val="21"/>
        </w:rPr>
        <w:t xml:space="preserve"> (ví dụ </w:t>
      </w:r>
      <w:r>
        <w:rPr>
          <w:rFonts w:ascii="Segoe UI" w:hAnsi="Segoe UI"/>
          <w:color w:val="C0392B"/>
          <w:sz w:val="21"/>
        </w:rPr>
        <w:t>0.85m</w:t>
      </w:r>
      <w:r>
        <w:rPr>
          <w:rFonts w:ascii="Segoe UI" w:hAnsi="Segoe UI"/>
          <w:color w:val="2D3748"/>
          <w:sz w:val="21"/>
        </w:rPr>
        <w:t>), cụm mới sẽ được kế thừa chính xác ID cũ.</w:t>
      </w:r>
    </w:p>
    <w:p>
      <w:pPr>
        <w:pStyle w:val="ListBullet2"/>
        <w:spacing w:before="0" w:after="50" w:line="276" w:lineRule="auto"/>
      </w:pPr>
      <w:r>
        <w:rPr>
          <w:rFonts w:ascii="Segoe UI" w:hAnsi="Segoe UI"/>
          <w:color w:val="2D3748"/>
          <w:sz w:val="21"/>
        </w:rPr>
        <w:t>Nếu cụm mới không khớp với bất kỳ target cũ nào, nó sẽ được cấp một ID mới tăng dần (bảo toàn tính duy nhất).</w:t>
      </w:r>
    </w:p>
    <w:p>
      <w:pPr>
        <w:pStyle w:val="ListBullet2"/>
        <w:spacing w:before="0" w:after="50" w:line="276" w:lineRule="auto"/>
      </w:pPr>
      <w:r>
        <w:rPr>
          <w:rFonts w:ascii="Segoe UI" w:hAnsi="Segoe UI"/>
          <w:color w:val="2D3748"/>
          <w:sz w:val="21"/>
        </w:rPr>
        <w:t xml:space="preserve">Giữ lại các target ảo tạm thời biến mất trong bộ nhớ đệm </w:t>
      </w:r>
      <w:r>
        <w:rPr>
          <w:rFonts w:ascii="Segoe UI" w:hAnsi="Segoe UI"/>
          <w:color w:val="C0392B"/>
          <w:sz w:val="21"/>
        </w:rPr>
        <w:t>active_targets</w:t>
      </w:r>
      <w:r>
        <w:rPr>
          <w:rFonts w:ascii="Segoe UI" w:hAnsi="Segoe UI"/>
          <w:color w:val="2D3748"/>
          <w:sz w:val="21"/>
        </w:rPr>
        <w:t xml:space="preserve"> khoảng 15 frame để nếu người đó xuất hiện lại thì vẫn giữ nguyên ID (chống đứt gãy vết).</w:t>
      </w:r>
    </w:p>
    <w:p>
      <w:pPr>
        <w:pStyle w:val="Heading3"/>
        <w:keepNext/>
        <w:spacing w:before="220" w:after="80"/>
      </w:pPr>
      <w:r>
        <w:rPr>
          <w:rFonts w:ascii="Segoe UI" w:hAnsi="Segoe UI"/>
          <w:b/>
          <w:color w:val="4A5568"/>
          <w:sz w:val="23"/>
        </w:rPr>
        <w:t>Lớp 2: Bộ lọc vật thể tĩnh (Static Clutter Filter)</w:t>
      </w:r>
    </w:p>
    <w:p>
      <w:pPr>
        <w:pStyle w:val="ListBullet"/>
        <w:spacing w:before="0" w:after="50" w:line="276" w:lineRule="auto"/>
      </w:pPr>
      <w:r>
        <w:rPr>
          <w:rFonts w:ascii="Segoe UI" w:hAnsi="Segoe UI"/>
          <w:color w:val="C0392B"/>
          <w:sz w:val="21"/>
        </w:rPr>
        <w:t>VirtualTargetTracker</w:t>
      </w:r>
      <w:r>
        <w:rPr>
          <w:rFonts w:ascii="Segoe UI" w:hAnsi="Segoe UI"/>
          <w:color w:val="2D3748"/>
          <w:sz w:val="21"/>
        </w:rPr>
        <w:t xml:space="preserve"> sẽ lưu giữ rolling history vị trí (X, Y) và vận tốc Doppler tuyệt đối của các target ảo trong 30 frame gần nhất (~3 giây).</w:t>
      </w:r>
    </w:p>
    <w:p>
      <w:pPr>
        <w:pStyle w:val="ListBullet"/>
        <w:spacing w:before="0" w:after="50" w:line="276" w:lineRule="auto"/>
      </w:pPr>
      <w:r>
        <w:rPr>
          <w:rFonts w:ascii="Segoe UI" w:hAnsi="Segoe UI"/>
          <w:b/>
          <w:color w:val="2D3748"/>
          <w:sz w:val="21"/>
        </w:rPr>
        <w:t>Quy tắc nhận diện clutter tĩnh:</w:t>
      </w:r>
    </w:p>
    <w:p>
      <w:pPr>
        <w:pStyle w:val="ListBullet2"/>
        <w:spacing w:before="0" w:after="50" w:line="276" w:lineRule="auto"/>
      </w:pPr>
      <w:r>
        <w:rPr>
          <w:rFonts w:ascii="Segoe UI" w:hAnsi="Segoe UI"/>
          <w:color w:val="2D3748"/>
          <w:sz w:val="21"/>
        </w:rPr>
        <w:t>Nếu độ lệch chuẩn vị trí của target qua 30 frame cực nhỏ ($\text{std}(X) &lt; 0.05$ m và $\text{std}(Y) &lt; 0.05$ m).</w:t>
      </w:r>
    </w:p>
    <w:p>
      <w:pPr>
        <w:pStyle w:val="ListBullet2"/>
        <w:spacing w:before="0" w:after="50" w:line="276" w:lineRule="auto"/>
      </w:pPr>
      <w:r>
        <w:rPr>
          <w:rFonts w:ascii="Segoe UI" w:hAnsi="Segoe UI"/>
          <w:color w:val="2D3748"/>
          <w:sz w:val="21"/>
        </w:rPr>
        <w:t>Vận tốc Doppler trung bình cực thấp ($\text{mean}(|\text{Doppler}|) &lt; 0.04$ m/s).</w:t>
      </w:r>
    </w:p>
    <w:p>
      <w:pPr>
        <w:pStyle w:val="ListBullet2"/>
        <w:spacing w:before="0" w:after="50" w:line="276" w:lineRule="auto"/>
      </w:pPr>
      <w:r>
        <w:rPr>
          <w:rFonts w:ascii="Segoe UI" w:hAnsi="Segoe UI"/>
          <w:color w:val="2D3748"/>
          <w:sz w:val="21"/>
        </w:rPr>
        <w:t xml:space="preserve">Hệ thống sẽ xác định đây là </w:t>
      </w:r>
      <w:r>
        <w:rPr>
          <w:rFonts w:ascii="Segoe UI" w:hAnsi="Segoe UI"/>
          <w:b/>
          <w:color w:val="2D3748"/>
          <w:sz w:val="21"/>
        </w:rPr>
        <w:t>vật thể tĩnh nhiễu</w:t>
      </w:r>
      <w:r>
        <w:rPr>
          <w:rFonts w:ascii="Segoe UI" w:hAnsi="Segoe UI"/>
          <w:color w:val="2D3748"/>
          <w:sz w:val="21"/>
        </w:rPr>
        <w:t xml:space="preserve"> (bàn, ghế, tường) và tiến hành </w:t>
      </w:r>
      <w:r>
        <w:rPr>
          <w:rFonts w:ascii="Segoe UI" w:hAnsi="Segoe UI"/>
          <w:b/>
          <w:color w:val="2D3748"/>
          <w:sz w:val="21"/>
        </w:rPr>
        <w:t>ẩn hoàn toàn</w:t>
      </w:r>
      <w:r>
        <w:rPr>
          <w:rFonts w:ascii="Segoe UI" w:hAnsi="Segoe UI"/>
          <w:color w:val="2D3748"/>
          <w:sz w:val="21"/>
        </w:rPr>
        <w:t xml:space="preserve"> hộp nhận diện này khỏi màn hình hiển thị. Người đứng im thực tế luôn có micro-motion (thở, dịch chuyển nhỏ) tạo ra độ lệch chuẩn $&gt; 0.06$m và Doppler $&gt; 0.06$m/s nên sẽ không bị ẩn.</w:t>
      </w: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3. Chi Tiết Các Thay Đổi Sẽ Thực Hiện (Review Proposed Code)</w:t>
      </w:r>
    </w:p>
    <w:p>
      <w:pPr>
        <w:spacing w:before="0" w:after="120" w:line="276" w:lineRule="auto"/>
      </w:pPr>
      <w:r>
        <w:rPr>
          <w:rFonts w:ascii="Segoe UI" w:hAnsi="Segoe UI"/>
          <w:color w:val="2D3748"/>
          <w:sz w:val="21"/>
        </w:rPr>
        <w:t xml:space="preserve">Chúng tôi tiếp tục cam kết </w:t>
      </w:r>
      <w:r>
        <w:rPr>
          <w:rFonts w:ascii="Segoe UI" w:hAnsi="Segoe UI"/>
          <w:b/>
          <w:color w:val="2D3748"/>
          <w:sz w:val="21"/>
        </w:rPr>
        <w:t>KHÔNG xóa bất kỳ file nào</w:t>
      </w:r>
      <w:r>
        <w:rPr>
          <w:rFonts w:ascii="Segoe UI" w:hAnsi="Segoe UI"/>
          <w:color w:val="2D3748"/>
          <w:sz w:val="21"/>
        </w:rPr>
        <w:t xml:space="preserve"> và </w:t>
      </w:r>
      <w:r>
        <w:rPr>
          <w:rFonts w:ascii="Segoe UI" w:hAnsi="Segoe UI"/>
          <w:b/>
          <w:color w:val="2D3748"/>
          <w:sz w:val="21"/>
        </w:rPr>
        <w:t>tạo preview trước khi sửa code</w:t>
      </w:r>
      <w:r>
        <w:rPr>
          <w:rFonts w:ascii="Segoe UI" w:hAnsi="Segoe UI"/>
          <w:color w:val="2D3748"/>
          <w:sz w:val="21"/>
        </w:rPr>
        <w:t>. Dưới đây là chi tiết các dòng code đề xuất thay đổi:</w:t>
      </w:r>
    </w:p>
    <w:p>
      <w:pPr>
        <w:pStyle w:val="Heading3"/>
        <w:keepNext/>
        <w:spacing w:before="220" w:after="80"/>
      </w:pPr>
      <w:r>
        <w:rPr>
          <w:rFonts w:ascii="Segoe UI" w:hAnsi="Segoe UI"/>
          <w:b/>
          <w:color w:val="4A5568"/>
          <w:sz w:val="23"/>
        </w:rPr>
        <w:t>📄 Cấu hình mới đề xuất trong [settings.py](file:///c:/Users/Lirrak/Documents/Born%20Again/Radar%20Project/IWR6843AOP/People%20Tracking/settings.py)</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 ============================================================</w:t>
            </w:r>
          </w:p>
          <w:p>
            <w:pPr>
              <w:spacing w:before="0" w:after="0" w:line="240" w:lineRule="auto"/>
            </w:pPr>
            <w:r>
              <w:rPr>
                <w:rFonts w:ascii="Consolas" w:hAnsi="Consolas"/>
                <w:color w:val="4A5568"/>
                <w:sz w:val="18"/>
              </w:rPr>
              <w:t># POINT CLOUD HUMAN DETECTION SETTINGS</w:t>
            </w:r>
          </w:p>
          <w:p>
            <w:pPr>
              <w:spacing w:before="0" w:after="0" w:line="240" w:lineRule="auto"/>
            </w:pPr>
            <w:r>
              <w:rPr>
                <w:rFonts w:ascii="Consolas" w:hAnsi="Consolas"/>
                <w:color w:val="4A5568"/>
                <w:sz w:val="18"/>
              </w:rPr>
              <w:t># ============================================================</w:t>
            </w:r>
          </w:p>
          <w:p>
            <w:pPr>
              <w:spacing w:before="0" w:after="0" w:line="240" w:lineRule="auto"/>
            </w:pPr>
            <w:r>
              <w:rPr>
                <w:rFonts w:ascii="Consolas" w:hAnsi="Consolas"/>
                <w:color w:val="4A5568"/>
                <w:sz w:val="18"/>
              </w:rPr>
              <w:t>...</w:t>
            </w:r>
          </w:p>
          <w:p>
            <w:pPr>
              <w:spacing w:before="0" w:after="0" w:line="240" w:lineRule="auto"/>
            </w:pPr>
            <w:r>
              <w:rPr>
                <w:rFonts w:ascii="Consolas" w:hAnsi="Consolas"/>
                <w:color w:val="4A5568"/>
                <w:sz w:val="18"/>
              </w:rPr>
              <w:t># ID bắt đầu cho các target ảo sinh ra từ point cloud cluster.</w:t>
            </w:r>
          </w:p>
          <w:p>
            <w:pPr>
              <w:spacing w:before="0" w:after="0" w:line="240" w:lineRule="auto"/>
            </w:pPr>
            <w:r>
              <w:rPr>
                <w:rFonts w:ascii="Consolas" w:hAnsi="Consolas"/>
                <w:color w:val="4A5568"/>
                <w:sz w:val="18"/>
              </w:rPr>
              <w:t>VIRTUAL_TARGET_ID_BASE = 1000</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w:t>
            </w:r>
          </w:p>
          <w:p>
            <w:pPr>
              <w:spacing w:before="0" w:after="0" w:line="240" w:lineRule="auto"/>
            </w:pPr>
            <w:r>
              <w:rPr>
                <w:rFonts w:ascii="Consolas" w:hAnsi="Consolas"/>
                <w:color w:val="4A5568"/>
                <w:sz w:val="18"/>
              </w:rPr>
              <w:t>+# STATIC CLUTTER FILTER SETTINGS (Version 4)</w:t>
            </w:r>
          </w:p>
          <w:p>
            <w:pPr>
              <w:spacing w:before="0" w:after="0" w:line="240" w:lineRule="auto"/>
            </w:pPr>
            <w:r>
              <w:rPr>
                <w:rFonts w:ascii="Consolas" w:hAnsi="Consolas"/>
                <w:color w:val="4A5568"/>
                <w:sz w:val="18"/>
              </w:rPr>
              <w:t>+# ============================================================</w:t>
            </w:r>
          </w:p>
          <w:p>
            <w:pPr>
              <w:spacing w:before="0" w:after="0" w:line="240" w:lineRule="auto"/>
            </w:pPr>
            <w:r>
              <w:rPr>
                <w:rFonts w:ascii="Consolas" w:hAnsi="Consolas"/>
                <w:color w:val="4A5568"/>
                <w:sz w:val="18"/>
              </w:rPr>
              <w:t>+ENABLE_STATIC_CLUTTER_FILTER = True</w:t>
            </w:r>
          </w:p>
          <w:p>
            <w:pPr>
              <w:spacing w:before="0" w:after="0" w:line="240" w:lineRule="auto"/>
            </w:pPr>
            <w:r>
              <w:rPr>
                <w:rFonts w:ascii="Consolas" w:hAnsi="Consolas"/>
                <w:color w:val="4A5568"/>
                <w:sz w:val="18"/>
              </w:rPr>
              <w:t>+STATIC_CLUTTER_MIN_FRAMES = 30</w:t>
            </w:r>
          </w:p>
          <w:p>
            <w:pPr>
              <w:spacing w:before="0" w:after="0" w:line="240" w:lineRule="auto"/>
            </w:pPr>
            <w:r>
              <w:rPr>
                <w:rFonts w:ascii="Consolas" w:hAnsi="Consolas"/>
                <w:color w:val="4A5568"/>
                <w:sz w:val="18"/>
              </w:rPr>
              <w:t>+STATIC_CLUTTER_MAX_STD = 0.05       # Độ lệch chuẩn XY tối đa để coi là đứng im hoàn toàn (đồ vật)</w:t>
            </w:r>
          </w:p>
          <w:p>
            <w:pPr>
              <w:spacing w:before="0" w:after="0" w:line="240" w:lineRule="auto"/>
            </w:pPr>
            <w:r>
              <w:rPr>
                <w:rFonts w:ascii="Consolas" w:hAnsi="Consolas"/>
                <w:color w:val="4A5568"/>
                <w:sz w:val="18"/>
              </w:rPr>
              <w:t>+STATIC_CLUTTER_MAX_DOPPLER = 0.04   # Vận tốc Doppler trung bình tối đa của vật thể tĩnh (m/s)</w:t>
            </w:r>
          </w:p>
        </w:tc>
      </w:tr>
    </w:tbl>
    <w:p>
      <w:pPr>
        <w:spacing w:before="120" w:after="120"/>
      </w:pPr>
    </w:p>
    <w:p>
      <w:pPr>
        <w:pStyle w:val="Heading3"/>
        <w:keepNext/>
        <w:spacing w:before="220" w:after="80"/>
      </w:pPr>
      <w:r>
        <w:rPr>
          <w:rFonts w:ascii="Segoe UI" w:hAnsi="Segoe UI"/>
          <w:b/>
          <w:color w:val="4A5568"/>
          <w:sz w:val="23"/>
        </w:rPr>
        <w:t>📄 Cấu trúc bộ lọc mới trong [pointcloud_processing.py](file:///c:/Users/Lirrak/Documents/Born%20Again/Radar%20Project/IWR6843AOP/People%20Tracking/pointcloud_processing.py)</w:t>
      </w:r>
    </w:p>
    <w:p>
      <w:pPr>
        <w:spacing w:before="0" w:after="120" w:line="276" w:lineRule="auto"/>
      </w:pPr>
      <w:r>
        <w:rPr>
          <w:rFonts w:ascii="Segoe UI" w:hAnsi="Segoe UI"/>
          <w:color w:val="2D3748"/>
          <w:sz w:val="21"/>
        </w:rPr>
        <w:t xml:space="preserve">Chúng tôi sẽ bổ sung lớp </w:t>
      </w:r>
      <w:r>
        <w:rPr>
          <w:rFonts w:ascii="Segoe UI" w:hAnsi="Segoe UI"/>
          <w:color w:val="C0392B"/>
          <w:sz w:val="21"/>
        </w:rPr>
        <w:t>VirtualTargetTracker</w:t>
      </w:r>
      <w:r>
        <w:rPr>
          <w:rFonts w:ascii="Segoe UI" w:hAnsi="Segoe UI"/>
          <w:color w:val="2D3748"/>
          <w:sz w:val="21"/>
        </w:rPr>
        <w:t xml:space="preserve"> vào cuối file để thay thế chức năng của hàm </w:t>
      </w:r>
      <w:r>
        <w:rPr>
          <w:rFonts w:ascii="Segoe UI" w:hAnsi="Segoe UI"/>
          <w:color w:val="C0392B"/>
          <w:sz w:val="21"/>
        </w:rPr>
        <w:t>build_human_targets</w:t>
      </w:r>
      <w:r>
        <w:rPr>
          <w:rFonts w:ascii="Segoe UI" w:hAnsi="Segoe UI"/>
          <w:color w:val="2D3748"/>
          <w:sz w:val="21"/>
        </w:rPr>
        <w:t xml:space="preserve"> bằng cơ chế stateful:</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class VirtualTargetTracker:</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Stateful tracker cho các target ảo sinh ra từ Point Cloud.</w:t>
            </w:r>
          </w:p>
          <w:p>
            <w:pPr>
              <w:spacing w:before="0" w:after="0" w:line="240" w:lineRule="auto"/>
            </w:pPr>
            <w:r>
              <w:rPr>
                <w:rFonts w:ascii="Consolas" w:hAnsi="Consolas"/>
                <w:color w:val="4A5568"/>
                <w:sz w:val="18"/>
              </w:rPr>
              <w:t xml:space="preserve">    Giải quyết triệt để lỗi nhảy ID ngẫu nhiên của DBSCAN và lọc sạch vật thể tĩnh (bàn ghế).</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def __init__(self):</w:t>
            </w:r>
          </w:p>
          <w:p>
            <w:pPr>
              <w:spacing w:before="0" w:after="0" w:line="240" w:lineRule="auto"/>
            </w:pPr>
            <w:r>
              <w:rPr>
                <w:rFonts w:ascii="Consolas" w:hAnsi="Consolas"/>
                <w:color w:val="4A5568"/>
                <w:sz w:val="18"/>
              </w:rPr>
              <w:t xml:space="preserve">        self.next_virtual_id = VIRTUAL_TARGET_ID_BASE # 1000</w:t>
            </w:r>
          </w:p>
          <w:p>
            <w:pPr>
              <w:spacing w:before="0" w:after="0" w:line="240" w:lineRule="auto"/>
            </w:pPr>
            <w:r>
              <w:rPr>
                <w:rFonts w:ascii="Consolas" w:hAnsi="Consolas"/>
                <w:color w:val="4A5568"/>
                <w:sz w:val="18"/>
              </w:rPr>
              <w:t xml:space="preserve">        self.active_targets = {} # tid -&gt; { "center": np.array, "history_positions": [], "history_dopplers": [], "last_seen_frame": frame }</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def reset(self):</w:t>
            </w:r>
          </w:p>
          <w:p>
            <w:pPr>
              <w:spacing w:before="0" w:after="0" w:line="240" w:lineRule="auto"/>
            </w:pPr>
            <w:r>
              <w:rPr>
                <w:rFonts w:ascii="Consolas" w:hAnsi="Consolas"/>
                <w:color w:val="4A5568"/>
                <w:sz w:val="18"/>
              </w:rPr>
              <w:t xml:space="preserve">        self.next_virtual_id = VIRTUAL_TARGET_ID_BASE</w:t>
            </w:r>
          </w:p>
          <w:p>
            <w:pPr>
              <w:spacing w:before="0" w:after="0" w:line="240" w:lineRule="auto"/>
            </w:pPr>
            <w:r>
              <w:rPr>
                <w:rFonts w:ascii="Consolas" w:hAnsi="Consolas"/>
                <w:color w:val="4A5568"/>
                <w:sz w:val="18"/>
              </w:rPr>
              <w:t xml:space="preserve">        self.active_targets.clear()</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def track_and_build(self, raw_targets, point_cloud, target_index=None, frame_number=0):</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Gom cụm điểm mây -&gt; So khớp ID ổn định -&gt; Lọc vật thể tĩnh -&gt; Trả về final targets.</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if raw_targets is None:</w:t>
            </w:r>
          </w:p>
          <w:p>
            <w:pPr>
              <w:spacing w:before="0" w:after="0" w:line="240" w:lineRule="auto"/>
            </w:pPr>
            <w:r>
              <w:rPr>
                <w:rFonts w:ascii="Consolas" w:hAnsi="Consolas"/>
                <w:color w:val="4A5568"/>
                <w:sz w:val="18"/>
              </w:rPr>
              <w:t xml:space="preserve">            raw_targets = []</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point_cloud = ensure_point_cloud_shape(point_cloud)</w:t>
            </w:r>
          </w:p>
          <w:p>
            <w:pPr>
              <w:spacing w:before="0" w:after="0" w:line="240" w:lineRule="auto"/>
            </w:pPr>
            <w:r>
              <w:rPr>
                <w:rFonts w:ascii="Consolas" w:hAnsi="Consolas"/>
                <w:color w:val="4A5568"/>
                <w:sz w:val="18"/>
              </w:rPr>
              <w:t xml:space="preserve">        roi_points, roi_original_indices = filter_human_roi_with_indices(point_cloud)</w:t>
            </w:r>
          </w:p>
          <w:p>
            <w:pPr>
              <w:spacing w:before="0" w:after="0" w:line="240" w:lineRule="auto"/>
            </w:pPr>
            <w:r>
              <w:rPr>
                <w:rFonts w:ascii="Consolas" w:hAnsi="Consolas"/>
                <w:color w:val="4A5568"/>
                <w:sz w:val="18"/>
              </w:rPr>
              <w:t xml:space="preserve">        clusters = cluster_pointcloud(roi_points)</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final_targets = []</w:t>
            </w:r>
          </w:p>
          <w:p>
            <w:pPr>
              <w:spacing w:before="0" w:after="0" w:line="240" w:lineRule="auto"/>
            </w:pPr>
            <w:r>
              <w:rPr>
                <w:rFonts w:ascii="Consolas" w:hAnsi="Consolas"/>
                <w:color w:val="4A5568"/>
                <w:sz w:val="18"/>
              </w:rPr>
              <w:t xml:space="preserve">        cluster_debug = []</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 1) Đánh giá và lọc target phần cứng (Firmware Targets)</w:t>
            </w:r>
          </w:p>
          <w:p>
            <w:pPr>
              <w:spacing w:before="0" w:after="0" w:line="240" w:lineRule="auto"/>
            </w:pPr>
            <w:r>
              <w:rPr>
                <w:rFonts w:ascii="Consolas" w:hAnsi="Consolas"/>
                <w:color w:val="4A5568"/>
                <w:sz w:val="18"/>
              </w:rPr>
              <w:t xml:space="preserve">        for target in raw_targets:</w:t>
            </w:r>
          </w:p>
          <w:p>
            <w:pPr>
              <w:spacing w:before="0" w:after="0" w:line="240" w:lineRule="auto"/>
            </w:pPr>
            <w:r>
              <w:rPr>
                <w:rFonts w:ascii="Consolas" w:hAnsi="Consolas"/>
                <w:color w:val="4A5568"/>
                <w:sz w:val="18"/>
              </w:rPr>
              <w:t xml:space="preserve">            target = dict(target)</w:t>
            </w:r>
          </w:p>
          <w:p>
            <w:pPr>
              <w:spacing w:before="0" w:after="0" w:line="240" w:lineRule="auto"/>
            </w:pPr>
            <w:r>
              <w:rPr>
                <w:rFonts w:ascii="Consolas" w:hAnsi="Consolas"/>
                <w:color w:val="4A5568"/>
                <w:sz w:val="18"/>
              </w:rPr>
              <w:t xml:space="preserve">            tid = target.get("tid", -1)</w:t>
            </w:r>
          </w:p>
          <w:p>
            <w:pPr>
              <w:spacing w:before="0" w:after="0" w:line="240" w:lineRule="auto"/>
            </w:pPr>
            <w:r>
              <w:rPr>
                <w:rFonts w:ascii="Consolas" w:hAnsi="Consolas"/>
                <w:color w:val="4A5568"/>
                <w:sz w:val="18"/>
              </w:rPr>
              <w:t xml:space="preserve">            tz = target.get("posZ", 0.0)</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if tz &lt; TARGET_ROI_Z[0] or tz &gt; TARGET_ROI_Z[1]:</w:t>
            </w:r>
          </w:p>
          <w:p>
            <w:pPr>
              <w:spacing w:before="0" w:after="0" w:line="240" w:lineRule="auto"/>
            </w:pPr>
            <w:r>
              <w:rPr>
                <w:rFonts w:ascii="Consolas" w:hAnsi="Consolas"/>
                <w:color w:val="4A5568"/>
                <w:sz w:val="18"/>
              </w:rPr>
              <w:t xml:space="preserve">                continue</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associated_points = empty_point_cloud()</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if USE_TARGET_INDEX_ASSOCIATION:</w:t>
            </w:r>
          </w:p>
          <w:p>
            <w:pPr>
              <w:spacing w:before="0" w:after="0" w:line="240" w:lineRule="auto"/>
            </w:pPr>
            <w:r>
              <w:rPr>
                <w:rFonts w:ascii="Consolas" w:hAnsi="Consolas"/>
                <w:color w:val="4A5568"/>
                <w:sz w:val="18"/>
              </w:rPr>
              <w:t xml:space="preserve">                associated_points = points_from_target_index(point_cloud, target_index, tid)</w:t>
            </w:r>
          </w:p>
          <w:p>
            <w:pPr>
              <w:spacing w:before="0" w:after="0" w:line="240" w:lineRule="auto"/>
            </w:pPr>
            <w:r>
              <w:rPr>
                <w:rFonts w:ascii="Consolas" w:hAnsi="Consolas"/>
                <w:color w:val="4A5568"/>
                <w:sz w:val="18"/>
              </w:rPr>
              <w:t xml:space="preserve">                associated_points = filter_human_roi(associated_points)</w:t>
            </w:r>
          </w:p>
          <w:p>
            <w:pPr>
              <w:spacing w:before="0" w:after="0" w:line="240" w:lineRule="auto"/>
            </w:pPr>
            <w:r>
              <w:rPr>
                <w:rFonts w:ascii="Consolas" w:hAnsi="Consolas"/>
                <w:color w:val="4A5568"/>
                <w:sz w:val="18"/>
              </w:rPr>
              <w:t xml:space="preserve">                target["targetIndexPointCount"] = int(len(associated_points))</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if len(associated_points) &lt; GHOST_MIN_SUPPORT_POINTS:</w:t>
            </w:r>
          </w:p>
          <w:p>
            <w:pPr>
              <w:spacing w:before="0" w:after="0" w:line="240" w:lineRule="auto"/>
            </w:pPr>
            <w:r>
              <w:rPr>
                <w:rFonts w:ascii="Consolas" w:hAnsi="Consolas"/>
                <w:color w:val="4A5568"/>
                <w:sz w:val="18"/>
              </w:rPr>
              <w:t xml:space="preserve">                associated_points = points_near_target(roi_points, target)</w:t>
            </w:r>
          </w:p>
          <w:p>
            <w:pPr>
              <w:spacing w:before="0" w:after="0" w:line="240" w:lineRule="auto"/>
            </w:pPr>
            <w:r>
              <w:rPr>
                <w:rFonts w:ascii="Consolas" w:hAnsi="Consolas"/>
                <w:color w:val="4A5568"/>
                <w:sz w:val="18"/>
              </w:rPr>
              <w:t xml:space="preserve">                target["radiusSupportUsed"] = True</w:t>
            </w:r>
          </w:p>
          <w:p>
            <w:pPr>
              <w:spacing w:before="0" w:after="0" w:line="240" w:lineRule="auto"/>
            </w:pPr>
            <w:r>
              <w:rPr>
                <w:rFonts w:ascii="Consolas" w:hAnsi="Consolas"/>
                <w:color w:val="4A5568"/>
                <w:sz w:val="18"/>
              </w:rPr>
              <w:t xml:space="preserve">            else:</w:t>
            </w:r>
          </w:p>
          <w:p>
            <w:pPr>
              <w:spacing w:before="0" w:after="0" w:line="240" w:lineRule="auto"/>
            </w:pPr>
            <w:r>
              <w:rPr>
                <w:rFonts w:ascii="Consolas" w:hAnsi="Consolas"/>
                <w:color w:val="4A5568"/>
                <w:sz w:val="18"/>
              </w:rPr>
              <w:t xml:space="preserve">                target["radiusSupportUsed"] = False</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score, features = score_human_cluster(associated_points)</w:t>
            </w:r>
          </w:p>
          <w:p>
            <w:pPr>
              <w:spacing w:before="0" w:after="0" w:line="240" w:lineRule="auto"/>
            </w:pPr>
            <w:r>
              <w:rPr>
                <w:rFonts w:ascii="Consolas" w:hAnsi="Consolas"/>
                <w:color w:val="4A5568"/>
                <w:sz w:val="18"/>
              </w:rPr>
              <w:t xml:space="preserve">            target["supportPointCount"] = int(len(associated_points))</w:t>
            </w:r>
          </w:p>
          <w:p>
            <w:pPr>
              <w:spacing w:before="0" w:after="0" w:line="240" w:lineRule="auto"/>
            </w:pPr>
            <w:r>
              <w:rPr>
                <w:rFonts w:ascii="Consolas" w:hAnsi="Consolas"/>
                <w:color w:val="4A5568"/>
                <w:sz w:val="18"/>
              </w:rPr>
              <w:t xml:space="preserve">            target["humanScore"] = score</w:t>
            </w:r>
          </w:p>
          <w:p>
            <w:pPr>
              <w:spacing w:before="0" w:after="0" w:line="240" w:lineRule="auto"/>
            </w:pPr>
            <w:r>
              <w:rPr>
                <w:rFonts w:ascii="Consolas" w:hAnsi="Consolas"/>
                <w:color w:val="4A5568"/>
                <w:sz w:val="18"/>
              </w:rPr>
              <w:t xml:space="preserve">            target["clusterFeatures"] = features</w:t>
            </w:r>
          </w:p>
          <w:p>
            <w:pPr>
              <w:spacing w:before="0" w:after="0" w:line="240" w:lineRule="auto"/>
            </w:pPr>
            <w:r>
              <w:rPr>
                <w:rFonts w:ascii="Consolas" w:hAnsi="Consolas"/>
                <w:color w:val="4A5568"/>
                <w:sz w:val="18"/>
              </w:rPr>
              <w:t xml:space="preserve">            target["source"] = "firmware_target"</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if score &gt;= HUMAN_SCORE_TARGET_THRESHOLD or len(associated_points) &gt;= GHOST_MIN_SUPPORT_POINTS:</w:t>
            </w:r>
          </w:p>
          <w:p>
            <w:pPr>
              <w:spacing w:before="0" w:after="0" w:line="240" w:lineRule="auto"/>
            </w:pPr>
            <w:r>
              <w:rPr>
                <w:rFonts w:ascii="Consolas" w:hAnsi="Consolas"/>
                <w:color w:val="4A5568"/>
                <w:sz w:val="18"/>
              </w:rPr>
              <w:t xml:space="preserve">                final_targets.append(target)</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 2) Xử lý đa mục tiêu ảo song song (Virtual Targets)</w:t>
            </w:r>
          </w:p>
          <w:p>
            <w:pPr>
              <w:spacing w:before="0" w:after="0" w:line="240" w:lineRule="auto"/>
            </w:pPr>
            <w:r>
              <w:rPr>
                <w:rFonts w:ascii="Consolas" w:hAnsi="Consolas"/>
                <w:color w:val="4A5568"/>
                <w:sz w:val="18"/>
              </w:rPr>
              <w:t xml:space="preserve">        allow_virtual_targets = ENABLE_VIRTUAL_CLUSTER_TARGETS</w:t>
            </w:r>
          </w:p>
          <w:p>
            <w:pPr>
              <w:spacing w:before="0" w:after="0" w:line="240" w:lineRule="auto"/>
            </w:pPr>
            <w:r>
              <w:rPr>
                <w:rFonts w:ascii="Consolas" w:hAnsi="Consolas"/>
                <w:color w:val="4A5568"/>
                <w:sz w:val="18"/>
              </w:rPr>
              <w:t xml:space="preserve">        if VIRTUAL_CLUSTER_ONLY_WHEN_NO_FIRMWARE_TARGETS and len(final_targets) &gt; 0:</w:t>
            </w:r>
          </w:p>
          <w:p>
            <w:pPr>
              <w:spacing w:before="0" w:after="0" w:line="240" w:lineRule="auto"/>
            </w:pPr>
            <w:r>
              <w:rPr>
                <w:rFonts w:ascii="Consolas" w:hAnsi="Consolas"/>
                <w:color w:val="4A5568"/>
                <w:sz w:val="18"/>
              </w:rPr>
              <w:t xml:space="preserve">            allow_virtual_targets = False</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merged_clusters = merge_nearby_clusters(clusters)</w:t>
            </w:r>
          </w:p>
          <w:p>
            <w:pPr>
              <w:spacing w:before="0" w:after="0" w:line="240" w:lineRule="auto"/>
            </w:pPr>
            <w:r>
              <w:rPr>
                <w:rFonts w:ascii="Consolas" w:hAnsi="Consolas"/>
                <w:color w:val="4A5568"/>
                <w:sz w:val="18"/>
              </w:rPr>
              <w:t xml:space="preserve">        virtual_candidates = []</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 Dọn dẹp các target ảo đã biến mất quá lâu (&gt; 15 frame) trong tracker</w:t>
            </w:r>
          </w:p>
          <w:p>
            <w:pPr>
              <w:spacing w:before="0" w:after="0" w:line="240" w:lineRule="auto"/>
            </w:pPr>
            <w:r>
              <w:rPr>
                <w:rFonts w:ascii="Consolas" w:hAnsi="Consolas"/>
                <w:color w:val="4A5568"/>
                <w:sz w:val="18"/>
              </w:rPr>
              <w:t xml:space="preserve">        for tid in list(self.active_targets.keys()):</w:t>
            </w:r>
          </w:p>
          <w:p>
            <w:pPr>
              <w:spacing w:before="0" w:after="0" w:line="240" w:lineRule="auto"/>
            </w:pPr>
            <w:r>
              <w:rPr>
                <w:rFonts w:ascii="Consolas" w:hAnsi="Consolas"/>
                <w:color w:val="4A5568"/>
                <w:sz w:val="18"/>
              </w:rPr>
              <w:t xml:space="preserve">            if frame_number - self.active_targets[tid]["last_seen_frame"] &gt; 15:</w:t>
            </w:r>
          </w:p>
          <w:p>
            <w:pPr>
              <w:spacing w:before="0" w:after="0" w:line="240" w:lineRule="auto"/>
            </w:pPr>
            <w:r>
              <w:rPr>
                <w:rFonts w:ascii="Consolas" w:hAnsi="Consolas"/>
                <w:color w:val="4A5568"/>
                <w:sz w:val="18"/>
              </w:rPr>
              <w:t xml:space="preserve">                self.active_targets.pop(tid, None)</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cluster_centers = []</w:t>
            </w:r>
          </w:p>
          <w:p>
            <w:pPr>
              <w:spacing w:before="0" w:after="0" w:line="240" w:lineRule="auto"/>
            </w:pPr>
            <w:r>
              <w:rPr>
                <w:rFonts w:ascii="Consolas" w:hAnsi="Consolas"/>
                <w:color w:val="4A5568"/>
                <w:sz w:val="18"/>
              </w:rPr>
              <w:t xml:space="preserve">        cluster_scores = []</w:t>
            </w:r>
          </w:p>
          <w:p>
            <w:pPr>
              <w:spacing w:before="0" w:after="0" w:line="240" w:lineRule="auto"/>
            </w:pPr>
            <w:r>
              <w:rPr>
                <w:rFonts w:ascii="Consolas" w:hAnsi="Consolas"/>
                <w:color w:val="4A5568"/>
                <w:sz w:val="18"/>
              </w:rPr>
              <w:t xml:space="preserve">        cluster_features = []</w:t>
            </w:r>
          </w:p>
          <w:p>
            <w:pPr>
              <w:spacing w:before="0" w:after="0" w:line="240" w:lineRule="auto"/>
            </w:pPr>
            <w:r>
              <w:rPr>
                <w:rFonts w:ascii="Consolas" w:hAnsi="Consolas"/>
                <w:color w:val="4A5568"/>
                <w:sz w:val="18"/>
              </w:rPr>
              <w:t xml:space="preserve">        cluster_point_counts = []</w:t>
            </w:r>
          </w:p>
          <w:p>
            <w:pPr>
              <w:spacing w:before="0" w:after="0" w:line="240" w:lineRule="auto"/>
            </w:pPr>
            <w:r>
              <w:rPr>
                <w:rFonts w:ascii="Consolas" w:hAnsi="Consolas"/>
                <w:color w:val="4A5568"/>
                <w:sz w:val="18"/>
              </w:rPr>
              <w:t xml:space="preserve">        cluster_dopplers = []</w:t>
            </w:r>
          </w:p>
          <w:p>
            <w:pPr>
              <w:spacing w:before="0" w:after="0" w:line="240" w:lineRule="auto"/>
            </w:pPr>
            <w:r>
              <w:rPr>
                <w:rFonts w:ascii="Consolas" w:hAnsi="Consolas"/>
                <w:color w:val="4A5568"/>
                <w:sz w:val="18"/>
              </w:rPr>
              <w:t xml:space="preserve">        valid_indices = []</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for cid, cluster in enumerate(merged_clusters):</w:t>
            </w:r>
          </w:p>
          <w:p>
            <w:pPr>
              <w:spacing w:before="0" w:after="0" w:line="240" w:lineRule="auto"/>
            </w:pPr>
            <w:r>
              <w:rPr>
                <w:rFonts w:ascii="Consolas" w:hAnsi="Consolas"/>
                <w:color w:val="4A5568"/>
                <w:sz w:val="18"/>
              </w:rPr>
              <w:t xml:space="preserve">            score, features = score_human_cluster(cluster)</w:t>
            </w:r>
          </w:p>
          <w:p>
            <w:pPr>
              <w:spacing w:before="0" w:after="0" w:line="240" w:lineRule="auto"/>
            </w:pPr>
            <w:r>
              <w:rPr>
                <w:rFonts w:ascii="Consolas" w:hAnsi="Consolas"/>
                <w:color w:val="4A5568"/>
                <w:sz w:val="18"/>
              </w:rPr>
              <w:t xml:space="preserve">            cluster_center = np.mean(cluster[:, 0:3], axis=0)</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cluster_debug.append({</w:t>
            </w:r>
          </w:p>
          <w:p>
            <w:pPr>
              <w:spacing w:before="0" w:after="0" w:line="240" w:lineRule="auto"/>
            </w:pPr>
            <w:r>
              <w:rPr>
                <w:rFonts w:ascii="Consolas" w:hAnsi="Consolas"/>
                <w:color w:val="4A5568"/>
                <w:sz w:val="18"/>
              </w:rPr>
              <w:t xml:space="preserve">                "cluster_id": cid,</w:t>
            </w:r>
          </w:p>
          <w:p>
            <w:pPr>
              <w:spacing w:before="0" w:after="0" w:line="240" w:lineRule="auto"/>
            </w:pPr>
            <w:r>
              <w:rPr>
                <w:rFonts w:ascii="Consolas" w:hAnsi="Consolas"/>
                <w:color w:val="4A5568"/>
                <w:sz w:val="18"/>
              </w:rPr>
              <w:t xml:space="preserve">                "point_count": int(len(cluster)),</w:t>
            </w:r>
          </w:p>
          <w:p>
            <w:pPr>
              <w:spacing w:before="0" w:after="0" w:line="240" w:lineRule="auto"/>
            </w:pPr>
            <w:r>
              <w:rPr>
                <w:rFonts w:ascii="Consolas" w:hAnsi="Consolas"/>
                <w:color w:val="4A5568"/>
                <w:sz w:val="18"/>
              </w:rPr>
              <w:t xml:space="preserve">                "score": float(score),</w:t>
            </w:r>
          </w:p>
          <w:p>
            <w:pPr>
              <w:spacing w:before="0" w:after="0" w:line="240" w:lineRule="auto"/>
            </w:pPr>
            <w:r>
              <w:rPr>
                <w:rFonts w:ascii="Consolas" w:hAnsi="Consolas"/>
                <w:color w:val="4A5568"/>
                <w:sz w:val="18"/>
              </w:rPr>
              <w:t xml:space="preserve">                "center": tuple(float(v) for v in cluster_center),</w:t>
            </w:r>
          </w:p>
          <w:p>
            <w:pPr>
              <w:spacing w:before="0" w:after="0" w:line="240" w:lineRule="auto"/>
            </w:pPr>
            <w:r>
              <w:rPr>
                <w:rFonts w:ascii="Consolas" w:hAnsi="Consolas"/>
                <w:color w:val="4A5568"/>
                <w:sz w:val="18"/>
              </w:rPr>
              <w:t xml:space="preserve">                "features": features,</w:t>
            </w:r>
          </w:p>
          <w:p>
            <w:pPr>
              <w:spacing w:before="0" w:after="0" w:line="240" w:lineRule="auto"/>
            </w:pPr>
            <w:r>
              <w:rPr>
                <w:rFonts w:ascii="Consolas" w:hAnsi="Consolas"/>
                <w:color w:val="4A5568"/>
                <w:sz w:val="18"/>
              </w:rPr>
              <w:t xml:space="preserve">                "merged": True,</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if not allow_virtual_targets:</w:t>
            </w:r>
          </w:p>
          <w:p>
            <w:pPr>
              <w:spacing w:before="0" w:after="0" w:line="240" w:lineRule="auto"/>
            </w:pPr>
            <w:r>
              <w:rPr>
                <w:rFonts w:ascii="Consolas" w:hAnsi="Consolas"/>
                <w:color w:val="4A5568"/>
                <w:sz w:val="18"/>
              </w:rPr>
              <w:t xml:space="preserve">                continue</w:t>
            </w:r>
          </w:p>
          <w:p>
            <w:pPr>
              <w:spacing w:before="0" w:after="0" w:line="240" w:lineRule="auto"/>
            </w:pPr>
            <w:r>
              <w:rPr>
                <w:rFonts w:ascii="Consolas" w:hAnsi="Consolas"/>
                <w:color w:val="4A5568"/>
                <w:sz w:val="18"/>
              </w:rPr>
              <w:t xml:space="preserve">            if len(cluster) &lt; VIRTUAL_CLUSTER_MIN_POINTS:</w:t>
            </w:r>
          </w:p>
          <w:p>
            <w:pPr>
              <w:spacing w:before="0" w:after="0" w:line="240" w:lineRule="auto"/>
            </w:pPr>
            <w:r>
              <w:rPr>
                <w:rFonts w:ascii="Consolas" w:hAnsi="Consolas"/>
                <w:color w:val="4A5568"/>
                <w:sz w:val="18"/>
              </w:rPr>
              <w:t xml:space="preserve">                continue</w:t>
            </w:r>
          </w:p>
          <w:p>
            <w:pPr>
              <w:spacing w:before="0" w:after="0" w:line="240" w:lineRule="auto"/>
            </w:pPr>
            <w:r>
              <w:rPr>
                <w:rFonts w:ascii="Consolas" w:hAnsi="Consolas"/>
                <w:color w:val="4A5568"/>
                <w:sz w:val="18"/>
              </w:rPr>
              <w:t xml:space="preserve">            if not features.get("is_shape_valid", False):</w:t>
            </w:r>
          </w:p>
          <w:p>
            <w:pPr>
              <w:spacing w:before="0" w:after="0" w:line="240" w:lineRule="auto"/>
            </w:pPr>
            <w:r>
              <w:rPr>
                <w:rFonts w:ascii="Consolas" w:hAnsi="Consolas"/>
                <w:color w:val="4A5568"/>
                <w:sz w:val="18"/>
              </w:rPr>
              <w:t xml:space="preserve">                continue</w:t>
            </w:r>
          </w:p>
          <w:p>
            <w:pPr>
              <w:spacing w:before="0" w:after="0" w:line="240" w:lineRule="auto"/>
            </w:pPr>
            <w:r>
              <w:rPr>
                <w:rFonts w:ascii="Consolas" w:hAnsi="Consolas"/>
                <w:color w:val="4A5568"/>
                <w:sz w:val="18"/>
              </w:rPr>
              <w:t xml:space="preserve">            if score &lt; VIRTUAL_CLUSTER_SCORE_THRESHOLD:</w:t>
            </w:r>
          </w:p>
          <w:p>
            <w:pPr>
              <w:spacing w:before="0" w:after="0" w:line="240" w:lineRule="auto"/>
            </w:pPr>
            <w:r>
              <w:rPr>
                <w:rFonts w:ascii="Consolas" w:hAnsi="Consolas"/>
                <w:color w:val="4A5568"/>
                <w:sz w:val="18"/>
              </w:rPr>
              <w:t xml:space="preserve">                continue</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cluster_centers.append(cluster_center)</w:t>
            </w:r>
          </w:p>
          <w:p>
            <w:pPr>
              <w:spacing w:before="0" w:after="0" w:line="240" w:lineRule="auto"/>
            </w:pPr>
            <w:r>
              <w:rPr>
                <w:rFonts w:ascii="Consolas" w:hAnsi="Consolas"/>
                <w:color w:val="4A5568"/>
                <w:sz w:val="18"/>
              </w:rPr>
              <w:t xml:space="preserve">            cluster_scores.append(score)</w:t>
            </w:r>
          </w:p>
          <w:p>
            <w:pPr>
              <w:spacing w:before="0" w:after="0" w:line="240" w:lineRule="auto"/>
            </w:pPr>
            <w:r>
              <w:rPr>
                <w:rFonts w:ascii="Consolas" w:hAnsi="Consolas"/>
                <w:color w:val="4A5568"/>
                <w:sz w:val="18"/>
              </w:rPr>
              <w:t xml:space="preserve">            cluster_features.append(features)</w:t>
            </w:r>
          </w:p>
          <w:p>
            <w:pPr>
              <w:spacing w:before="0" w:after="0" w:line="240" w:lineRule="auto"/>
            </w:pPr>
            <w:r>
              <w:rPr>
                <w:rFonts w:ascii="Consolas" w:hAnsi="Consolas"/>
                <w:color w:val="4A5568"/>
                <w:sz w:val="18"/>
              </w:rPr>
              <w:t xml:space="preserve">            cluster_point_counts.append(len(cluster))</w:t>
            </w:r>
          </w:p>
          <w:p>
            <w:pPr>
              <w:spacing w:before="0" w:after="0" w:line="240" w:lineRule="auto"/>
            </w:pPr>
            <w:r>
              <w:rPr>
                <w:rFonts w:ascii="Consolas" w:hAnsi="Consolas"/>
                <w:color w:val="4A5568"/>
                <w:sz w:val="18"/>
              </w:rPr>
              <w:t xml:space="preserve">            cluster_dopplers.append(features.get("avg_motion", 0.0))</w:t>
            </w:r>
          </w:p>
          <w:p>
            <w:pPr>
              <w:spacing w:before="0" w:after="0" w:line="240" w:lineRule="auto"/>
            </w:pPr>
            <w:r>
              <w:rPr>
                <w:rFonts w:ascii="Consolas" w:hAnsi="Consolas"/>
                <w:color w:val="4A5568"/>
                <w:sz w:val="18"/>
              </w:rPr>
              <w:t xml:space="preserve">            valid_indices.append(cid)</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 Tiến hành so khớp không gian thời gian (Spatial Association Matcher)</w:t>
            </w:r>
          </w:p>
          <w:p>
            <w:pPr>
              <w:spacing w:before="0" w:after="0" w:line="240" w:lineRule="auto"/>
            </w:pPr>
            <w:r>
              <w:rPr>
                <w:rFonts w:ascii="Consolas" w:hAnsi="Consolas"/>
                <w:color w:val="4A5568"/>
                <w:sz w:val="18"/>
              </w:rPr>
              <w:t xml:space="preserve">        matched_cluster_ids = set()</w:t>
            </w:r>
          </w:p>
          <w:p>
            <w:pPr>
              <w:spacing w:before="0" w:after="0" w:line="240" w:lineRule="auto"/>
            </w:pPr>
            <w:r>
              <w:rPr>
                <w:rFonts w:ascii="Consolas" w:hAnsi="Consolas"/>
                <w:color w:val="4A5568"/>
                <w:sz w:val="18"/>
              </w:rPr>
              <w:t xml:space="preserve">        matched_tids = set()</w:t>
            </w:r>
          </w:p>
          <w:p>
            <w:pPr>
              <w:spacing w:before="0" w:after="0" w:line="240" w:lineRule="auto"/>
            </w:pPr>
            <w:r>
              <w:rPr>
                <w:rFonts w:ascii="Consolas" w:hAnsi="Consolas"/>
                <w:color w:val="4A5568"/>
                <w:sz w:val="18"/>
              </w:rPr>
              <w:t xml:space="preserve">        assignments = {} # cluster_index -&gt; tid</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if self.active_targets and cluster_centers:</w:t>
            </w:r>
          </w:p>
          <w:p>
            <w:pPr>
              <w:spacing w:before="0" w:after="0" w:line="240" w:lineRule="auto"/>
            </w:pPr>
            <w:r>
              <w:rPr>
                <w:rFonts w:ascii="Consolas" w:hAnsi="Consolas"/>
                <w:color w:val="4A5568"/>
                <w:sz w:val="18"/>
              </w:rPr>
              <w:t xml:space="preserve">            pairs = []</w:t>
            </w:r>
          </w:p>
          <w:p>
            <w:pPr>
              <w:spacing w:before="0" w:after="0" w:line="240" w:lineRule="auto"/>
            </w:pPr>
            <w:r>
              <w:rPr>
                <w:rFonts w:ascii="Consolas" w:hAnsi="Consolas"/>
                <w:color w:val="4A5568"/>
                <w:sz w:val="18"/>
              </w:rPr>
              <w:t xml:space="preserve">            for c_idx, cc in enumerate(cluster_centers):</w:t>
            </w:r>
          </w:p>
          <w:p>
            <w:pPr>
              <w:spacing w:before="0" w:after="0" w:line="240" w:lineRule="auto"/>
            </w:pPr>
            <w:r>
              <w:rPr>
                <w:rFonts w:ascii="Consolas" w:hAnsi="Consolas"/>
                <w:color w:val="4A5568"/>
                <w:sz w:val="18"/>
              </w:rPr>
              <w:t xml:space="preserve">                for tid, target_info in self.active_targets.items():</w:t>
            </w:r>
          </w:p>
          <w:p>
            <w:pPr>
              <w:spacing w:before="0" w:after="0" w:line="240" w:lineRule="auto"/>
            </w:pPr>
            <w:r>
              <w:rPr>
                <w:rFonts w:ascii="Consolas" w:hAnsi="Consolas"/>
                <w:color w:val="4A5568"/>
                <w:sz w:val="18"/>
              </w:rPr>
              <w:t xml:space="preserve">                    tc = target_info["center"]</w:t>
            </w:r>
          </w:p>
          <w:p>
            <w:pPr>
              <w:spacing w:before="0" w:after="0" w:line="240" w:lineRule="auto"/>
            </w:pPr>
            <w:r>
              <w:rPr>
                <w:rFonts w:ascii="Consolas" w:hAnsi="Consolas"/>
                <w:color w:val="4A5568"/>
                <w:sz w:val="18"/>
              </w:rPr>
              <w:t xml:space="preserve">                    dist_xy = float(np.sqrt((cc[0] - tc[0])**2 + (cc[1] - tc[1])**2))</w:t>
            </w:r>
          </w:p>
          <w:p>
            <w:pPr>
              <w:spacing w:before="0" w:after="0" w:line="240" w:lineRule="auto"/>
            </w:pPr>
            <w:r>
              <w:rPr>
                <w:rFonts w:ascii="Consolas" w:hAnsi="Consolas"/>
                <w:color w:val="4A5568"/>
                <w:sz w:val="18"/>
              </w:rPr>
              <w:t xml:space="preserve">                    pairs.append((dist_xy, c_idx, tid))</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 Sắp xếp các cặp theo khoảng cách tăng dần</w:t>
            </w:r>
          </w:p>
          <w:p>
            <w:pPr>
              <w:spacing w:before="0" w:after="0" w:line="240" w:lineRule="auto"/>
            </w:pPr>
            <w:r>
              <w:rPr>
                <w:rFonts w:ascii="Consolas" w:hAnsi="Consolas"/>
                <w:color w:val="4A5568"/>
                <w:sz w:val="18"/>
              </w:rPr>
              <w:t xml:space="preserve">            pairs.sort(key=lambda x: x[0])</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 Liên kết tham lam (Greedy Association)</w:t>
            </w:r>
          </w:p>
          <w:p>
            <w:pPr>
              <w:spacing w:before="0" w:after="0" w:line="240" w:lineRule="auto"/>
            </w:pPr>
            <w:r>
              <w:rPr>
                <w:rFonts w:ascii="Consolas" w:hAnsi="Consolas"/>
                <w:color w:val="4A5568"/>
                <w:sz w:val="18"/>
              </w:rPr>
              <w:t xml:space="preserve">            for dist_xy, c_idx, tid in pairs:</w:t>
            </w:r>
          </w:p>
          <w:p>
            <w:pPr>
              <w:spacing w:before="0" w:after="0" w:line="240" w:lineRule="auto"/>
            </w:pPr>
            <w:r>
              <w:rPr>
                <w:rFonts w:ascii="Consolas" w:hAnsi="Consolas"/>
                <w:color w:val="4A5568"/>
                <w:sz w:val="18"/>
              </w:rPr>
              <w:t xml:space="preserve">                if c_idx not in matched_cluster_ids and tid not in matched_tids:</w:t>
            </w:r>
          </w:p>
          <w:p>
            <w:pPr>
              <w:spacing w:before="0" w:after="0" w:line="240" w:lineRule="auto"/>
            </w:pPr>
            <w:r>
              <w:rPr>
                <w:rFonts w:ascii="Consolas" w:hAnsi="Consolas"/>
                <w:color w:val="4A5568"/>
                <w:sz w:val="18"/>
              </w:rPr>
              <w:t xml:space="preserve">                    # Nếu nằm trong bán kính gộp cụm hợp lý, kế thừa ID</w:t>
            </w:r>
          </w:p>
          <w:p>
            <w:pPr>
              <w:spacing w:before="0" w:after="0" w:line="240" w:lineRule="auto"/>
            </w:pPr>
            <w:r>
              <w:rPr>
                <w:rFonts w:ascii="Consolas" w:hAnsi="Consolas"/>
                <w:color w:val="4A5568"/>
                <w:sz w:val="18"/>
              </w:rPr>
              <w:t xml:space="preserve">                    if dist_xy &lt;= VIRTUAL_CLUSTER_MERGE_DISTANCE_XY:</w:t>
            </w:r>
          </w:p>
          <w:p>
            <w:pPr>
              <w:spacing w:before="0" w:after="0" w:line="240" w:lineRule="auto"/>
            </w:pPr>
            <w:r>
              <w:rPr>
                <w:rFonts w:ascii="Consolas" w:hAnsi="Consolas"/>
                <w:color w:val="4A5568"/>
                <w:sz w:val="18"/>
              </w:rPr>
              <w:t xml:space="preserve">                        matched_cluster_ids.add(c_idx)</w:t>
            </w:r>
          </w:p>
          <w:p>
            <w:pPr>
              <w:spacing w:before="0" w:after="0" w:line="240" w:lineRule="auto"/>
            </w:pPr>
            <w:r>
              <w:rPr>
                <w:rFonts w:ascii="Consolas" w:hAnsi="Consolas"/>
                <w:color w:val="4A5568"/>
                <w:sz w:val="18"/>
              </w:rPr>
              <w:t xml:space="preserve">                        matched_tids.add(tid)</w:t>
            </w:r>
          </w:p>
          <w:p>
            <w:pPr>
              <w:spacing w:before="0" w:after="0" w:line="240" w:lineRule="auto"/>
            </w:pPr>
            <w:r>
              <w:rPr>
                <w:rFonts w:ascii="Consolas" w:hAnsi="Consolas"/>
                <w:color w:val="4A5568"/>
                <w:sz w:val="18"/>
              </w:rPr>
              <w:t xml:space="preserve">                        assignments[c_idx] = tid</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 Tạo target ảo từ các cụm đã gán ID ổn định</w:t>
            </w:r>
          </w:p>
          <w:p>
            <w:pPr>
              <w:spacing w:before="0" w:after="0" w:line="240" w:lineRule="auto"/>
            </w:pPr>
            <w:r>
              <w:rPr>
                <w:rFonts w:ascii="Consolas" w:hAnsi="Consolas"/>
                <w:color w:val="4A5568"/>
                <w:sz w:val="18"/>
              </w:rPr>
              <w:t xml:space="preserve">        for c_idx, cc in enumerate(cluster_centers):</w:t>
            </w:r>
          </w:p>
          <w:p>
            <w:pPr>
              <w:spacing w:before="0" w:after="0" w:line="240" w:lineRule="auto"/>
            </w:pPr>
            <w:r>
              <w:rPr>
                <w:rFonts w:ascii="Consolas" w:hAnsi="Consolas"/>
                <w:color w:val="4A5568"/>
                <w:sz w:val="18"/>
              </w:rPr>
              <w:t xml:space="preserve">            score = cluster_scores[c_idx]</w:t>
            </w:r>
          </w:p>
          <w:p>
            <w:pPr>
              <w:spacing w:before="0" w:after="0" w:line="240" w:lineRule="auto"/>
            </w:pPr>
            <w:r>
              <w:rPr>
                <w:rFonts w:ascii="Consolas" w:hAnsi="Consolas"/>
                <w:color w:val="4A5568"/>
                <w:sz w:val="18"/>
              </w:rPr>
              <w:t xml:space="preserve">            features = cluster_features[c_idx]</w:t>
            </w:r>
          </w:p>
          <w:p>
            <w:pPr>
              <w:spacing w:before="0" w:after="0" w:line="240" w:lineRule="auto"/>
            </w:pPr>
            <w:r>
              <w:rPr>
                <w:rFonts w:ascii="Consolas" w:hAnsi="Consolas"/>
                <w:color w:val="4A5568"/>
                <w:sz w:val="18"/>
              </w:rPr>
              <w:t xml:space="preserve">            pt_count = cluster_point_counts[c_idx]</w:t>
            </w:r>
          </w:p>
          <w:p>
            <w:pPr>
              <w:spacing w:before="0" w:after="0" w:line="240" w:lineRule="auto"/>
            </w:pPr>
            <w:r>
              <w:rPr>
                <w:rFonts w:ascii="Consolas" w:hAnsi="Consolas"/>
                <w:color w:val="4A5568"/>
                <w:sz w:val="18"/>
              </w:rPr>
              <w:t xml:space="preserve">            avg_motion = cluster_dopplers[c_idx]</w:t>
            </w:r>
          </w:p>
          <w:p>
            <w:pPr>
              <w:spacing w:before="0" w:after="0" w:line="240" w:lineRule="auto"/>
            </w:pPr>
            <w:r>
              <w:rPr>
                <w:rFonts w:ascii="Consolas" w:hAnsi="Consolas"/>
                <w:color w:val="4A5568"/>
                <w:sz w:val="18"/>
              </w:rPr>
              <w:t xml:space="preserve">            orig_cid = valid_indices[c_idx]</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if c_idx in assignments:</w:t>
            </w:r>
          </w:p>
          <w:p>
            <w:pPr>
              <w:spacing w:before="0" w:after="0" w:line="240" w:lineRule="auto"/>
            </w:pPr>
            <w:r>
              <w:rPr>
                <w:rFonts w:ascii="Consolas" w:hAnsi="Consolas"/>
                <w:color w:val="4A5568"/>
                <w:sz w:val="18"/>
              </w:rPr>
              <w:t xml:space="preserve">                tid = assignments[c_idx]</w:t>
            </w:r>
          </w:p>
          <w:p>
            <w:pPr>
              <w:spacing w:before="0" w:after="0" w:line="240" w:lineRule="auto"/>
            </w:pPr>
            <w:r>
              <w:rPr>
                <w:rFonts w:ascii="Consolas" w:hAnsi="Consolas"/>
                <w:color w:val="4A5568"/>
                <w:sz w:val="18"/>
              </w:rPr>
              <w:t xml:space="preserve">                target_info = self.active_targets[tid]</w:t>
            </w:r>
          </w:p>
          <w:p>
            <w:pPr>
              <w:spacing w:before="0" w:after="0" w:line="240" w:lineRule="auto"/>
            </w:pPr>
            <w:r>
              <w:rPr>
                <w:rFonts w:ascii="Consolas" w:hAnsi="Consolas"/>
                <w:color w:val="4A5568"/>
                <w:sz w:val="18"/>
              </w:rPr>
              <w:t xml:space="preserve">                target_info["center"] = cc</w:t>
            </w:r>
          </w:p>
          <w:p>
            <w:pPr>
              <w:spacing w:before="0" w:after="0" w:line="240" w:lineRule="auto"/>
            </w:pPr>
            <w:r>
              <w:rPr>
                <w:rFonts w:ascii="Consolas" w:hAnsi="Consolas"/>
                <w:color w:val="4A5568"/>
                <w:sz w:val="18"/>
              </w:rPr>
              <w:t xml:space="preserve">                target_info["last_seen_frame"] = frame_number</w:t>
            </w:r>
          </w:p>
          <w:p>
            <w:pPr>
              <w:spacing w:before="0" w:after="0" w:line="240" w:lineRule="auto"/>
            </w:pPr>
            <w:r>
              <w:rPr>
                <w:rFonts w:ascii="Consolas" w:hAnsi="Consolas"/>
                <w:color w:val="4A5568"/>
                <w:sz w:val="18"/>
              </w:rPr>
              <w:t xml:space="preserve">            else:</w:t>
            </w:r>
          </w:p>
          <w:p>
            <w:pPr>
              <w:spacing w:before="0" w:after="0" w:line="240" w:lineRule="auto"/>
            </w:pPr>
            <w:r>
              <w:rPr>
                <w:rFonts w:ascii="Consolas" w:hAnsi="Consolas"/>
                <w:color w:val="4A5568"/>
                <w:sz w:val="18"/>
              </w:rPr>
              <w:t xml:space="preserve">                # Cấp phát ID mới duy nhất nếu xuất hiện cụm mới hoàn toàn</w:t>
            </w:r>
          </w:p>
          <w:p>
            <w:pPr>
              <w:spacing w:before="0" w:after="0" w:line="240" w:lineRule="auto"/>
            </w:pPr>
            <w:r>
              <w:rPr>
                <w:rFonts w:ascii="Consolas" w:hAnsi="Consolas"/>
                <w:color w:val="4A5568"/>
                <w:sz w:val="18"/>
              </w:rPr>
              <w:t xml:space="preserve">                tid = self.next_virtual_id</w:t>
            </w:r>
          </w:p>
          <w:p>
            <w:pPr>
              <w:spacing w:before="0" w:after="0" w:line="240" w:lineRule="auto"/>
            </w:pPr>
            <w:r>
              <w:rPr>
                <w:rFonts w:ascii="Consolas" w:hAnsi="Consolas"/>
                <w:color w:val="4A5568"/>
                <w:sz w:val="18"/>
              </w:rPr>
              <w:t xml:space="preserve">                self.next_virtual_id += 1</w:t>
            </w:r>
          </w:p>
          <w:p>
            <w:pPr>
              <w:spacing w:before="0" w:after="0" w:line="240" w:lineRule="auto"/>
            </w:pPr>
            <w:r>
              <w:rPr>
                <w:rFonts w:ascii="Consolas" w:hAnsi="Consolas"/>
                <w:color w:val="4A5568"/>
                <w:sz w:val="18"/>
              </w:rPr>
              <w:t xml:space="preserve">                target_info = {</w:t>
            </w:r>
          </w:p>
          <w:p>
            <w:pPr>
              <w:spacing w:before="0" w:after="0" w:line="240" w:lineRule="auto"/>
            </w:pPr>
            <w:r>
              <w:rPr>
                <w:rFonts w:ascii="Consolas" w:hAnsi="Consolas"/>
                <w:color w:val="4A5568"/>
                <w:sz w:val="18"/>
              </w:rPr>
              <w:t xml:space="preserve">                    "center": cc,</w:t>
            </w:r>
          </w:p>
          <w:p>
            <w:pPr>
              <w:spacing w:before="0" w:after="0" w:line="240" w:lineRule="auto"/>
            </w:pPr>
            <w:r>
              <w:rPr>
                <w:rFonts w:ascii="Consolas" w:hAnsi="Consolas"/>
                <w:color w:val="4A5568"/>
                <w:sz w:val="18"/>
              </w:rPr>
              <w:t xml:space="preserve">                    "history_positions": [],</w:t>
            </w:r>
          </w:p>
          <w:p>
            <w:pPr>
              <w:spacing w:before="0" w:after="0" w:line="240" w:lineRule="auto"/>
            </w:pPr>
            <w:r>
              <w:rPr>
                <w:rFonts w:ascii="Consolas" w:hAnsi="Consolas"/>
                <w:color w:val="4A5568"/>
                <w:sz w:val="18"/>
              </w:rPr>
              <w:t xml:space="preserve">                    "history_dopplers": [],</w:t>
            </w:r>
          </w:p>
          <w:p>
            <w:pPr>
              <w:spacing w:before="0" w:after="0" w:line="240" w:lineRule="auto"/>
            </w:pPr>
            <w:r>
              <w:rPr>
                <w:rFonts w:ascii="Consolas" w:hAnsi="Consolas"/>
                <w:color w:val="4A5568"/>
                <w:sz w:val="18"/>
              </w:rPr>
              <w:t xml:space="preserve">                    "last_seen_frame": frame_number</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self.active_targets[tid] = target_info</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 Ghi nhận lịch sử vị trí và Doppler để phân tích vật thể tĩnh</w:t>
            </w:r>
          </w:p>
          <w:p>
            <w:pPr>
              <w:spacing w:before="0" w:after="0" w:line="240" w:lineRule="auto"/>
            </w:pPr>
            <w:r>
              <w:rPr>
                <w:rFonts w:ascii="Consolas" w:hAnsi="Consolas"/>
                <w:color w:val="4A5568"/>
                <w:sz w:val="18"/>
              </w:rPr>
              <w:t xml:space="preserve">            target_info["history_positions"].append(cc[:2])</w:t>
            </w:r>
          </w:p>
          <w:p>
            <w:pPr>
              <w:spacing w:before="0" w:after="0" w:line="240" w:lineRule="auto"/>
            </w:pPr>
            <w:r>
              <w:rPr>
                <w:rFonts w:ascii="Consolas" w:hAnsi="Consolas"/>
                <w:color w:val="4A5568"/>
                <w:sz w:val="18"/>
              </w:rPr>
              <w:t xml:space="preserve">            target_info["history_dopplers"].append(avg_motion)</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if len(target_info["history_positions"]) &gt; STATIC_CLUTTER_MIN_FRAMES:</w:t>
            </w:r>
          </w:p>
          <w:p>
            <w:pPr>
              <w:spacing w:before="0" w:after="0" w:line="240" w:lineRule="auto"/>
            </w:pPr>
            <w:r>
              <w:rPr>
                <w:rFonts w:ascii="Consolas" w:hAnsi="Consolas"/>
                <w:color w:val="4A5568"/>
                <w:sz w:val="18"/>
              </w:rPr>
              <w:t xml:space="preserve">                target_info["history_positions"] = target_info["history_positions"][-STATIC_CLUTTER_MIN_FRAMES:]</w:t>
            </w:r>
          </w:p>
          <w:p>
            <w:pPr>
              <w:spacing w:before="0" w:after="0" w:line="240" w:lineRule="auto"/>
            </w:pPr>
            <w:r>
              <w:rPr>
                <w:rFonts w:ascii="Consolas" w:hAnsi="Consolas"/>
                <w:color w:val="4A5568"/>
                <w:sz w:val="18"/>
              </w:rPr>
              <w:t xml:space="preserve">                target_info["history_dopplers"] = target_info["history_dopplers"][-STATIC_CLUTTER_MIN_FRAMES:]</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 Áp dụng bộ lọc vật thể tĩnh</w:t>
            </w:r>
          </w:p>
          <w:p>
            <w:pPr>
              <w:spacing w:before="0" w:after="0" w:line="240" w:lineRule="auto"/>
            </w:pPr>
            <w:r>
              <w:rPr>
                <w:rFonts w:ascii="Consolas" w:hAnsi="Consolas"/>
                <w:color w:val="4A5568"/>
                <w:sz w:val="18"/>
              </w:rPr>
              <w:t xml:space="preserve">            is_clutter = False</w:t>
            </w:r>
          </w:p>
          <w:p>
            <w:pPr>
              <w:spacing w:before="0" w:after="0" w:line="240" w:lineRule="auto"/>
            </w:pPr>
            <w:r>
              <w:rPr>
                <w:rFonts w:ascii="Consolas" w:hAnsi="Consolas"/>
                <w:color w:val="4A5568"/>
                <w:sz w:val="18"/>
              </w:rPr>
              <w:t xml:space="preserve">            if ENABLE_STATIC_CLUTTER_FILTER and len(target_info["history_positions"]) &gt;= STATIC_CLUTTER_MIN_FRAMES:</w:t>
            </w:r>
          </w:p>
          <w:p>
            <w:pPr>
              <w:spacing w:before="0" w:after="0" w:line="240" w:lineRule="auto"/>
            </w:pPr>
            <w:r>
              <w:rPr>
                <w:rFonts w:ascii="Consolas" w:hAnsi="Consolas"/>
                <w:color w:val="4A5568"/>
                <w:sz w:val="18"/>
              </w:rPr>
              <w:t xml:space="preserve">                pos_history = np.array(target_info["history_positions"])</w:t>
            </w:r>
          </w:p>
          <w:p>
            <w:pPr>
              <w:spacing w:before="0" w:after="0" w:line="240" w:lineRule="auto"/>
            </w:pPr>
            <w:r>
              <w:rPr>
                <w:rFonts w:ascii="Consolas" w:hAnsi="Consolas"/>
                <w:color w:val="4A5568"/>
                <w:sz w:val="18"/>
              </w:rPr>
              <w:t xml:space="preserve">                std_x = float(np.std(pos_history[:, 0]))</w:t>
            </w:r>
          </w:p>
          <w:p>
            <w:pPr>
              <w:spacing w:before="0" w:after="0" w:line="240" w:lineRule="auto"/>
            </w:pPr>
            <w:r>
              <w:rPr>
                <w:rFonts w:ascii="Consolas" w:hAnsi="Consolas"/>
                <w:color w:val="4A5568"/>
                <w:sz w:val="18"/>
              </w:rPr>
              <w:t xml:space="preserve">                std_y = float(np.std(pos_history[:, 1]))</w:t>
            </w:r>
          </w:p>
          <w:p>
            <w:pPr>
              <w:spacing w:before="0" w:after="0" w:line="240" w:lineRule="auto"/>
            </w:pPr>
            <w:r>
              <w:rPr>
                <w:rFonts w:ascii="Consolas" w:hAnsi="Consolas"/>
                <w:color w:val="4A5568"/>
                <w:sz w:val="18"/>
              </w:rPr>
              <w:t xml:space="preserve">                mean_doppler = float(np.mean(target_info["history_dopplers"]))</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 Nếu biến thiên vị trí &lt; 5cm và Doppler &lt; 0.04m/s -&gt; Nhiễu bàn ghế tĩnh</w:t>
            </w:r>
          </w:p>
          <w:p>
            <w:pPr>
              <w:spacing w:before="0" w:after="0" w:line="240" w:lineRule="auto"/>
            </w:pPr>
            <w:r>
              <w:rPr>
                <w:rFonts w:ascii="Consolas" w:hAnsi="Consolas"/>
                <w:color w:val="4A5568"/>
                <w:sz w:val="18"/>
              </w:rPr>
              <w:t xml:space="preserve">                if std_x &lt; STATIC_CLUTTER_MAX_STD and std_y &lt; STATIC_CLUTTER_MAX_STD and mean_doppler &lt; STATIC_CLUTTER_MAX_DOPPLER:</w:t>
            </w:r>
          </w:p>
          <w:p>
            <w:pPr>
              <w:spacing w:before="0" w:after="0" w:line="240" w:lineRule="auto"/>
            </w:pPr>
            <w:r>
              <w:rPr>
                <w:rFonts w:ascii="Consolas" w:hAnsi="Consolas"/>
                <w:color w:val="4A5568"/>
                <w:sz w:val="18"/>
              </w:rPr>
              <w:t xml:space="preserve">                    is_clutter = True</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if is_clutter:</w:t>
            </w:r>
          </w:p>
          <w:p>
            <w:pPr>
              <w:spacing w:before="0" w:after="0" w:line="240" w:lineRule="auto"/>
            </w:pPr>
            <w:r>
              <w:rPr>
                <w:rFonts w:ascii="Consolas" w:hAnsi="Consolas"/>
                <w:color w:val="4A5568"/>
                <w:sz w:val="18"/>
              </w:rPr>
              <w:t xml:space="preserve">                continue # Bỏ qua, không đưa vật thể tĩnh vào danh sách target hiển thị</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virtual_target = {</w:t>
            </w:r>
          </w:p>
          <w:p>
            <w:pPr>
              <w:spacing w:before="0" w:after="0" w:line="240" w:lineRule="auto"/>
            </w:pPr>
            <w:r>
              <w:rPr>
                <w:rFonts w:ascii="Consolas" w:hAnsi="Consolas"/>
                <w:color w:val="4A5568"/>
                <w:sz w:val="18"/>
              </w:rPr>
              <w:t xml:space="preserve">                "tid": int(tid),</w:t>
            </w:r>
          </w:p>
          <w:p>
            <w:pPr>
              <w:spacing w:before="0" w:after="0" w:line="240" w:lineRule="auto"/>
            </w:pPr>
            <w:r>
              <w:rPr>
                <w:rFonts w:ascii="Consolas" w:hAnsi="Consolas"/>
                <w:color w:val="4A5568"/>
                <w:sz w:val="18"/>
              </w:rPr>
              <w:t xml:space="preserve">                "posX": float(cc[0]),</w:t>
            </w:r>
          </w:p>
          <w:p>
            <w:pPr>
              <w:spacing w:before="0" w:after="0" w:line="240" w:lineRule="auto"/>
            </w:pPr>
            <w:r>
              <w:rPr>
                <w:rFonts w:ascii="Consolas" w:hAnsi="Consolas"/>
                <w:color w:val="4A5568"/>
                <w:sz w:val="18"/>
              </w:rPr>
              <w:t xml:space="preserve">                "posY": float(cc[1]),</w:t>
            </w:r>
          </w:p>
          <w:p>
            <w:pPr>
              <w:spacing w:before="0" w:after="0" w:line="240" w:lineRule="auto"/>
            </w:pPr>
            <w:r>
              <w:rPr>
                <w:rFonts w:ascii="Consolas" w:hAnsi="Consolas"/>
                <w:color w:val="4A5568"/>
                <w:sz w:val="18"/>
              </w:rPr>
              <w:t xml:space="preserve">                "posZ": float(cc[2]),</w:t>
            </w:r>
          </w:p>
          <w:p>
            <w:pPr>
              <w:spacing w:before="0" w:after="0" w:line="240" w:lineRule="auto"/>
            </w:pPr>
            <w:r>
              <w:rPr>
                <w:rFonts w:ascii="Consolas" w:hAnsi="Consolas"/>
                <w:color w:val="4A5568"/>
                <w:sz w:val="18"/>
              </w:rPr>
              <w:t xml:space="preserve">                "velX": 0.0,</w:t>
            </w:r>
          </w:p>
          <w:p>
            <w:pPr>
              <w:spacing w:before="0" w:after="0" w:line="240" w:lineRule="auto"/>
            </w:pPr>
            <w:r>
              <w:rPr>
                <w:rFonts w:ascii="Consolas" w:hAnsi="Consolas"/>
                <w:color w:val="4A5568"/>
                <w:sz w:val="18"/>
              </w:rPr>
              <w:t xml:space="preserve">                "velY": 0.0,</w:t>
            </w:r>
          </w:p>
          <w:p>
            <w:pPr>
              <w:spacing w:before="0" w:after="0" w:line="240" w:lineRule="auto"/>
            </w:pPr>
            <w:r>
              <w:rPr>
                <w:rFonts w:ascii="Consolas" w:hAnsi="Consolas"/>
                <w:color w:val="4A5568"/>
                <w:sz w:val="18"/>
              </w:rPr>
              <w:t xml:space="preserve">                "velZ": 0.0,</w:t>
            </w:r>
          </w:p>
          <w:p>
            <w:pPr>
              <w:spacing w:before="0" w:after="0" w:line="240" w:lineRule="auto"/>
            </w:pPr>
            <w:r>
              <w:rPr>
                <w:rFonts w:ascii="Consolas" w:hAnsi="Consolas"/>
                <w:color w:val="4A5568"/>
                <w:sz w:val="18"/>
              </w:rPr>
              <w:t xml:space="preserve">                "accX": 0.0,</w:t>
            </w:r>
          </w:p>
          <w:p>
            <w:pPr>
              <w:spacing w:before="0" w:after="0" w:line="240" w:lineRule="auto"/>
            </w:pPr>
            <w:r>
              <w:rPr>
                <w:rFonts w:ascii="Consolas" w:hAnsi="Consolas"/>
                <w:color w:val="4A5568"/>
                <w:sz w:val="18"/>
              </w:rPr>
              <w:t xml:space="preserve">                "accY": 0.0,</w:t>
            </w:r>
          </w:p>
          <w:p>
            <w:pPr>
              <w:spacing w:before="0" w:after="0" w:line="240" w:lineRule="auto"/>
            </w:pPr>
            <w:r>
              <w:rPr>
                <w:rFonts w:ascii="Consolas" w:hAnsi="Consolas"/>
                <w:color w:val="4A5568"/>
                <w:sz w:val="18"/>
              </w:rPr>
              <w:t xml:space="preserve">                "accZ": 0.0,</w:t>
            </w:r>
          </w:p>
          <w:p>
            <w:pPr>
              <w:spacing w:before="0" w:after="0" w:line="240" w:lineRule="auto"/>
            </w:pPr>
            <w:r>
              <w:rPr>
                <w:rFonts w:ascii="Consolas" w:hAnsi="Consolas"/>
                <w:color w:val="4A5568"/>
                <w:sz w:val="18"/>
              </w:rPr>
              <w:t xml:space="preserve">                "isVirtual": True,</w:t>
            </w:r>
          </w:p>
          <w:p>
            <w:pPr>
              <w:spacing w:before="0" w:after="0" w:line="240" w:lineRule="auto"/>
            </w:pPr>
            <w:r>
              <w:rPr>
                <w:rFonts w:ascii="Consolas" w:hAnsi="Consolas"/>
                <w:color w:val="4A5568"/>
                <w:sz w:val="18"/>
              </w:rPr>
              <w:t xml:space="preserve">                "source": "cluster",</w:t>
            </w:r>
          </w:p>
          <w:p>
            <w:pPr>
              <w:spacing w:before="0" w:after="0" w:line="240" w:lineRule="auto"/>
            </w:pPr>
            <w:r>
              <w:rPr>
                <w:rFonts w:ascii="Consolas" w:hAnsi="Consolas"/>
                <w:color w:val="4A5568"/>
                <w:sz w:val="18"/>
              </w:rPr>
              <w:t xml:space="preserve">                "supportPointCount": int(pt_count),</w:t>
            </w:r>
          </w:p>
          <w:p>
            <w:pPr>
              <w:spacing w:before="0" w:after="0" w:line="240" w:lineRule="auto"/>
            </w:pPr>
            <w:r>
              <w:rPr>
                <w:rFonts w:ascii="Consolas" w:hAnsi="Consolas"/>
                <w:color w:val="4A5568"/>
                <w:sz w:val="18"/>
              </w:rPr>
              <w:t xml:space="preserve">                "humanScore": score,</w:t>
            </w:r>
          </w:p>
          <w:p>
            <w:pPr>
              <w:spacing w:before="0" w:after="0" w:line="240" w:lineRule="auto"/>
            </w:pPr>
            <w:r>
              <w:rPr>
                <w:rFonts w:ascii="Consolas" w:hAnsi="Consolas"/>
                <w:color w:val="4A5568"/>
                <w:sz w:val="18"/>
              </w:rPr>
              <w:t xml:space="preserve">                "clusterFeatures": features,</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 Tránh tạo trùng hộp ảo nếu đã có target phần cứng ở sát bên</w:t>
            </w:r>
          </w:p>
          <w:p>
            <w:pPr>
              <w:spacing w:before="0" w:after="0" w:line="240" w:lineRule="auto"/>
            </w:pPr>
            <w:r>
              <w:rPr>
                <w:rFonts w:ascii="Consolas" w:hAnsi="Consolas"/>
                <w:color w:val="4A5568"/>
                <w:sz w:val="18"/>
              </w:rPr>
              <w:t xml:space="preserve">            too_close_to_existing = False</w:t>
            </w:r>
          </w:p>
          <w:p>
            <w:pPr>
              <w:spacing w:before="0" w:after="0" w:line="240" w:lineRule="auto"/>
            </w:pPr>
            <w:r>
              <w:rPr>
                <w:rFonts w:ascii="Consolas" w:hAnsi="Consolas"/>
                <w:color w:val="4A5568"/>
                <w:sz w:val="18"/>
              </w:rPr>
              <w:t xml:space="preserve">            for target in final_targets:</w:t>
            </w:r>
          </w:p>
          <w:p>
            <w:pPr>
              <w:spacing w:before="0" w:after="0" w:line="240" w:lineRule="auto"/>
            </w:pPr>
            <w:r>
              <w:rPr>
                <w:rFonts w:ascii="Consolas" w:hAnsi="Consolas"/>
                <w:color w:val="4A5568"/>
                <w:sz w:val="18"/>
              </w:rPr>
              <w:t xml:space="preserve">                if target_xy_distance(virtual_target, target) &lt; CLUSTER_TO_TARGET_MIN_DISTANCE_XY:</w:t>
            </w:r>
          </w:p>
          <w:p>
            <w:pPr>
              <w:spacing w:before="0" w:after="0" w:line="240" w:lineRule="auto"/>
            </w:pPr>
            <w:r>
              <w:rPr>
                <w:rFonts w:ascii="Consolas" w:hAnsi="Consolas"/>
                <w:color w:val="4A5568"/>
                <w:sz w:val="18"/>
              </w:rPr>
              <w:t xml:space="preserve">                    too_close_to_existing = True</w:t>
            </w:r>
          </w:p>
          <w:p>
            <w:pPr>
              <w:spacing w:before="0" w:after="0" w:line="240" w:lineRule="auto"/>
            </w:pPr>
            <w:r>
              <w:rPr>
                <w:rFonts w:ascii="Consolas" w:hAnsi="Consolas"/>
                <w:color w:val="4A5568"/>
                <w:sz w:val="18"/>
              </w:rPr>
              <w:t xml:space="preserve">                    break</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if not too_close_to_existing:</w:t>
            </w:r>
          </w:p>
          <w:p>
            <w:pPr>
              <w:spacing w:before="0" w:after="0" w:line="240" w:lineRule="auto"/>
            </w:pPr>
            <w:r>
              <w:rPr>
                <w:rFonts w:ascii="Consolas" w:hAnsi="Consolas"/>
                <w:color w:val="4A5568"/>
                <w:sz w:val="18"/>
              </w:rPr>
              <w:t xml:space="preserve">                virtual_candidates.append(virtual_target)</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 Sắp xếp và giới hạn số lượng target ảo hiển thị song song</w:t>
            </w:r>
          </w:p>
          <w:p>
            <w:pPr>
              <w:spacing w:before="0" w:after="0" w:line="240" w:lineRule="auto"/>
            </w:pPr>
            <w:r>
              <w:rPr>
                <w:rFonts w:ascii="Consolas" w:hAnsi="Consolas"/>
                <w:color w:val="4A5568"/>
                <w:sz w:val="18"/>
              </w:rPr>
              <w:t xml:space="preserve">        virtual_candidates.sort(</w:t>
            </w:r>
          </w:p>
          <w:p>
            <w:pPr>
              <w:spacing w:before="0" w:after="0" w:line="240" w:lineRule="auto"/>
            </w:pPr>
            <w:r>
              <w:rPr>
                <w:rFonts w:ascii="Consolas" w:hAnsi="Consolas"/>
                <w:color w:val="4A5568"/>
                <w:sz w:val="18"/>
              </w:rPr>
              <w:t xml:space="preserve">            key=lambda t: (t.get("humanScore", 0.0), t.get("supportPointCount", 0)),</w:t>
            </w:r>
          </w:p>
          <w:p>
            <w:pPr>
              <w:spacing w:before="0" w:after="0" w:line="240" w:lineRule="auto"/>
            </w:pPr>
            <w:r>
              <w:rPr>
                <w:rFonts w:ascii="Consolas" w:hAnsi="Consolas"/>
                <w:color w:val="4A5568"/>
                <w:sz w:val="18"/>
              </w:rPr>
              <w:t xml:space="preserve">            reverse=True</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final_targets.extend(virtual_candidates[:VIRTUAL_CLUSTER_MAX_TARGETS])</w:t>
            </w:r>
          </w:p>
          <w:p>
            <w:pPr>
              <w:spacing w:before="0" w:after="0" w:line="240" w:lineRule="auto"/>
            </w:pPr>
            <w:r>
              <w:rPr>
                <w:rFonts w:ascii="Consolas" w:hAnsi="Consolas"/>
                <w:color w:val="4A5568"/>
                <w:sz w:val="18"/>
              </w:rPr>
              <w:t xml:space="preserve">        final_targets.sort(key=lambda t: t.get("tid", 0))</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display_point_cloud = roi_points if SHOW_FILTERED_POINT_CLOUD_ONLY else point_cloud</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return final_targets, display_point_cloud, cluster_debug</w:t>
            </w:r>
          </w:p>
        </w:tc>
      </w:tr>
    </w:tbl>
    <w:p>
      <w:pPr>
        <w:spacing w:before="120" w:after="120"/>
      </w:pPr>
    </w:p>
    <w:p>
      <w:pPr>
        <w:pStyle w:val="Heading3"/>
        <w:keepNext/>
        <w:spacing w:before="220" w:after="80"/>
      </w:pPr>
      <w:r>
        <w:rPr>
          <w:rFonts w:ascii="Segoe UI" w:hAnsi="Segoe UI"/>
          <w:b/>
          <w:color w:val="4A5568"/>
          <w:sz w:val="23"/>
        </w:rPr>
        <w:t>📄 Thay đổi đề xuất trong [main.py](file:///c:/Users/Lirrak/Documents/Born%20Again/Radar%20Project/IWR6843AOP/People%20Tracking/main.py)</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-from pointcloud_processing import build_human_targets, HAS_SKLEARN, TemporalPointCloudStabilizer</w:t>
            </w:r>
          </w:p>
          <w:p>
            <w:pPr>
              <w:spacing w:before="0" w:after="0" w:line="240" w:lineRule="auto"/>
            </w:pPr>
            <w:r>
              <w:rPr>
                <w:rFonts w:ascii="Consolas" w:hAnsi="Consolas"/>
                <w:color w:val="4A5568"/>
                <w:sz w:val="18"/>
              </w:rPr>
              <w:t>+from pointcloud_processing import VirtualTargetTracker, HAS_SKLEARN, TemporalPointCloudStabilizer</w:t>
            </w:r>
          </w:p>
        </w:tc>
      </w:tr>
    </w:tbl>
    <w:p>
      <w:pPr>
        <w:spacing w:before="120" w:after="120"/>
      </w:pPr>
    </w:p>
    <w:p>
      <w:pPr>
        <w:spacing w:before="0" w:after="120" w:line="276" w:lineRule="auto"/>
      </w:pPr>
      <w:r>
        <w:rPr>
          <w:rFonts w:ascii="Segoe UI" w:hAnsi="Segoe UI"/>
          <w:i/>
          <w:color w:val="2D3748"/>
          <w:sz w:val="21"/>
        </w:rPr>
        <w:t>(Khởi tạo tracker ở đầu hàm `main()`)</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 xml:space="preserve">     parser = AutoRadarUARTParser()</w:t>
            </w:r>
          </w:p>
          <w:p>
            <w:pPr>
              <w:spacing w:before="0" w:after="0" w:line="240" w:lineRule="auto"/>
            </w:pPr>
            <w:r>
              <w:rPr>
                <w:rFonts w:ascii="Consolas" w:hAnsi="Consolas"/>
                <w:color w:val="4A5568"/>
                <w:sz w:val="18"/>
              </w:rPr>
              <w:t xml:space="preserve">     track_history = TrackHistory(max_len=80, max_missing_frames=12)</w:t>
            </w:r>
          </w:p>
          <w:p>
            <w:pPr>
              <w:spacing w:before="0" w:after="0" w:line="240" w:lineRule="auto"/>
            </w:pPr>
            <w:r>
              <w:rPr>
                <w:rFonts w:ascii="Consolas" w:hAnsi="Consolas"/>
                <w:color w:val="4A5568"/>
                <w:sz w:val="18"/>
              </w:rPr>
              <w:t xml:space="preserve">     pointcloud_stabilizer = TemporalPointCloudStabilizer()</w:t>
            </w:r>
          </w:p>
          <w:p>
            <w:pPr>
              <w:spacing w:before="0" w:after="0" w:line="240" w:lineRule="auto"/>
            </w:pPr>
            <w:r>
              <w:rPr>
                <w:rFonts w:ascii="Consolas" w:hAnsi="Consolas"/>
                <w:color w:val="4A5568"/>
                <w:sz w:val="18"/>
              </w:rPr>
              <w:t>+    virtual_tracker = VirtualTargetTracker()</w:t>
            </w:r>
          </w:p>
        </w:tc>
      </w:tr>
    </w:tbl>
    <w:p>
      <w:pPr>
        <w:spacing w:before="120" w:after="120"/>
      </w:pPr>
    </w:p>
    <w:p>
      <w:pPr>
        <w:spacing w:before="0" w:after="120" w:line="276" w:lineRule="auto"/>
      </w:pPr>
      <w:r>
        <w:rPr>
          <w:rFonts w:ascii="Segoe UI" w:hAnsi="Segoe UI"/>
          <w:i/>
          <w:color w:val="2D3748"/>
          <w:sz w:val="21"/>
        </w:rPr>
        <w:t>(Gọi hàm so khớp của tracker trong radar loop)</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                if ENABLE_POINTCLOUD_HUMAN_PROCESSOR:</w:t>
            </w:r>
          </w:p>
          <w:p>
            <w:pPr>
              <w:spacing w:before="0" w:after="0" w:line="240" w:lineRule="auto"/>
            </w:pPr>
            <w:r>
              <w:rPr>
                <w:rFonts w:ascii="Consolas" w:hAnsi="Consolas"/>
                <w:color w:val="4A5568"/>
                <w:sz w:val="18"/>
              </w:rPr>
              <w:t>-                    candidate_targets, display_point_cloud, cluster_debug = build_human_targets(</w:t>
            </w:r>
          </w:p>
          <w:p>
            <w:pPr>
              <w:spacing w:before="0" w:after="0" w:line="240" w:lineRule="auto"/>
            </w:pPr>
            <w:r>
              <w:rPr>
                <w:rFonts w:ascii="Consolas" w:hAnsi="Consolas"/>
                <w:color w:val="4A5568"/>
                <w:sz w:val="18"/>
              </w:rPr>
              <w:t>-                        raw_targets=raw_targets,</w:t>
            </w:r>
          </w:p>
          <w:p>
            <w:pPr>
              <w:spacing w:before="0" w:after="0" w:line="240" w:lineRule="auto"/>
            </w:pPr>
            <w:r>
              <w:rPr>
                <w:rFonts w:ascii="Consolas" w:hAnsi="Consolas"/>
                <w:color w:val="4A5568"/>
                <w:sz w:val="18"/>
              </w:rPr>
              <w:t>-                        point_cloud=point_cloud_for_detection,</w:t>
            </w:r>
          </w:p>
          <w:p>
            <w:pPr>
              <w:spacing w:before="0" w:after="0" w:line="240" w:lineRule="auto"/>
            </w:pPr>
            <w:r>
              <w:rPr>
                <w:rFonts w:ascii="Consolas" w:hAnsi="Consolas"/>
                <w:color w:val="4A5568"/>
                <w:sz w:val="18"/>
              </w:rPr>
              <w:t>-                        target_index=target_index</w:t>
            </w:r>
          </w:p>
          <w:p>
            <w:pPr>
              <w:spacing w:before="0" w:after="0" w:line="240" w:lineRule="auto"/>
            </w:pPr>
            <w:r>
              <w:rPr>
                <w:rFonts w:ascii="Consolas" w:hAnsi="Consolas"/>
                <w:color w:val="4A5568"/>
                <w:sz w:val="18"/>
              </w:rPr>
              <w:t>-                    )</w:t>
            </w:r>
          </w:p>
          <w:p>
            <w:pPr>
              <w:spacing w:before="0" w:after="0" w:line="240" w:lineRule="auto"/>
            </w:pPr>
            <w:r>
              <w:rPr>
                <w:rFonts w:ascii="Consolas" w:hAnsi="Consolas"/>
                <w:color w:val="4A5568"/>
                <w:sz w:val="18"/>
              </w:rPr>
              <w:t>+                if ENABLE_POINTCLOUD_HUMAN_PROCESSOR:</w:t>
            </w:r>
          </w:p>
          <w:p>
            <w:pPr>
              <w:spacing w:before="0" w:after="0" w:line="240" w:lineRule="auto"/>
            </w:pPr>
            <w:r>
              <w:rPr>
                <w:rFonts w:ascii="Consolas" w:hAnsi="Consolas"/>
                <w:color w:val="4A5568"/>
                <w:sz w:val="18"/>
              </w:rPr>
              <w:t>+                    candidate_targets, display_point_cloud, cluster_debug = virtual_tracker.track_and_build(</w:t>
            </w:r>
          </w:p>
          <w:p>
            <w:pPr>
              <w:spacing w:before="0" w:after="0" w:line="240" w:lineRule="auto"/>
            </w:pPr>
            <w:r>
              <w:rPr>
                <w:rFonts w:ascii="Consolas" w:hAnsi="Consolas"/>
                <w:color w:val="4A5568"/>
                <w:sz w:val="18"/>
              </w:rPr>
              <w:t>+                        raw_targets=raw_targets,</w:t>
            </w:r>
          </w:p>
          <w:p>
            <w:pPr>
              <w:spacing w:before="0" w:after="0" w:line="240" w:lineRule="auto"/>
            </w:pPr>
            <w:r>
              <w:rPr>
                <w:rFonts w:ascii="Consolas" w:hAnsi="Consolas"/>
                <w:color w:val="4A5568"/>
                <w:sz w:val="18"/>
              </w:rPr>
              <w:t>+                        point_cloud=point_cloud_for_detection,</w:t>
            </w:r>
          </w:p>
          <w:p>
            <w:pPr>
              <w:spacing w:before="0" w:after="0" w:line="240" w:lineRule="auto"/>
            </w:pPr>
            <w:r>
              <w:rPr>
                <w:rFonts w:ascii="Consolas" w:hAnsi="Consolas"/>
                <w:color w:val="4A5568"/>
                <w:sz w:val="18"/>
              </w:rPr>
              <w:t>+                        target_index=target_index,</w:t>
            </w:r>
          </w:p>
          <w:p>
            <w:pPr>
              <w:spacing w:before="0" w:after="0" w:line="240" w:lineRule="auto"/>
            </w:pPr>
            <w:r>
              <w:rPr>
                <w:rFonts w:ascii="Consolas" w:hAnsi="Consolas"/>
                <w:color w:val="4A5568"/>
                <w:sz w:val="18"/>
              </w:rPr>
              <w:t>+                        frame_number=frame_number</w:t>
            </w:r>
          </w:p>
          <w:p>
            <w:pPr>
              <w:spacing w:before="0" w:after="0" w:line="240" w:lineRule="auto"/>
            </w:pPr>
            <w:r>
              <w:rPr>
                <w:rFonts w:ascii="Consolas" w:hAnsi="Consolas"/>
                <w:color w:val="4A5568"/>
                <w:sz w:val="18"/>
              </w:rPr>
              <w:t>+                    )</w:t>
            </w:r>
          </w:p>
        </w:tc>
      </w:tr>
    </w:tbl>
    <w:p>
      <w:pPr>
        <w:spacing w:before="120" w:after="120"/>
      </w:pP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4. Kế Hoạch Xác Minh &amp; Thử Nghiệm (Verification Plan)</w:t>
      </w:r>
    </w:p>
    <w:p>
      <w:pPr>
        <w:spacing w:before="0" w:after="120" w:line="276" w:lineRule="auto"/>
      </w:pPr>
      <w:r>
        <w:rPr>
          <w:rFonts w:ascii="Segoe UI" w:hAnsi="Segoe UI"/>
          <w:color w:val="2D3748"/>
          <w:sz w:val="21"/>
        </w:rPr>
        <w:t>Sau khi nhận được quyết định và phê duyệt từ bạn, chúng tôi sẽ thực hiện các bước sau:</w:t>
      </w:r>
    </w:p>
    <w:p>
      <w:pPr>
        <w:pStyle w:val="ListNumber"/>
        <w:spacing w:before="0" w:after="50" w:line="276" w:lineRule="auto"/>
      </w:pPr>
      <w:r>
        <w:rPr>
          <w:rFonts w:ascii="Segoe UI" w:hAnsi="Segoe UI"/>
          <w:b/>
          <w:color w:val="2D3748"/>
          <w:sz w:val="21"/>
        </w:rPr>
        <w:t>Kiểm tra cú pháp độc lập (Syntax Verification):</w:t>
      </w:r>
    </w:p>
    <w:p>
      <w:pPr>
        <w:pStyle w:val="ListBullet2"/>
        <w:spacing w:before="0" w:after="50" w:line="276" w:lineRule="auto"/>
      </w:pPr>
      <w:r>
        <w:rPr>
          <w:rFonts w:ascii="Segoe UI" w:hAnsi="Segoe UI"/>
          <w:color w:val="2D3748"/>
          <w:sz w:val="21"/>
        </w:rPr>
        <w:t xml:space="preserve">Sử dụng lệnh </w:t>
      </w:r>
      <w:r>
        <w:rPr>
          <w:rFonts w:ascii="Segoe UI" w:hAnsi="Segoe UI"/>
          <w:color w:val="C0392B"/>
          <w:sz w:val="21"/>
        </w:rPr>
        <w:t>python -m py_compile</w:t>
      </w:r>
      <w:r>
        <w:rPr>
          <w:rFonts w:ascii="Segoe UI" w:hAnsi="Segoe UI"/>
          <w:color w:val="2D3748"/>
          <w:sz w:val="21"/>
        </w:rPr>
        <w:t xml:space="preserve"> để kiểm tra lỗi biên dịch của </w:t>
      </w:r>
      <w:r>
        <w:rPr>
          <w:rFonts w:ascii="Segoe UI" w:hAnsi="Segoe UI"/>
          <w:color w:val="C0392B"/>
          <w:sz w:val="21"/>
        </w:rPr>
        <w:t>settings.py</w:t>
      </w:r>
      <w:r>
        <w:rPr>
          <w:rFonts w:ascii="Segoe UI" w:hAnsi="Segoe UI"/>
          <w:color w:val="2D3748"/>
          <w:sz w:val="21"/>
        </w:rPr>
        <w:t xml:space="preserve">, </w:t>
      </w:r>
      <w:r>
        <w:rPr>
          <w:rFonts w:ascii="Segoe UI" w:hAnsi="Segoe UI"/>
          <w:color w:val="C0392B"/>
          <w:sz w:val="21"/>
        </w:rPr>
        <w:t>pointcloud_processing.py</w:t>
      </w:r>
      <w:r>
        <w:rPr>
          <w:rFonts w:ascii="Segoe UI" w:hAnsi="Segoe UI"/>
          <w:color w:val="2D3748"/>
          <w:sz w:val="21"/>
        </w:rPr>
        <w:t xml:space="preserve">, và </w:t>
      </w:r>
      <w:r>
        <w:rPr>
          <w:rFonts w:ascii="Segoe UI" w:hAnsi="Segoe UI"/>
          <w:color w:val="C0392B"/>
          <w:sz w:val="21"/>
        </w:rPr>
        <w:t>main.py</w:t>
      </w:r>
      <w:r>
        <w:rPr>
          <w:rFonts w:ascii="Segoe UI" w:hAnsi="Segoe UI"/>
          <w:color w:val="2D3748"/>
          <w:sz w:val="21"/>
        </w:rPr>
        <w:t>.</w:t>
      </w:r>
    </w:p>
    <w:p>
      <w:pPr>
        <w:pStyle w:val="ListNumber"/>
        <w:spacing w:before="0" w:after="50" w:line="276" w:lineRule="auto"/>
      </w:pPr>
      <w:r>
        <w:rPr>
          <w:rFonts w:ascii="Segoe UI" w:hAnsi="Segoe UI"/>
          <w:b/>
          <w:color w:val="2D3748"/>
          <w:sz w:val="21"/>
        </w:rPr>
        <w:t>Kiểm thử thời gian thực (Real-time Run Verification):</w:t>
      </w:r>
    </w:p>
    <w:p>
      <w:pPr>
        <w:pStyle w:val="ListBullet2"/>
        <w:spacing w:before="0" w:after="50" w:line="276" w:lineRule="auto"/>
      </w:pPr>
      <w:r>
        <w:rPr>
          <w:rFonts w:ascii="Segoe UI" w:hAnsi="Segoe UI"/>
          <w:color w:val="2D3748"/>
          <w:sz w:val="21"/>
        </w:rPr>
        <w:t xml:space="preserve">Chạy </w:t>
      </w:r>
      <w:r>
        <w:rPr>
          <w:rFonts w:ascii="Segoe UI" w:hAnsi="Segoe UI"/>
          <w:color w:val="C0392B"/>
          <w:sz w:val="21"/>
        </w:rPr>
        <w:t>python -u main.py</w:t>
      </w:r>
      <w:r>
        <w:rPr>
          <w:rFonts w:ascii="Segoe UI" w:hAnsi="Segoe UI"/>
          <w:color w:val="2D3748"/>
          <w:sz w:val="21"/>
        </w:rPr>
        <w:t xml:space="preserve"> để quan sát:</w:t>
      </w:r>
    </w:p>
    <w:p>
      <w:pPr>
        <w:pStyle w:val="ListBullet3"/>
        <w:spacing w:before="0" w:after="50" w:line="276" w:lineRule="auto"/>
      </w:pPr>
      <w:r>
        <w:rPr>
          <w:rFonts w:ascii="Segoe UI" w:hAnsi="Segoe UI"/>
          <w:color w:val="2D3748"/>
          <w:sz w:val="21"/>
        </w:rPr>
        <w:t>Sự ổn định ID của target ảo (kiểm tra xem ID có được giữ cố định khi người đứng im hoặc di chuyển bình thường không).</w:t>
      </w:r>
    </w:p>
    <w:p>
      <w:pPr>
        <w:pStyle w:val="ListBullet3"/>
        <w:spacing w:before="0" w:after="50" w:line="276" w:lineRule="auto"/>
      </w:pPr>
      <w:r>
        <w:rPr>
          <w:rFonts w:ascii="Segoe UI" w:hAnsi="Segoe UI"/>
          <w:color w:val="2D3748"/>
          <w:sz w:val="21"/>
        </w:rPr>
        <w:t>Bộ lọc tĩnh (kiểm tra xem các vật thể đứng im như bàn ghế có bị ẩn hoàn toàn sau 3 giây không).</w:t>
      </w:r>
    </w:p>
    <w:p>
      <w:pPr>
        <w:pStyle w:val="ListBullet3"/>
        <w:spacing w:before="0" w:after="50" w:line="276" w:lineRule="auto"/>
      </w:pPr>
      <w:r>
        <w:rPr>
          <w:rFonts w:ascii="Segoe UI" w:hAnsi="Segoe UI"/>
          <w:color w:val="2D3748"/>
          <w:sz w:val="21"/>
        </w:rPr>
        <w:t>Độ mượt của các hộp người (đảm bảo không còn hiện tượng nhảy vọt hay chớp nháy).</w:t>
      </w:r>
    </w:p>
    <w:p>
      <w:pPr>
        <w:pStyle w:val="ListNumber"/>
        <w:spacing w:before="0" w:after="50" w:line="276" w:lineRule="auto"/>
      </w:pPr>
      <w:r>
        <w:rPr>
          <w:rFonts w:ascii="Segoe UI" w:hAnsi="Segoe UI"/>
          <w:b/>
          <w:color w:val="2D3748"/>
          <w:sz w:val="21"/>
        </w:rPr>
        <w:t>Lập tài liệu kết quả kiểm thử (Walkthrough):</w:t>
      </w:r>
    </w:p>
    <w:p>
      <w:pPr>
        <w:pStyle w:val="ListBullet2"/>
        <w:spacing w:before="0" w:after="50" w:line="276" w:lineRule="auto"/>
      </w:pPr>
      <w:r>
        <w:rPr>
          <w:rFonts w:ascii="Segoe UI" w:hAnsi="Segoe UI"/>
          <w:color w:val="2D3748"/>
          <w:sz w:val="21"/>
        </w:rPr>
        <w:t>Lưu trữ log chạy thử nghiệm và tổng hợp kết quả chi tiết trong [walkthrough.md](file:///c:/Users/Lirrak/Documents/Born%20Again/Radar Project/IWR6843AOP/People Tracking/docs/walkthrough.md).</w:t>
      </w:r>
    </w:p>
    <w:p>
      <w:r>
        <w:br w:type="page"/>
      </w:r>
    </w:p>
    <w:p>
      <w:pPr>
        <w:pStyle w:val="Heading1"/>
        <w:keepNext/>
        <w:spacing w:before="240" w:after="120"/>
      </w:pPr>
      <w:r>
        <w:rPr>
          <w:rFonts w:ascii="Segoe UI Semibold" w:hAnsi="Segoe UI Semibold"/>
          <w:b/>
          <w:color w:val="1B365D"/>
          <w:sz w:val="30"/>
        </w:rPr>
        <w:t>KẾ HOẠCH TRIỂN KHAI - VERSION 5.0</w:t>
      </w:r>
    </w:p>
    <w:p>
      <w:pPr>
        <w:pStyle w:val="Heading1"/>
        <w:keepNext/>
        <w:spacing w:before="320" w:after="160"/>
      </w:pPr>
      <w:r>
        <w:rPr>
          <w:rFonts w:ascii="Segoe UI Semibold" w:hAnsi="Segoe UI Semibold"/>
          <w:b/>
          <w:color w:val="1B365D"/>
          <w:sz w:val="32"/>
        </w:rPr>
        <w:t>Kế Hoạch Triển Khai Giải Quyết Lỗi Nhận Diện Loạn &amp; Lọc Nhiễu Radar (Version 5)</w:t>
      </w:r>
    </w:p>
    <w:p>
      <w:pPr>
        <w:spacing w:before="0" w:after="120" w:line="276" w:lineRule="auto"/>
      </w:pPr>
      <w:r>
        <w:rPr>
          <w:rFonts w:ascii="Segoe UI" w:hAnsi="Segoe UI"/>
          <w:color w:val="2D3748"/>
          <w:sz w:val="21"/>
        </w:rPr>
        <w:t xml:space="preserve">Tài liệu này đề xuất phương án cải tiến và sửa đổi hệ thống lên </w:t>
      </w:r>
      <w:r>
        <w:rPr>
          <w:rFonts w:ascii="Segoe UI" w:hAnsi="Segoe UI"/>
          <w:b/>
          <w:color w:val="2D3748"/>
          <w:sz w:val="21"/>
        </w:rPr>
        <w:t>Version 5</w:t>
      </w:r>
      <w:r>
        <w:rPr>
          <w:rFonts w:ascii="Segoe UI" w:hAnsi="Segoe UI"/>
          <w:color w:val="2D3748"/>
          <w:sz w:val="21"/>
        </w:rPr>
        <w:t xml:space="preserve"> nhằm giải quyết triệt để lỗi loạn hộp nhận diện (box jitter) và hiện tượng nhảy mã định danh ID (ID fragmentation) được phát hiện trong kết quả chạy thực tế của </w:t>
      </w:r>
      <w:r>
        <w:rPr>
          <w:rFonts w:ascii="Segoe UI" w:hAnsi="Segoe UI"/>
          <w:color w:val="C0392B"/>
          <w:sz w:val="21"/>
        </w:rPr>
        <w:t>main.py</w:t>
      </w:r>
      <w:r>
        <w:rPr>
          <w:rFonts w:ascii="Segoe UI" w:hAnsi="Segoe UI"/>
          <w:color w:val="2D3748"/>
          <w:sz w:val="21"/>
        </w:rPr>
        <w:t>.</w:t>
      </w: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1. Phân Tích Hiện Tượng Loạn Hộp Trong Logs Thực Tế</w:t>
      </w:r>
    </w:p>
    <w:p>
      <w:pPr>
        <w:spacing w:before="0" w:after="120" w:line="276" w:lineRule="auto"/>
      </w:pPr>
      <w:r>
        <w:rPr>
          <w:rFonts w:ascii="Segoe UI" w:hAnsi="Segoe UI"/>
          <w:color w:val="2D3748"/>
          <w:sz w:val="21"/>
        </w:rPr>
        <w:t>Qua phân tích log chạy thô tại [radar_run_output.log](file:///c:/Users/Lirrak/Documents/Born%20Again/Radar%20Project/IWR6843AOP/People%20Tracking/log/radar_run_output.log), hệ thống đang gặp lỗi nhận diện không cố định do các nguyên nhân liên đới sau:</w:t>
      </w:r>
    </w:p>
    <w:p>
      <w:pPr>
        <w:pStyle w:val="ListNumber"/>
        <w:spacing w:before="0" w:after="50" w:line="276" w:lineRule="auto"/>
      </w:pPr>
      <w:r>
        <w:rPr>
          <w:rFonts w:ascii="Segoe UI" w:hAnsi="Segoe UI"/>
          <w:b/>
          <w:color w:val="2D3748"/>
          <w:sz w:val="21"/>
        </w:rPr>
        <w:t>Bán kính kế thừa vết quá hẹp (`VIRTUAL_CLUSTER_MERGE_DISTANCE_XY = 0.85m`)</w:t>
      </w:r>
      <w:r>
        <w:rPr>
          <w:rFonts w:ascii="Segoe UI" w:hAnsi="Segoe UI"/>
          <w:color w:val="2D3748"/>
          <w:sz w:val="21"/>
        </w:rPr>
        <w:t>:</w:t>
      </w:r>
    </w:p>
    <w:p>
      <w:pPr>
        <w:pStyle w:val="ListBullet2"/>
        <w:spacing w:before="0" w:after="50" w:line="276" w:lineRule="auto"/>
      </w:pPr>
      <w:r>
        <w:rPr>
          <w:rFonts w:ascii="Segoe UI" w:hAnsi="Segoe UI"/>
          <w:color w:val="2D3748"/>
          <w:sz w:val="21"/>
        </w:rPr>
        <w:t xml:space="preserve">Cấu hình này đang bị dùng chung cho cả </w:t>
      </w:r>
      <w:r>
        <w:rPr>
          <w:rFonts w:ascii="Segoe UI" w:hAnsi="Segoe UI"/>
          <w:b/>
          <w:color w:val="2D3748"/>
          <w:sz w:val="21"/>
        </w:rPr>
        <w:t>2 mục đích khác nhau</w:t>
      </w:r>
      <w:r>
        <w:rPr>
          <w:rFonts w:ascii="Segoe UI" w:hAnsi="Segoe UI"/>
          <w:color w:val="2D3748"/>
          <w:sz w:val="21"/>
        </w:rPr>
        <w:t>: (1) Gộp cụm điểm trong một frame và (2) So khớp kế thừa ID giữa các frame liên tiếp.</w:t>
      </w:r>
    </w:p>
    <w:p>
      <w:pPr>
        <w:pStyle w:val="ListBullet2"/>
        <w:spacing w:before="0" w:after="50" w:line="276" w:lineRule="auto"/>
      </w:pPr>
      <w:r>
        <w:rPr>
          <w:rFonts w:ascii="Segoe UI" w:hAnsi="Segoe UI"/>
          <w:color w:val="2D3748"/>
          <w:sz w:val="21"/>
        </w:rPr>
        <w:t>Khi tâm cụm mây điểm của người dịch chuyển nhẹ $&gt; 0.85$ mét giữa hai frame (do người di chuyển hoặc mây điểm thắt nút thưa/dày), hệ thống không khớp được cụm này với ID cũ. Hệ thống coi đây là mục tiêu mới và cấp ID tăng dần (</w:t>
      </w:r>
      <w:r>
        <w:rPr>
          <w:rFonts w:ascii="Segoe UI" w:hAnsi="Segoe UI"/>
          <w:color w:val="C0392B"/>
          <w:sz w:val="21"/>
        </w:rPr>
        <w:t>1000</w:t>
      </w:r>
      <w:r>
        <w:rPr>
          <w:rFonts w:ascii="Segoe UI" w:hAnsi="Segoe UI"/>
          <w:color w:val="2D3748"/>
          <w:sz w:val="21"/>
        </w:rPr>
        <w:t xml:space="preserve"> $\rightarrow$ </w:t>
      </w:r>
      <w:r>
        <w:rPr>
          <w:rFonts w:ascii="Segoe UI" w:hAnsi="Segoe UI"/>
          <w:color w:val="C0392B"/>
          <w:sz w:val="21"/>
        </w:rPr>
        <w:t>1001</w:t>
      </w:r>
      <w:r>
        <w:rPr>
          <w:rFonts w:ascii="Segoe UI" w:hAnsi="Segoe UI"/>
          <w:color w:val="2D3748"/>
          <w:sz w:val="21"/>
        </w:rPr>
        <w:t xml:space="preserve"> $\rightarrow$ </w:t>
      </w:r>
      <w:r>
        <w:rPr>
          <w:rFonts w:ascii="Segoe UI" w:hAnsi="Segoe UI"/>
          <w:color w:val="C0392B"/>
          <w:sz w:val="21"/>
        </w:rPr>
        <w:t>1002</w:t>
      </w:r>
      <w:r>
        <w:rPr>
          <w:rFonts w:ascii="Segoe UI" w:hAnsi="Segoe UI"/>
          <w:color w:val="2D3748"/>
          <w:sz w:val="21"/>
        </w:rPr>
        <w:t xml:space="preserve"> $\rightarrow$ </w:t>
      </w:r>
      <w:r>
        <w:rPr>
          <w:rFonts w:ascii="Segoe UI" w:hAnsi="Segoe UI"/>
          <w:color w:val="C0392B"/>
          <w:sz w:val="21"/>
        </w:rPr>
        <w:t>1047</w:t>
      </w:r>
      <w:r>
        <w:rPr>
          <w:rFonts w:ascii="Segoe UI" w:hAnsi="Segoe UI"/>
          <w:color w:val="2D3748"/>
          <w:sz w:val="21"/>
        </w:rPr>
        <w:t>).</w:t>
      </w:r>
    </w:p>
    <w:p>
      <w:pPr>
        <w:pStyle w:val="ListNumber"/>
        <w:spacing w:before="0" w:after="50" w:line="276" w:lineRule="auto"/>
      </w:pPr>
      <w:r>
        <w:rPr>
          <w:rFonts w:ascii="Segoe UI" w:hAnsi="Segoe UI"/>
          <w:b/>
          <w:color w:val="2D3748"/>
          <w:sz w:val="21"/>
        </w:rPr>
        <w:t>Bộ lọc vật thể tĩnh bị vô hiệu hóa vô tình</w:t>
      </w:r>
      <w:r>
        <w:rPr>
          <w:rFonts w:ascii="Segoe UI" w:hAnsi="Segoe UI"/>
          <w:color w:val="2D3748"/>
          <w:sz w:val="21"/>
        </w:rPr>
        <w:t>:</w:t>
      </w:r>
    </w:p>
    <w:p>
      <w:pPr>
        <w:pStyle w:val="ListBullet2"/>
        <w:spacing w:before="0" w:after="50" w:line="276" w:lineRule="auto"/>
      </w:pPr>
      <w:r>
        <w:rPr>
          <w:rFonts w:ascii="Segoe UI" w:hAnsi="Segoe UI"/>
          <w:color w:val="2D3748"/>
          <w:sz w:val="21"/>
        </w:rPr>
        <w:t xml:space="preserve">Bộ lọc </w:t>
      </w:r>
      <w:r>
        <w:rPr>
          <w:rFonts w:ascii="Segoe UI" w:hAnsi="Segoe UI"/>
          <w:color w:val="C0392B"/>
          <w:sz w:val="21"/>
        </w:rPr>
        <w:t>ENABLE_STATIC_CLUTTER_FILTER</w:t>
      </w:r>
      <w:r>
        <w:rPr>
          <w:rFonts w:ascii="Segoe UI" w:hAnsi="Segoe UI"/>
          <w:color w:val="2D3748"/>
          <w:sz w:val="21"/>
        </w:rPr>
        <w:t xml:space="preserve"> yêu cầu một ID phải tồn tại cố định liên tục </w:t>
      </w:r>
      <w:r>
        <w:rPr>
          <w:rFonts w:ascii="Segoe UI" w:hAnsi="Segoe UI"/>
          <w:b/>
          <w:color w:val="2D3748"/>
          <w:sz w:val="21"/>
        </w:rPr>
        <w:t>30 frame</w:t>
      </w:r>
      <w:r>
        <w:rPr>
          <w:rFonts w:ascii="Segoe UI" w:hAnsi="Segoe UI"/>
          <w:color w:val="2D3748"/>
          <w:sz w:val="21"/>
        </w:rPr>
        <w:t xml:space="preserve"> (</w:t>
      </w:r>
      <w:r>
        <w:rPr>
          <w:rFonts w:ascii="Segoe UI" w:hAnsi="Segoe UI"/>
          <w:color w:val="C0392B"/>
          <w:sz w:val="21"/>
        </w:rPr>
        <w:t>STATIC_CLUTTER_MIN_FRAMES = 30</w:t>
      </w:r>
      <w:r>
        <w:rPr>
          <w:rFonts w:ascii="Segoe UI" w:hAnsi="Segoe UI"/>
          <w:color w:val="2D3748"/>
          <w:sz w:val="21"/>
        </w:rPr>
        <w:t>) để xác định đó là bàn ghế và ẩn đi.</w:t>
      </w:r>
    </w:p>
    <w:p>
      <w:pPr>
        <w:pStyle w:val="ListBullet2"/>
        <w:spacing w:before="0" w:after="50" w:line="276" w:lineRule="auto"/>
      </w:pPr>
      <w:r>
        <w:rPr>
          <w:rFonts w:ascii="Segoe UI" w:hAnsi="Segoe UI"/>
          <w:color w:val="2D3748"/>
          <w:sz w:val="21"/>
        </w:rPr>
        <w:t>Vì ID bị nhảy quá nhanh (thường bị xóa hoặc đổi ID chỉ sau 2-10 frame), lịch sử vị trí của ID đó liên tục bị xóa và không bao giờ đạt ngưỡng 30 frame. Do đó, các nhiễu tĩnh từ cạnh bàn, mảng tường không bao giờ bị loại bỏ.</w:t>
      </w:r>
    </w:p>
    <w:p>
      <w:pPr>
        <w:pStyle w:val="ListNumber"/>
        <w:spacing w:before="0" w:after="50" w:line="276" w:lineRule="auto"/>
      </w:pPr>
      <w:r>
        <w:rPr>
          <w:rFonts w:ascii="Segoe UI" w:hAnsi="Segoe UI"/>
          <w:b/>
          <w:color w:val="2D3748"/>
          <w:sz w:val="21"/>
        </w:rPr>
        <w:t>Bộ giữ khung quá ngắn (`GHOST_MAX_MISSING_FRAMES = 2`) &amp; Xác nhận quá nhạy (`TARGET_CONFIRM_FRAMES = 2`)</w:t>
      </w:r>
      <w:r>
        <w:rPr>
          <w:rFonts w:ascii="Segoe UI" w:hAnsi="Segoe UI"/>
          <w:color w:val="2D3748"/>
          <w:sz w:val="21"/>
        </w:rPr>
        <w:t>:</w:t>
      </w:r>
    </w:p>
    <w:p>
      <w:pPr>
        <w:pStyle w:val="ListBullet2"/>
        <w:spacing w:before="0" w:after="50" w:line="276" w:lineRule="auto"/>
      </w:pPr>
      <w:r>
        <w:rPr>
          <w:rFonts w:ascii="Segoe UI" w:hAnsi="Segoe UI"/>
          <w:color w:val="2D3748"/>
          <w:sz w:val="21"/>
        </w:rPr>
        <w:t>Chỉ cần radar mất điểm trong 0.1 giây (2 frame), box lập tức bị xóa và khi có điểm lại sẽ xuất hiện lại với một ID hoàn toàn mới.</w:t>
      </w:r>
    </w:p>
    <w:p>
      <w:pPr>
        <w:pStyle w:val="ListBullet2"/>
        <w:spacing w:before="0" w:after="50" w:line="276" w:lineRule="auto"/>
      </w:pPr>
      <w:r>
        <w:rPr>
          <w:rFonts w:ascii="Segoe UI" w:hAnsi="Segoe UI"/>
          <w:color w:val="2D3748"/>
          <w:sz w:val="21"/>
        </w:rPr>
        <w:t>Nhiễu nhấp nháy xuất hiện chỉ 2 frame đã đủ điều kiện dựng box tạm thời, tạo cảm giác hộp nhấp nháy liên tục (loạn box).</w:t>
      </w:r>
    </w:p>
    <w:p>
      <w:pPr>
        <w:pStyle w:val="Heading3"/>
        <w:keepNext/>
        <w:spacing w:before="220" w:after="80"/>
      </w:pPr>
      <w:r>
        <w:rPr>
          <w:rFonts w:ascii="Segoe UI" w:hAnsi="Segoe UI"/>
          <w:b/>
          <w:color w:val="4A5568"/>
          <w:sz w:val="23"/>
        </w:rPr>
        <w:t>1.1. Chứng Minh Thực Tế Bằng Dữ Liệu Logs (Empirical Log Analysis)</w:t>
      </w:r>
    </w:p>
    <w:p>
      <w:pPr>
        <w:spacing w:before="0" w:after="120" w:line="276" w:lineRule="auto"/>
      </w:pPr>
      <w:r>
        <w:rPr>
          <w:rFonts w:ascii="Segoe UI" w:hAnsi="Segoe UI"/>
          <w:color w:val="2D3748"/>
          <w:sz w:val="21"/>
        </w:rPr>
        <w:t>Dựa trên dữ liệu thực tế trích xuất từ file log chạy thử nghiệm [radar_run_output.log](file:///c:/Users/Lirrak/Documents/Born%20Again/Radar%20Project/IWR6843AOP/People%20Tracking/log/radar_run_output.log), dưới đây là bằng chứng số liệu cụ thể cho thấy sự đứt gãy vết (ID fragmentation) và hiện tượng bypass bộ lọc tĩnh:</w:t>
      </w:r>
    </w:p>
    <w:p>
      <w:pPr>
        <w:pStyle w:val="Heading4"/>
        <w:keepNext/>
        <w:spacing w:before="160" w:after="60"/>
      </w:pPr>
      <w:r>
        <w:rPr>
          <w:rFonts w:ascii="Segoe UI" w:hAnsi="Segoe UI"/>
          <w:b/>
          <w:color w:val="2D3748"/>
          <w:sz w:val="21"/>
        </w:rPr>
        <w:t>A. Minh chứng cho việc nhảy ID liên tục trên cùng 1 người thực tế:</w:t>
      </w:r>
    </w:p>
    <w:p>
      <w:pPr>
        <w:spacing w:before="0" w:after="120" w:line="276" w:lineRule="auto"/>
      </w:pPr>
      <w:r>
        <w:rPr>
          <w:rFonts w:ascii="Segoe UI" w:hAnsi="Segoe UI"/>
          <w:color w:val="2D3748"/>
          <w:sz w:val="21"/>
        </w:rPr>
        <w:t>Hệ thống ghi nhận một người đứng im/di chuyển cực kỳ ít tại khu vực tọa độ $X \approx [0.7m, 1.1m], Y \approx [0.6m, 0.9m], Z \approx [0.2m, 0.3m]$. Tuy nhiên, mã định danh liên tục bị thay đổi:</w:t>
      </w:r>
    </w:p>
    <w:p>
      <w:pPr>
        <w:pStyle w:val="ListBullet"/>
        <w:spacing w:before="0" w:after="50" w:line="276" w:lineRule="auto"/>
      </w:pPr>
      <w:r>
        <w:rPr>
          <w:rFonts w:ascii="Segoe UI" w:hAnsi="Segoe UI"/>
          <w:b/>
          <w:color w:val="2D3748"/>
          <w:sz w:val="21"/>
        </w:rPr>
        <w:t>Thời kỳ 1 (ID 1000)</w:t>
      </w:r>
      <w:r>
        <w:rPr>
          <w:rFonts w:ascii="Segoe UI" w:hAnsi="Segoe UI"/>
          <w:color w:val="2D3748"/>
          <w:sz w:val="21"/>
        </w:rPr>
        <w:t xml:space="preserve">: </w:t>
      </w:r>
    </w:p>
    <w:p>
      <w:pPr>
        <w:pStyle w:val="ListBullet2"/>
        <w:spacing w:before="0" w:after="50" w:line="276" w:lineRule="auto"/>
      </w:pPr>
      <w:r>
        <w:rPr>
          <w:rFonts w:ascii="Segoe UI" w:hAnsi="Segoe UI"/>
          <w:color w:val="2D3748"/>
          <w:sz w:val="21"/>
        </w:rPr>
        <w:t xml:space="preserve">Dòng 178: </w:t>
      </w:r>
      <w:r>
        <w:rPr>
          <w:rFonts w:ascii="Segoe UI" w:hAnsi="Segoe UI"/>
          <w:color w:val="C0392B"/>
          <w:sz w:val="21"/>
        </w:rPr>
        <w:t>ID 1000 | pos=(0.99, 0.74, 0.29) m</w:t>
      </w:r>
      <w:r>
        <w:rPr>
          <w:rFonts w:ascii="Segoe UI" w:hAnsi="Segoe UI"/>
          <w:color w:val="2D3748"/>
          <w:sz w:val="21"/>
        </w:rPr>
        <w:t xml:space="preserve"> (vừa được phát hiện từ DBSCAN Cluster).</w:t>
      </w:r>
    </w:p>
    <w:p>
      <w:pPr>
        <w:pStyle w:val="ListBullet2"/>
        <w:spacing w:before="0" w:after="50" w:line="276" w:lineRule="auto"/>
      </w:pPr>
      <w:r>
        <w:rPr>
          <w:rFonts w:ascii="Segoe UI" w:hAnsi="Segoe UI"/>
          <w:color w:val="2D3748"/>
          <w:sz w:val="21"/>
        </w:rPr>
        <w:t xml:space="preserve">Dòng 203: </w:t>
      </w:r>
      <w:r>
        <w:rPr>
          <w:rFonts w:ascii="Segoe UI" w:hAnsi="Segoe UI"/>
          <w:color w:val="C0392B"/>
          <w:sz w:val="21"/>
        </w:rPr>
        <w:t>ID 1000 | pos=(0.98, 0.78, 0.29) m</w:t>
      </w:r>
      <w:r>
        <w:rPr>
          <w:rFonts w:ascii="Segoe UI" w:hAnsi="Segoe UI"/>
          <w:color w:val="2D3748"/>
          <w:sz w:val="21"/>
        </w:rPr>
        <w:t xml:space="preserve"> (vẫn hoạt động ổn định).</w:t>
      </w:r>
    </w:p>
    <w:p>
      <w:pPr>
        <w:pStyle w:val="ListBullet2"/>
        <w:spacing w:before="0" w:after="50" w:line="276" w:lineRule="auto"/>
      </w:pPr>
      <w:r>
        <w:rPr>
          <w:rFonts w:ascii="Segoe UI" w:hAnsi="Segoe UI"/>
          <w:color w:val="2D3748"/>
          <w:sz w:val="21"/>
        </w:rPr>
        <w:t xml:space="preserve">Dòng 230: </w:t>
      </w:r>
      <w:r>
        <w:rPr>
          <w:rFonts w:ascii="Segoe UI" w:hAnsi="Segoe UI"/>
          <w:color w:val="C0392B"/>
          <w:sz w:val="21"/>
        </w:rPr>
        <w:t>ID 1000 | pos=(0.98, 0.81, 0.29) m | missing_frames=1</w:t>
      </w:r>
      <w:r>
        <w:rPr>
          <w:rFonts w:ascii="Segoe UI" w:hAnsi="Segoe UI"/>
          <w:color w:val="2D3748"/>
          <w:sz w:val="21"/>
        </w:rPr>
        <w:t xml:space="preserve"> (bắt đầu mất tín hiệu).</w:t>
      </w:r>
    </w:p>
    <w:p>
      <w:pPr>
        <w:pStyle w:val="ListBullet2"/>
        <w:spacing w:before="0" w:after="50" w:line="276" w:lineRule="auto"/>
      </w:pPr>
      <w:r>
        <w:rPr>
          <w:rFonts w:ascii="Segoe UI" w:hAnsi="Segoe UI"/>
          <w:color w:val="2D3748"/>
          <w:sz w:val="21"/>
        </w:rPr>
        <w:t xml:space="preserve">Dòng 233: </w:t>
      </w:r>
      <w:r>
        <w:rPr>
          <w:rFonts w:ascii="Segoe UI" w:hAnsi="Segoe UI"/>
          <w:color w:val="C0392B"/>
          <w:sz w:val="21"/>
        </w:rPr>
        <w:t>ID 1000 | pos=(0.98, 0.81, 0.29) m | missing_frames=2</w:t>
      </w:r>
      <w:r>
        <w:rPr>
          <w:rFonts w:ascii="Segoe UI" w:hAnsi="Segoe UI"/>
          <w:color w:val="2D3748"/>
          <w:sz w:val="21"/>
        </w:rPr>
        <w:t xml:space="preserve"> (mất tín hiệu frame thứ 2).</w:t>
      </w:r>
    </w:p>
    <w:p>
      <w:pPr>
        <w:pStyle w:val="ListBullet2"/>
        <w:spacing w:before="0" w:after="50" w:line="276" w:lineRule="auto"/>
      </w:pPr>
      <w:r>
        <w:rPr>
          <w:rFonts w:ascii="Segoe UI" w:hAnsi="Segoe UI"/>
          <w:b/>
          <w:color w:val="2D3748"/>
          <w:sz w:val="21"/>
        </w:rPr>
        <w:t>Hậu quả</w:t>
      </w:r>
      <w:r>
        <w:rPr>
          <w:rFonts w:ascii="Segoe UI" w:hAnsi="Segoe UI"/>
          <w:color w:val="2D3748"/>
          <w:sz w:val="21"/>
        </w:rPr>
        <w:t xml:space="preserve">: Vì </w:t>
      </w:r>
      <w:r>
        <w:rPr>
          <w:rFonts w:ascii="Segoe UI" w:hAnsi="Segoe UI"/>
          <w:color w:val="C0392B"/>
          <w:sz w:val="21"/>
        </w:rPr>
        <w:t>GHOST_MAX_MISSING_FRAMES = 2</w:t>
      </w:r>
      <w:r>
        <w:rPr>
          <w:rFonts w:ascii="Segoe UI" w:hAnsi="Segoe UI"/>
          <w:color w:val="2D3748"/>
          <w:sz w:val="21"/>
        </w:rPr>
        <w:t>, ngay frame tiếp theo ID 1000 bị xóa sổ hoàn toàn khỏi tracker.</w:t>
      </w:r>
    </w:p>
    <w:p>
      <w:pPr>
        <w:pStyle w:val="ListBullet"/>
        <w:spacing w:before="0" w:after="50" w:line="276" w:lineRule="auto"/>
      </w:pPr>
      <w:r>
        <w:rPr>
          <w:rFonts w:ascii="Segoe UI" w:hAnsi="Segoe UI"/>
          <w:b/>
          <w:color w:val="2D3748"/>
          <w:sz w:val="21"/>
        </w:rPr>
        <w:t>Thời kỳ 2 (ID 1047)</w:t>
      </w:r>
      <w:r>
        <w:rPr>
          <w:rFonts w:ascii="Segoe UI" w:hAnsi="Segoe UI"/>
          <w:color w:val="2D3748"/>
          <w:sz w:val="21"/>
        </w:rPr>
        <w:t>:</w:t>
      </w:r>
    </w:p>
    <w:p>
      <w:pPr>
        <w:pStyle w:val="ListBullet2"/>
        <w:spacing w:before="0" w:after="50" w:line="276" w:lineRule="auto"/>
      </w:pPr>
      <w:r>
        <w:rPr>
          <w:rFonts w:ascii="Segoe UI" w:hAnsi="Segoe UI"/>
          <w:color w:val="2D3748"/>
          <w:sz w:val="21"/>
        </w:rPr>
        <w:t>Sau một vài frame mất tín hiệu hoàn toàn, mây điểm xuất hiện trở lại tại chính vị trí đó.</w:t>
      </w:r>
    </w:p>
    <w:p>
      <w:pPr>
        <w:pStyle w:val="ListBullet2"/>
        <w:spacing w:before="0" w:after="50" w:line="276" w:lineRule="auto"/>
      </w:pPr>
      <w:r>
        <w:rPr>
          <w:rFonts w:ascii="Segoe UI" w:hAnsi="Segoe UI"/>
          <w:color w:val="2D3748"/>
          <w:sz w:val="21"/>
        </w:rPr>
        <w:t xml:space="preserve">Dòng 2296: Hệ thống tạo ra một ID hoàn toàn mới </w:t>
      </w:r>
      <w:r>
        <w:rPr>
          <w:rFonts w:ascii="Segoe UI" w:hAnsi="Segoe UI"/>
          <w:b/>
          <w:color w:val="2D3748"/>
          <w:sz w:val="21"/>
        </w:rPr>
        <w:t>ID 1047</w:t>
      </w:r>
      <w:r>
        <w:rPr>
          <w:rFonts w:ascii="Segoe UI" w:hAnsi="Segoe UI"/>
          <w:color w:val="2D3748"/>
          <w:sz w:val="21"/>
        </w:rPr>
        <w:t xml:space="preserve"> tại </w:t>
      </w:r>
      <w:r>
        <w:rPr>
          <w:rFonts w:ascii="Segoe UI" w:hAnsi="Segoe UI"/>
          <w:color w:val="C0392B"/>
          <w:sz w:val="21"/>
        </w:rPr>
        <w:t>pos=(0.96, 0.75, 0.28) m</w:t>
      </w:r>
      <w:r>
        <w:rPr>
          <w:rFonts w:ascii="Segoe UI" w:hAnsi="Segoe UI"/>
          <w:color w:val="2D3748"/>
          <w:sz w:val="21"/>
        </w:rPr>
        <w:t xml:space="preserve"> do không thể tìm thấy ID 1000 cũ trong bộ nhớ (đã bị xóa).</w:t>
      </w:r>
    </w:p>
    <w:p>
      <w:pPr>
        <w:pStyle w:val="ListBullet2"/>
        <w:spacing w:before="0" w:after="50" w:line="276" w:lineRule="auto"/>
      </w:pPr>
      <w:r>
        <w:rPr>
          <w:rFonts w:ascii="Segoe UI" w:hAnsi="Segoe UI"/>
          <w:color w:val="2D3748"/>
          <w:sz w:val="21"/>
        </w:rPr>
        <w:t xml:space="preserve">Dòng 2374: </w:t>
      </w:r>
      <w:r>
        <w:rPr>
          <w:rFonts w:ascii="Segoe UI" w:hAnsi="Segoe UI"/>
          <w:color w:val="C0392B"/>
          <w:sz w:val="21"/>
        </w:rPr>
        <w:t>ID 1047 | pos=(0.77, 0.82, 0.27) m</w:t>
      </w:r>
      <w:r>
        <w:rPr>
          <w:rFonts w:ascii="Segoe UI" w:hAnsi="Segoe UI"/>
          <w:color w:val="2D3748"/>
          <w:sz w:val="21"/>
        </w:rPr>
        <w:t>.</w:t>
      </w:r>
    </w:p>
    <w:p>
      <w:pPr>
        <w:pStyle w:val="ListBullet2"/>
        <w:spacing w:before="0" w:after="50" w:line="276" w:lineRule="auto"/>
      </w:pPr>
      <w:r>
        <w:rPr>
          <w:rFonts w:ascii="Segoe UI" w:hAnsi="Segoe UI"/>
          <w:color w:val="2D3748"/>
          <w:sz w:val="21"/>
        </w:rPr>
        <w:t xml:space="preserve">Dòng 2583: </w:t>
      </w:r>
      <w:r>
        <w:rPr>
          <w:rFonts w:ascii="Segoe UI" w:hAnsi="Segoe UI"/>
          <w:color w:val="C0392B"/>
          <w:sz w:val="21"/>
        </w:rPr>
        <w:t>ID 1047 | pos=(0.93, 0.81, 0.30) m</w:t>
      </w:r>
      <w:r>
        <w:rPr>
          <w:rFonts w:ascii="Segoe UI" w:hAnsi="Segoe UI"/>
          <w:color w:val="2D3748"/>
          <w:sz w:val="21"/>
        </w:rPr>
        <w:t>.</w:t>
      </w:r>
    </w:p>
    <w:p>
      <w:pPr>
        <w:pStyle w:val="ListBullet2"/>
        <w:spacing w:before="0" w:after="50" w:line="276" w:lineRule="auto"/>
      </w:pPr>
      <w:r>
        <w:rPr>
          <w:rFonts w:ascii="Segoe UI" w:hAnsi="Segoe UI"/>
          <w:color w:val="2D3748"/>
          <w:sz w:val="21"/>
        </w:rPr>
        <w:t xml:space="preserve">Dòng 2601: </w:t>
      </w:r>
      <w:r>
        <w:rPr>
          <w:rFonts w:ascii="Segoe UI" w:hAnsi="Segoe UI"/>
          <w:color w:val="C0392B"/>
          <w:sz w:val="21"/>
        </w:rPr>
        <w:t>ID 1047 | pos=(0.92, 0.83, 0.30) m | missing_frames=2</w:t>
      </w:r>
      <w:r>
        <w:rPr>
          <w:rFonts w:ascii="Segoe UI" w:hAnsi="Segoe UI"/>
          <w:color w:val="2D3748"/>
          <w:sz w:val="21"/>
        </w:rPr>
        <w:t xml:space="preserve"> -&gt; tiếp tục bị xóa!</w:t>
      </w:r>
    </w:p>
    <w:tbl>
      <w:tblPr>
        <w:tblW w:type="auto" w:w="0"/>
        <w:tblLayout w:type="fixed"/>
        <w:tblLook w:firstColumn="1" w:firstRow="1" w:lastColumn="0" w:lastRow="0" w:noHBand="0" w:noVBand="1" w:val="04A0"/>
      </w:tblPr>
      <w:tblGrid>
        <w:gridCol w:w="9360"/>
      </w:tblGrid>
      <w:tr>
        <w:tc>
          <w:tcPr>
            <w:tcW w:type="dxa" w:w="9360"/>
            <w:shd w:fill="EBF8FF"/>
            <w:tcMar>
              <w:top w:w="160" w:type="dxa"/>
              <w:bottom w:w="160" w:type="dxa"/>
              <w:left w:w="240" w:type="dxa"/>
              <w:right w:w="160" w:type="dxa"/>
            </w:tcMar>
            <w:tcBorders>
              <w:top w:val="nil" w:sz="4" w:space="0" w:color="auto"/>
              <w:left w:val="single" w:sz="24" w:space="0" w:color="3182CE"/>
              <w:bottom w:val="nil" w:sz="4" w:space="0" w:color="auto"/>
              <w:right w:val="nil" w:sz="4" w:space="0" w:color="auto"/>
            </w:tcBorders>
          </w:tcPr>
          <w:p>
            <w:pPr>
              <w:spacing w:before="80" w:after="80" w:line="276" w:lineRule="auto"/>
            </w:pPr>
            <w:r>
              <w:rPr>
                <w:rFonts w:ascii="Segoe UI" w:hAnsi="Segoe UI"/>
                <w:i/>
                <w:color w:val="2B6CB0"/>
                <w:sz w:val="20"/>
              </w:rPr>
              <w:t>[!IMPORTANT]</w:t>
              <w:br/>
            </w:r>
            <w:r>
              <w:rPr>
                <w:rFonts w:ascii="Segoe UI" w:hAnsi="Segoe UI"/>
                <w:b/>
                <w:i/>
                <w:color w:val="2B6CB0"/>
                <w:sz w:val="20"/>
              </w:rPr>
              <w:t>Nhận định:</w:t>
            </w:r>
            <w:r>
              <w:rPr>
                <w:rFonts w:ascii="Segoe UI" w:hAnsi="Segoe UI"/>
                <w:i/>
                <w:color w:val="2B6CB0"/>
                <w:sz w:val="20"/>
              </w:rPr>
              <w:t xml:space="preserve"> Người dùng thực tế không hề di chuyển nhanh hoặc biến mất, nhưng do bộ giữ khung </w:t>
            </w:r>
            <w:r>
              <w:rPr>
                <w:rFonts w:ascii="Segoe UI" w:hAnsi="Segoe UI"/>
                <w:i/>
                <w:color w:val="2B6CB0"/>
                <w:sz w:val="20"/>
              </w:rPr>
              <w:t>GHOST_MAX_MISSING_FRAMES</w:t>
            </w:r>
            <w:r>
              <w:rPr>
                <w:rFonts w:ascii="Segoe UI" w:hAnsi="Segoe UI"/>
                <w:i/>
                <w:color w:val="2B6CB0"/>
                <w:sz w:val="20"/>
              </w:rPr>
              <w:t xml:space="preserve"> quá ngắn (0.1 giây), radar chỉ cần nháy nhẹ là ID bị hủy và cấp mới. Điều này chứng minh tại sao người dùng nhìn thấy các box nhận diện chớp tắt liên tục và ID nhảy từ </w:t>
            </w:r>
            <w:r>
              <w:rPr>
                <w:rFonts w:ascii="Segoe UI" w:hAnsi="Segoe UI"/>
                <w:i/>
                <w:color w:val="2B6CB0"/>
                <w:sz w:val="20"/>
              </w:rPr>
              <w:t>1000</w:t>
            </w:r>
            <w:r>
              <w:rPr>
                <w:rFonts w:ascii="Segoe UI" w:hAnsi="Segoe UI"/>
                <w:i/>
                <w:color w:val="2B6CB0"/>
                <w:sz w:val="20"/>
              </w:rPr>
              <w:t xml:space="preserve"> lên </w:t>
            </w:r>
            <w:r>
              <w:rPr>
                <w:rFonts w:ascii="Segoe UI" w:hAnsi="Segoe UI"/>
                <w:i/>
                <w:color w:val="2B6CB0"/>
                <w:sz w:val="20"/>
              </w:rPr>
              <w:t>1047</w:t>
            </w:r>
            <w:r>
              <w:rPr>
                <w:rFonts w:ascii="Segoe UI" w:hAnsi="Segoe UI"/>
                <w:i/>
                <w:color w:val="2B6CB0"/>
                <w:sz w:val="20"/>
              </w:rPr>
              <w:t>.</w:t>
            </w:r>
          </w:p>
        </w:tc>
      </w:tr>
    </w:tbl>
    <w:p>
      <w:pPr>
        <w:spacing w:before="120" w:after="120"/>
      </w:pPr>
    </w:p>
    <w:p>
      <w:pPr>
        <w:pStyle w:val="Heading4"/>
        <w:keepNext/>
        <w:spacing w:before="160" w:after="60"/>
      </w:pPr>
      <w:r>
        <w:rPr>
          <w:rFonts w:ascii="Segoe UI" w:hAnsi="Segoe UI"/>
          <w:b/>
          <w:color w:val="2D3748"/>
          <w:sz w:val="21"/>
        </w:rPr>
        <w:t>B. Minh chứng cho việc Nhiễu Tĩnh (Static Clutter) từ đồ vật "qua mặt" bộ lọc:</w:t>
      </w:r>
    </w:p>
    <w:p>
      <w:pPr>
        <w:spacing w:before="0" w:after="120" w:line="276" w:lineRule="auto"/>
      </w:pPr>
      <w:r>
        <w:rPr>
          <w:rFonts w:ascii="Segoe UI" w:hAnsi="Segoe UI"/>
          <w:color w:val="2D3748"/>
          <w:sz w:val="21"/>
        </w:rPr>
        <w:t>Trong phòng thí nghiệm có vật thể tĩnh (bàn/ghế) ở vùng tọa độ xa radar tại $X \approx 1.1m, Y \approx 5.0m, Z \approx 1.1m$.</w:t>
      </w:r>
    </w:p>
    <w:p>
      <w:pPr>
        <w:pStyle w:val="ListBullet"/>
        <w:spacing w:before="0" w:after="50" w:line="276" w:lineRule="auto"/>
      </w:pPr>
      <w:r>
        <w:rPr>
          <w:rFonts w:ascii="Segoe UI" w:hAnsi="Segoe UI"/>
          <w:b/>
          <w:color w:val="2D3748"/>
          <w:sz w:val="21"/>
        </w:rPr>
        <w:t>Dữ liệu log</w:t>
      </w:r>
      <w:r>
        <w:rPr>
          <w:rFonts w:ascii="Segoe UI" w:hAnsi="Segoe UI"/>
          <w:color w:val="2D3748"/>
          <w:sz w:val="21"/>
        </w:rPr>
        <w:t>:</w:t>
      </w:r>
    </w:p>
    <w:p>
      <w:pPr>
        <w:pStyle w:val="ListBullet2"/>
        <w:spacing w:before="0" w:after="50" w:line="276" w:lineRule="auto"/>
      </w:pPr>
      <w:r>
        <w:rPr>
          <w:rFonts w:ascii="Segoe UI" w:hAnsi="Segoe UI"/>
          <w:color w:val="2D3748"/>
          <w:sz w:val="21"/>
        </w:rPr>
        <w:t xml:space="preserve">Dòng 235: </w:t>
      </w:r>
      <w:r>
        <w:rPr>
          <w:rFonts w:ascii="Segoe UI" w:hAnsi="Segoe UI"/>
          <w:color w:val="C0392B"/>
          <w:sz w:val="21"/>
        </w:rPr>
        <w:t>ID 1002 | pos=(1.10, 5.01, 1.17) m</w:t>
      </w:r>
      <w:r>
        <w:rPr>
          <w:rFonts w:ascii="Segoe UI" w:hAnsi="Segoe UI"/>
          <w:color w:val="2D3748"/>
          <w:sz w:val="21"/>
        </w:rPr>
        <w:t xml:space="preserve"> xuất hiện với điểm số rất cao </w:t>
      </w:r>
      <w:r>
        <w:rPr>
          <w:rFonts w:ascii="Segoe UI" w:hAnsi="Segoe UI"/>
          <w:color w:val="C0392B"/>
          <w:sz w:val="21"/>
        </w:rPr>
        <w:t>score=78.0</w:t>
      </w:r>
      <w:r>
        <w:rPr>
          <w:rFonts w:ascii="Segoe UI" w:hAnsi="Segoe UI"/>
          <w:color w:val="2D3748"/>
          <w:sz w:val="21"/>
        </w:rPr>
        <w:t xml:space="preserve"> (vượt ngưỡng human).</w:t>
      </w:r>
    </w:p>
    <w:p>
      <w:pPr>
        <w:pStyle w:val="ListBullet2"/>
        <w:spacing w:before="0" w:after="50" w:line="276" w:lineRule="auto"/>
      </w:pPr>
      <w:r>
        <w:rPr>
          <w:rFonts w:ascii="Segoe UI" w:hAnsi="Segoe UI"/>
          <w:color w:val="2D3748"/>
          <w:sz w:val="21"/>
        </w:rPr>
        <w:t xml:space="preserve">Dòng 250: </w:t>
      </w:r>
      <w:r>
        <w:rPr>
          <w:rFonts w:ascii="Segoe UI" w:hAnsi="Segoe UI"/>
          <w:color w:val="C0392B"/>
          <w:sz w:val="21"/>
        </w:rPr>
        <w:t>ID 1002 | pos=(1.08, 4.97, 0.99) m</w:t>
      </w:r>
      <w:r>
        <w:rPr>
          <w:rFonts w:ascii="Segoe UI" w:hAnsi="Segoe UI"/>
          <w:color w:val="2D3748"/>
          <w:sz w:val="21"/>
        </w:rPr>
        <w:t xml:space="preserve"> (hoạt động được 15 frame).</w:t>
      </w:r>
    </w:p>
    <w:p>
      <w:pPr>
        <w:pStyle w:val="ListBullet2"/>
        <w:spacing w:before="0" w:after="50" w:line="276" w:lineRule="auto"/>
      </w:pPr>
      <w:r>
        <w:rPr>
          <w:rFonts w:ascii="Segoe UI" w:hAnsi="Segoe UI"/>
          <w:color w:val="2D3748"/>
          <w:sz w:val="21"/>
        </w:rPr>
        <w:t xml:space="preserve">Dòng 268: </w:t>
      </w:r>
      <w:r>
        <w:rPr>
          <w:rFonts w:ascii="Segoe UI" w:hAnsi="Segoe UI"/>
          <w:color w:val="C0392B"/>
          <w:sz w:val="21"/>
        </w:rPr>
        <w:t>ID 1002 | pos=(1.05, 4.99, 1.03) m | missing_frames=2</w:t>
      </w:r>
      <w:r>
        <w:rPr>
          <w:rFonts w:ascii="Segoe UI" w:hAnsi="Segoe UI"/>
          <w:color w:val="2D3748"/>
          <w:sz w:val="21"/>
        </w:rPr>
        <w:t xml:space="preserve"> -&gt; </w:t>
      </w:r>
      <w:r>
        <w:rPr>
          <w:rFonts w:ascii="Segoe UI" w:hAnsi="Segoe UI"/>
          <w:b/>
          <w:color w:val="2D3748"/>
          <w:sz w:val="21"/>
        </w:rPr>
        <w:t>Bị xóa!</w:t>
      </w:r>
    </w:p>
    <w:p>
      <w:pPr>
        <w:pStyle w:val="ListBullet2"/>
        <w:spacing w:before="0" w:after="50" w:line="276" w:lineRule="auto"/>
      </w:pPr>
      <w:r>
        <w:rPr>
          <w:rFonts w:ascii="Segoe UI" w:hAnsi="Segoe UI"/>
          <w:color w:val="2D3748"/>
          <w:sz w:val="21"/>
        </w:rPr>
        <w:t xml:space="preserve">Dòng 316: </w:t>
      </w:r>
      <w:r>
        <w:rPr>
          <w:rFonts w:ascii="Segoe UI" w:hAnsi="Segoe UI"/>
          <w:color w:val="C0392B"/>
          <w:sz w:val="21"/>
        </w:rPr>
        <w:t>ID 1002 | pos=(1.06, 4.88, 1.19) m</w:t>
      </w:r>
      <w:r>
        <w:rPr>
          <w:rFonts w:ascii="Segoe UI" w:hAnsi="Segoe UI"/>
          <w:color w:val="2D3748"/>
          <w:sz w:val="21"/>
        </w:rPr>
        <w:t xml:space="preserve"> xuất hiện trở lại dưới dạng ID 1002 mới (do ID base ảo được tuần hoàn hoặc reset khi không có mục tiêu hoạt động).</w:t>
      </w:r>
    </w:p>
    <w:p>
      <w:pPr>
        <w:pStyle w:val="ListBullet2"/>
        <w:spacing w:before="0" w:after="50" w:line="276" w:lineRule="auto"/>
      </w:pPr>
      <w:r>
        <w:rPr>
          <w:rFonts w:ascii="Segoe UI" w:hAnsi="Segoe UI"/>
          <w:color w:val="2D3748"/>
          <w:sz w:val="21"/>
        </w:rPr>
        <w:t xml:space="preserve">Dòng 322: </w:t>
      </w:r>
      <w:r>
        <w:rPr>
          <w:rFonts w:ascii="Segoe UI" w:hAnsi="Segoe UI"/>
          <w:color w:val="C0392B"/>
          <w:sz w:val="21"/>
        </w:rPr>
        <w:t>ID 1002 | pos=(1.06, 4.89, 1.19) m | missing_frames=2</w:t>
      </w:r>
      <w:r>
        <w:rPr>
          <w:rFonts w:ascii="Segoe UI" w:hAnsi="Segoe UI"/>
          <w:color w:val="2D3748"/>
          <w:sz w:val="21"/>
        </w:rPr>
        <w:t xml:space="preserve"> -&gt; </w:t>
      </w:r>
      <w:r>
        <w:rPr>
          <w:rFonts w:ascii="Segoe UI" w:hAnsi="Segoe UI"/>
          <w:b/>
          <w:color w:val="2D3748"/>
          <w:sz w:val="21"/>
        </w:rPr>
        <w:t>Bị xóa tiếp!</w:t>
      </w:r>
    </w:p>
    <w:tbl>
      <w:tblPr>
        <w:tblW w:type="auto" w:w="0"/>
        <w:tblLayout w:type="fixed"/>
        <w:tblLook w:firstColumn="1" w:firstRow="1" w:lastColumn="0" w:lastRow="0" w:noHBand="0" w:noVBand="1" w:val="04A0"/>
      </w:tblPr>
      <w:tblGrid>
        <w:gridCol w:w="9360"/>
      </w:tblGrid>
      <w:tr>
        <w:tc>
          <w:tcPr>
            <w:tcW w:type="dxa" w:w="9360"/>
            <w:shd w:fill="EBF8FF"/>
            <w:tcMar>
              <w:top w:w="160" w:type="dxa"/>
              <w:bottom w:w="160" w:type="dxa"/>
              <w:left w:w="240" w:type="dxa"/>
              <w:right w:w="160" w:type="dxa"/>
            </w:tcMar>
            <w:tcBorders>
              <w:top w:val="nil" w:sz="4" w:space="0" w:color="auto"/>
              <w:left w:val="single" w:sz="24" w:space="0" w:color="3182CE"/>
              <w:bottom w:val="nil" w:sz="4" w:space="0" w:color="auto"/>
              <w:right w:val="nil" w:sz="4" w:space="0" w:color="auto"/>
            </w:tcBorders>
          </w:tcPr>
          <w:p>
            <w:pPr>
              <w:spacing w:before="80" w:after="80" w:line="276" w:lineRule="auto"/>
            </w:pPr>
            <w:r>
              <w:rPr>
                <w:rFonts w:ascii="Segoe UI" w:hAnsi="Segoe UI"/>
                <w:i/>
                <w:color w:val="2B6CB0"/>
                <w:sz w:val="20"/>
              </w:rPr>
              <w:t>[!WARNING]</w:t>
              <w:br/>
            </w:r>
            <w:r>
              <w:rPr>
                <w:rFonts w:ascii="Segoe UI" w:hAnsi="Segoe UI"/>
                <w:b/>
                <w:i/>
                <w:color w:val="2B6CB0"/>
                <w:sz w:val="20"/>
              </w:rPr>
              <w:t>Hậu quả bypass bộ lọc tĩnh:</w:t>
            </w:r>
            <w:r>
              <w:rPr>
                <w:rFonts w:ascii="Segoe UI" w:hAnsi="Segoe UI"/>
                <w:i/>
                <w:color w:val="2B6CB0"/>
                <w:sz w:val="20"/>
              </w:rPr>
              <w:t xml:space="preserve"> Vì vật thể tĩnh này liên tục bị xóa và tạo lại chỉ sau 15-20 frame, nó không bao giờ đạt ngưỡng tích lũy liên tục </w:t>
            </w:r>
            <w:r>
              <w:rPr>
                <w:rFonts w:ascii="Segoe UI" w:hAnsi="Segoe UI"/>
                <w:b/>
                <w:i/>
                <w:color w:val="2B6CB0"/>
                <w:sz w:val="20"/>
              </w:rPr>
              <w:t>30 frame</w:t>
            </w:r>
            <w:r>
              <w:rPr>
                <w:rFonts w:ascii="Segoe UI" w:hAnsi="Segoe UI"/>
                <w:i/>
                <w:color w:val="2B6CB0"/>
                <w:sz w:val="20"/>
              </w:rPr>
              <w:t xml:space="preserve"> của bộ lọc tĩnh (</w:t>
            </w:r>
            <w:r>
              <w:rPr>
                <w:rFonts w:ascii="Segoe UI" w:hAnsi="Segoe UI"/>
                <w:i/>
                <w:color w:val="2B6CB0"/>
                <w:sz w:val="20"/>
              </w:rPr>
              <w:t>STATIC_CLUTTER_MIN_FRAMES = 30</w:t>
            </w:r>
            <w:r>
              <w:rPr>
                <w:rFonts w:ascii="Segoe UI" w:hAnsi="Segoe UI"/>
                <w:i/>
                <w:color w:val="2B6CB0"/>
                <w:sz w:val="20"/>
              </w:rPr>
              <w:t>). Lịch sử vị trí của ID bị reset hoàn toàn. Do đó, thuật toán tính độ lệch chuẩn vị trí không bao giờ được kích hoạt, khiến hộp nhiễu tĩnh xuất hiện nhấp nháy mãi mãi.</w:t>
            </w:r>
          </w:p>
        </w:tc>
      </w:tr>
    </w:tbl>
    <w:p>
      <w:pPr>
        <w:spacing w:before="120" w:after="120"/>
      </w:pPr>
    </w:p>
    <w:p>
      <w:pPr>
        <w:spacing w:before="240" w:after="240"/>
        <w:jc w:val="center"/>
      </w:pPr>
      <w:r>
        <w:rPr>
          <w:rFonts w:ascii="Segoe UI" w:hAnsi="Segoe UI"/>
          <w:color w:val="0D9488"/>
          <w:sz w:val="20"/>
        </w:rPr>
        <w:t>❖   ❖   ❖</w:t>
      </w:r>
    </w:p>
    <w:p>
      <w:pPr>
        <w:pStyle w:val="Heading3"/>
        <w:keepNext/>
        <w:spacing w:before="220" w:after="80"/>
      </w:pPr>
      <w:r>
        <w:rPr>
          <w:rFonts w:ascii="Segoe UI" w:hAnsi="Segoe UI"/>
          <w:b/>
          <w:color w:val="4A5568"/>
          <w:sz w:val="23"/>
        </w:rPr>
        <w:t>1.2. So Sánh Tính Năng Giữa Version 4 và Version 5 (Kế thừa &amp; Cải tiến)</w:t>
      </w:r>
    </w:p>
    <w:p>
      <w:pPr>
        <w:spacing w:before="0" w:after="120" w:line="276" w:lineRule="auto"/>
      </w:pPr>
      <w:r>
        <w:rPr>
          <w:rFonts w:ascii="Segoe UI" w:hAnsi="Segoe UI"/>
          <w:color w:val="2D3748"/>
          <w:sz w:val="21"/>
        </w:rPr>
        <w:t>Để làm rõ lý do tại sao phương án này là tối ưu và không bị trùng lặp với các nỗ lực thiết kế trước đây, dưới đây là bảng so sánh phân tích tính kế thừa giữa hai phiên bản:</w:t>
      </w:r>
    </w:p>
    <w:tbl>
      <w:tblPr>
        <w:tblW w:type="auto" w:w="0"/>
        <w:tblLayout w:type="autofit"/>
        <w:tblLook w:firstColumn="1" w:firstRow="1" w:lastColumn="0" w:lastRow="0" w:noHBand="0" w:noVBand="1" w:val="04A0"/>
      </w:tblPr>
      <w:tblGrid>
        <w:gridCol w:w="2340"/>
        <w:gridCol w:w="2340"/>
        <w:gridCol w:w="2340"/>
        <w:gridCol w:w="2340"/>
      </w:tblGrid>
      <w:tr>
        <w:tc>
          <w:tcPr>
            <w:tcW w:type="dxa" w:w="2340"/>
            <w:tcMar>
              <w:top w:w="120" w:type="dxa"/>
              <w:bottom w:w="120" w:type="dxa"/>
              <w:left w:w="160" w:type="dxa"/>
              <w:right w:w="160" w:type="dxa"/>
            </w:tcMar>
            <w:shd w:fill="1B365D"/>
            <w:tcBorders>
              <w:top w:val="nil" w:sz="4" w:space="0" w:color="auto"/>
              <w:left w:val="nil" w:sz="4" w:space="0" w:color="auto"/>
              <w:bottom w:val="single" w:sz="12" w:space="0" w:color="FFFFFF"/>
              <w:right w:val="nil" w:sz="4" w:space="0" w:color="auto"/>
            </w:tcBorders>
          </w:tcPr>
          <w:p>
            <w:pPr>
              <w:spacing w:before="80" w:after="80" w:line="276" w:lineRule="auto"/>
              <w:jc w:val="center"/>
            </w:pPr>
            <w:r>
              <w:rPr>
                <w:rFonts w:ascii="Segoe UI" w:hAnsi="Segoe UI"/>
                <w:b/>
                <w:color w:val="FFFFFF"/>
                <w:sz w:val="20"/>
              </w:rPr>
              <w:t>Trọng tâm kỹ thuật</w:t>
            </w:r>
          </w:p>
        </w:tc>
        <w:tc>
          <w:tcPr>
            <w:tcW w:type="dxa" w:w="2340"/>
            <w:tcMar>
              <w:top w:w="120" w:type="dxa"/>
              <w:bottom w:w="120" w:type="dxa"/>
              <w:left w:w="160" w:type="dxa"/>
              <w:right w:w="160" w:type="dxa"/>
            </w:tcMar>
            <w:shd w:fill="1B365D"/>
            <w:tcBorders>
              <w:top w:val="nil" w:sz="4" w:space="0" w:color="auto"/>
              <w:left w:val="nil" w:sz="4" w:space="0" w:color="auto"/>
              <w:bottom w:val="single" w:sz="12" w:space="0" w:color="FFFFFF"/>
              <w:right w:val="nil" w:sz="4" w:space="0" w:color="auto"/>
            </w:tcBorders>
          </w:tcPr>
          <w:p>
            <w:pPr>
              <w:spacing w:before="80" w:after="80" w:line="276" w:lineRule="auto"/>
              <w:jc w:val="center"/>
            </w:pPr>
            <w:r>
              <w:rPr>
                <w:rFonts w:ascii="Segoe UI" w:hAnsi="Segoe UI"/>
                <w:b/>
                <w:color w:val="FFFFFF"/>
                <w:sz w:val="20"/>
              </w:rPr>
              <w:t>Version 4 (Thiết lập khung thuật toán cơ bản)</w:t>
            </w:r>
          </w:p>
        </w:tc>
        <w:tc>
          <w:tcPr>
            <w:tcW w:type="dxa" w:w="2340"/>
            <w:tcMar>
              <w:top w:w="120" w:type="dxa"/>
              <w:bottom w:w="120" w:type="dxa"/>
              <w:left w:w="160" w:type="dxa"/>
              <w:right w:w="160" w:type="dxa"/>
            </w:tcMar>
            <w:shd w:fill="1B365D"/>
            <w:tcBorders>
              <w:top w:val="nil" w:sz="4" w:space="0" w:color="auto"/>
              <w:left w:val="nil" w:sz="4" w:space="0" w:color="auto"/>
              <w:bottom w:val="single" w:sz="12" w:space="0" w:color="FFFFFF"/>
              <w:right w:val="nil" w:sz="4" w:space="0" w:color="auto"/>
            </w:tcBorders>
          </w:tcPr>
          <w:p>
            <w:pPr>
              <w:spacing w:before="80" w:after="80" w:line="276" w:lineRule="auto"/>
              <w:jc w:val="center"/>
            </w:pPr>
            <w:r>
              <w:rPr>
                <w:rFonts w:ascii="Segoe UI" w:hAnsi="Segoe UI"/>
                <w:b/>
                <w:color w:val="FFFFFF"/>
                <w:sz w:val="20"/>
              </w:rPr>
              <w:t>Version 5 (Tinh chỉnh và tối ưu tham số thực nghiệm)</w:t>
            </w:r>
          </w:p>
        </w:tc>
        <w:tc>
          <w:tcPr>
            <w:tcW w:type="dxa" w:w="2340"/>
            <w:tcMar>
              <w:top w:w="120" w:type="dxa"/>
              <w:bottom w:w="120" w:type="dxa"/>
              <w:left w:w="160" w:type="dxa"/>
              <w:right w:w="160" w:type="dxa"/>
            </w:tcMar>
            <w:shd w:fill="1B365D"/>
            <w:tcBorders>
              <w:top w:val="nil" w:sz="4" w:space="0" w:color="auto"/>
              <w:left w:val="nil" w:sz="4" w:space="0" w:color="auto"/>
              <w:bottom w:val="single" w:sz="12" w:space="0" w:color="FFFFFF"/>
              <w:right w:val="nil" w:sz="4" w:space="0" w:color="auto"/>
            </w:tcBorders>
          </w:tcPr>
          <w:p>
            <w:pPr>
              <w:spacing w:before="80" w:after="80" w:line="276" w:lineRule="auto"/>
              <w:jc w:val="center"/>
            </w:pPr>
            <w:r>
              <w:rPr>
                <w:rFonts w:ascii="Segoe UI" w:hAnsi="Segoe UI"/>
                <w:b/>
                <w:color w:val="FFFFFF"/>
                <w:sz w:val="20"/>
              </w:rPr>
              <w:t>Mục tiêu giải quyết của Version 5</w:t>
            </w:r>
          </w:p>
        </w:tc>
      </w:tr>
      <w:tr>
        <w:tc>
          <w:tcPr>
            <w:tcW w:type="dxa" w:w="2340"/>
            <w:tcMar>
              <w:top w:w="120" w:type="dxa"/>
              <w:bottom w:w="120" w:type="dxa"/>
              <w:left w:w="160" w:type="dxa"/>
              <w:right w:w="160" w:type="dxa"/>
            </w:tcMar>
            <w:shd w:fill="F7FAFC"/>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b/>
                <w:color w:val="2D3748"/>
                <w:sz w:val="19"/>
              </w:rPr>
              <w:t>Bán kính liên kết mây điểm</w:t>
            </w:r>
          </w:p>
        </w:tc>
        <w:tc>
          <w:tcPr>
            <w:tcW w:type="dxa" w:w="2340"/>
            <w:tcMar>
              <w:top w:w="120" w:type="dxa"/>
              <w:bottom w:w="120" w:type="dxa"/>
              <w:left w:w="160" w:type="dxa"/>
              <w:right w:w="160" w:type="dxa"/>
            </w:tcMar>
            <w:shd w:fill="F7FAFC"/>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color w:val="2D3748"/>
                <w:sz w:val="19"/>
              </w:rPr>
              <w:t xml:space="preserve">Sử dụng chung </w:t>
            </w:r>
            <w:r>
              <w:rPr>
                <w:rFonts w:ascii="Segoe UI" w:hAnsi="Segoe UI"/>
                <w:color w:val="C0392B"/>
                <w:sz w:val="19"/>
              </w:rPr>
              <w:t>VIRTUAL_CLUSTER_MERGE_DISTANCE_XY = 0.85m</w:t>
            </w:r>
            <w:r>
              <w:rPr>
                <w:rFonts w:ascii="Segoe UI" w:hAnsi="Segoe UI"/>
                <w:color w:val="2D3748"/>
                <w:sz w:val="19"/>
              </w:rPr>
              <w:t xml:space="preserve"> cho gộp cụm nội frame và so khớp ID liên khung.</w:t>
            </w:r>
          </w:p>
        </w:tc>
        <w:tc>
          <w:tcPr>
            <w:tcW w:type="dxa" w:w="2340"/>
            <w:tcMar>
              <w:top w:w="120" w:type="dxa"/>
              <w:bottom w:w="120" w:type="dxa"/>
              <w:left w:w="160" w:type="dxa"/>
              <w:right w:w="160" w:type="dxa"/>
            </w:tcMar>
            <w:shd w:fill="F7FAFC"/>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b/>
                <w:color w:val="2D3748"/>
                <w:sz w:val="19"/>
              </w:rPr>
              <w:t>Tách biệt hoàn toàn</w:t>
            </w:r>
            <w:r>
              <w:rPr>
                <w:rFonts w:ascii="Segoe UI" w:hAnsi="Segoe UI"/>
                <w:color w:val="2D3748"/>
                <w:sz w:val="19"/>
              </w:rPr>
              <w:t xml:space="preserve">: Giữ </w:t>
            </w:r>
            <w:r>
              <w:rPr>
                <w:rFonts w:ascii="Segoe UI" w:hAnsi="Segoe UI"/>
                <w:color w:val="C0392B"/>
                <w:sz w:val="19"/>
              </w:rPr>
              <w:t>0.85m</w:t>
            </w:r>
            <w:r>
              <w:rPr>
                <w:rFonts w:ascii="Segoe UI" w:hAnsi="Segoe UI"/>
                <w:color w:val="2D3748"/>
                <w:sz w:val="19"/>
              </w:rPr>
              <w:t xml:space="preserve"> cho gộp cụm nội frame. Thêm mới </w:t>
            </w:r>
            <w:r>
              <w:rPr>
                <w:rFonts w:ascii="Segoe UI" w:hAnsi="Segoe UI"/>
                <w:b/>
                <w:color w:val="2D3748"/>
                <w:sz w:val="19"/>
              </w:rPr>
              <w:t>`VIRTUAL_TRACKER_ASSOCIATION_RADIUS = 1.30m`</w:t>
            </w:r>
            <w:r>
              <w:rPr>
                <w:rFonts w:ascii="Segoe UI" w:hAnsi="Segoe UI"/>
                <w:color w:val="2D3748"/>
                <w:sz w:val="19"/>
              </w:rPr>
              <w:t xml:space="preserve"> cho bộ Tracker khớp ID liên khung.</w:t>
            </w:r>
          </w:p>
        </w:tc>
        <w:tc>
          <w:tcPr>
            <w:tcW w:type="dxa" w:w="2340"/>
            <w:tcMar>
              <w:top w:w="120" w:type="dxa"/>
              <w:bottom w:w="120" w:type="dxa"/>
              <w:left w:w="160" w:type="dxa"/>
              <w:right w:w="160" w:type="dxa"/>
            </w:tcMar>
            <w:shd w:fill="F7FAFC"/>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b/>
                <w:color w:val="2D3748"/>
                <w:sz w:val="19"/>
              </w:rPr>
              <w:t>Sửa lỗi nhảy ID</w:t>
            </w:r>
            <w:r>
              <w:rPr>
                <w:rFonts w:ascii="Segoe UI" w:hAnsi="Segoe UI"/>
                <w:color w:val="2D3748"/>
                <w:sz w:val="19"/>
              </w:rPr>
              <w:t>: Cho phép người di chuyển hoặc mây điểm dao động nhẹ vẫn giữ nguyên ID cố định, không tạo ID mới.</w:t>
            </w:r>
          </w:p>
        </w:tc>
      </w:tr>
      <w:tr>
        <w:tc>
          <w:tcPr>
            <w:tcW w:type="dxa" w:w="2340"/>
            <w:tcMar>
              <w:top w:w="120" w:type="dxa"/>
              <w:bottom w:w="120" w:type="dxa"/>
              <w:left w:w="160" w:type="dxa"/>
              <w:right w:w="160" w:type="dxa"/>
            </w:tcMar>
            <w:shd w:fill="FFFFFF"/>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b/>
                <w:color w:val="2D3748"/>
                <w:sz w:val="19"/>
              </w:rPr>
              <w:t>Bộ đệm giữ hộp ảo (`Ghost Frames`)</w:t>
            </w:r>
          </w:p>
        </w:tc>
        <w:tc>
          <w:tcPr>
            <w:tcW w:type="dxa" w:w="2340"/>
            <w:tcMar>
              <w:top w:w="120" w:type="dxa"/>
              <w:bottom w:w="120" w:type="dxa"/>
              <w:left w:w="160" w:type="dxa"/>
              <w:right w:w="160" w:type="dxa"/>
            </w:tcMar>
            <w:shd w:fill="FFFFFF"/>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color w:val="2D3748"/>
                <w:sz w:val="19"/>
              </w:rPr>
              <w:t xml:space="preserve">Chỉ lưu giữ </w:t>
            </w:r>
            <w:r>
              <w:rPr>
                <w:rFonts w:ascii="Segoe UI" w:hAnsi="Segoe UI"/>
                <w:b/>
                <w:color w:val="2D3748"/>
                <w:sz w:val="19"/>
              </w:rPr>
              <w:t>`2`</w:t>
            </w:r>
            <w:r>
              <w:rPr>
                <w:rFonts w:ascii="Segoe UI" w:hAnsi="Segoe UI"/>
                <w:color w:val="2D3748"/>
                <w:sz w:val="19"/>
              </w:rPr>
              <w:t xml:space="preserve"> frame (</w:t>
            </w:r>
            <w:r>
              <w:rPr>
                <w:rFonts w:ascii="Segoe UI" w:hAnsi="Segoe UI"/>
                <w:color w:val="C0392B"/>
                <w:sz w:val="19"/>
              </w:rPr>
              <w:t>GHOST_MAX_MISSING_FRAMES = 2</w:t>
            </w:r>
            <w:r>
              <w:rPr>
                <w:rFonts w:ascii="Segoe UI" w:hAnsi="Segoe UI"/>
                <w:color w:val="2D3748"/>
                <w:sz w:val="19"/>
              </w:rPr>
              <w:t>).</w:t>
            </w:r>
          </w:p>
        </w:tc>
        <w:tc>
          <w:tcPr>
            <w:tcW w:type="dxa" w:w="2340"/>
            <w:tcMar>
              <w:top w:w="120" w:type="dxa"/>
              <w:bottom w:w="120" w:type="dxa"/>
              <w:left w:w="160" w:type="dxa"/>
              <w:right w:w="160" w:type="dxa"/>
            </w:tcMar>
            <w:shd w:fill="FFFFFF"/>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color w:val="2D3748"/>
                <w:sz w:val="19"/>
              </w:rPr>
              <w:t xml:space="preserve">Tăng lên giữ </w:t>
            </w:r>
            <w:r>
              <w:rPr>
                <w:rFonts w:ascii="Segoe UI" w:hAnsi="Segoe UI"/>
                <w:b/>
                <w:color w:val="2D3748"/>
                <w:sz w:val="19"/>
              </w:rPr>
              <w:t>`5`</w:t>
            </w:r>
            <w:r>
              <w:rPr>
                <w:rFonts w:ascii="Segoe UI" w:hAnsi="Segoe UI"/>
                <w:color w:val="2D3748"/>
                <w:sz w:val="19"/>
              </w:rPr>
              <w:t xml:space="preserve"> frame (</w:t>
            </w:r>
            <w:r>
              <w:rPr>
                <w:rFonts w:ascii="Segoe UI" w:hAnsi="Segoe UI"/>
                <w:color w:val="C0392B"/>
                <w:sz w:val="19"/>
              </w:rPr>
              <w:t>GHOST_MAX_MISSING_FRAMES = 5</w:t>
            </w:r>
            <w:r>
              <w:rPr>
                <w:rFonts w:ascii="Segoe UI" w:hAnsi="Segoe UI"/>
                <w:color w:val="2D3748"/>
                <w:sz w:val="19"/>
              </w:rPr>
              <w:t>).</w:t>
            </w:r>
          </w:p>
        </w:tc>
        <w:tc>
          <w:tcPr>
            <w:tcW w:type="dxa" w:w="2340"/>
            <w:tcMar>
              <w:top w:w="120" w:type="dxa"/>
              <w:bottom w:w="120" w:type="dxa"/>
              <w:left w:w="160" w:type="dxa"/>
              <w:right w:w="160" w:type="dxa"/>
            </w:tcMar>
            <w:shd w:fill="FFFFFF"/>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b/>
                <w:color w:val="2D3748"/>
                <w:sz w:val="19"/>
              </w:rPr>
              <w:t>Chống mất dấu tạm thời</w:t>
            </w:r>
            <w:r>
              <w:rPr>
                <w:rFonts w:ascii="Segoe UI" w:hAnsi="Segoe UI"/>
                <w:color w:val="2D3748"/>
                <w:sz w:val="19"/>
              </w:rPr>
              <w:t>: Giữ hộp ổn định ngay cả khi người đứng im làm radar bị hụt điểm trong tối đa 0.25 giây.</w:t>
            </w:r>
          </w:p>
        </w:tc>
      </w:tr>
      <w:tr>
        <w:tc>
          <w:tcPr>
            <w:tcW w:type="dxa" w:w="2340"/>
            <w:tcMar>
              <w:top w:w="120" w:type="dxa"/>
              <w:bottom w:w="120" w:type="dxa"/>
              <w:left w:w="160" w:type="dxa"/>
              <w:right w:w="160" w:type="dxa"/>
            </w:tcMar>
            <w:shd w:fill="F7FAFC"/>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b/>
                <w:color w:val="2D3748"/>
                <w:sz w:val="19"/>
              </w:rPr>
              <w:t>Xác nhận Target mới (`Confirm Frames`)</w:t>
            </w:r>
          </w:p>
        </w:tc>
        <w:tc>
          <w:tcPr>
            <w:tcW w:type="dxa" w:w="2340"/>
            <w:tcMar>
              <w:top w:w="120" w:type="dxa"/>
              <w:bottom w:w="120" w:type="dxa"/>
              <w:left w:w="160" w:type="dxa"/>
              <w:right w:w="160" w:type="dxa"/>
            </w:tcMar>
            <w:shd w:fill="F7FAFC"/>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color w:val="2D3748"/>
                <w:sz w:val="19"/>
              </w:rPr>
              <w:t xml:space="preserve">Chỉ cần </w:t>
            </w:r>
            <w:r>
              <w:rPr>
                <w:rFonts w:ascii="Segoe UI" w:hAnsi="Segoe UI"/>
                <w:b/>
                <w:color w:val="2D3748"/>
                <w:sz w:val="19"/>
              </w:rPr>
              <w:t>`2`</w:t>
            </w:r>
            <w:r>
              <w:rPr>
                <w:rFonts w:ascii="Segoe UI" w:hAnsi="Segoe UI"/>
                <w:color w:val="2D3748"/>
                <w:sz w:val="19"/>
              </w:rPr>
              <w:t xml:space="preserve"> frame liên tiếp (</w:t>
            </w:r>
            <w:r>
              <w:rPr>
                <w:rFonts w:ascii="Segoe UI" w:hAnsi="Segoe UI"/>
                <w:color w:val="C0392B"/>
                <w:sz w:val="19"/>
              </w:rPr>
              <w:t>TARGET_CONFIRM_FRAMES = 2</w:t>
            </w:r>
            <w:r>
              <w:rPr>
                <w:rFonts w:ascii="Segoe UI" w:hAnsi="Segoe UI"/>
                <w:color w:val="2D3748"/>
                <w:sz w:val="19"/>
              </w:rPr>
              <w:t>).</w:t>
            </w:r>
          </w:p>
        </w:tc>
        <w:tc>
          <w:tcPr>
            <w:tcW w:type="dxa" w:w="2340"/>
            <w:tcMar>
              <w:top w:w="120" w:type="dxa"/>
              <w:bottom w:w="120" w:type="dxa"/>
              <w:left w:w="160" w:type="dxa"/>
              <w:right w:w="160" w:type="dxa"/>
            </w:tcMar>
            <w:shd w:fill="F7FAFC"/>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color w:val="2D3748"/>
                <w:sz w:val="19"/>
              </w:rPr>
              <w:t xml:space="preserve">Cần </w:t>
            </w:r>
            <w:r>
              <w:rPr>
                <w:rFonts w:ascii="Segoe UI" w:hAnsi="Segoe UI"/>
                <w:b/>
                <w:color w:val="2D3748"/>
                <w:sz w:val="19"/>
              </w:rPr>
              <w:t>`4`</w:t>
            </w:r>
            <w:r>
              <w:rPr>
                <w:rFonts w:ascii="Segoe UI" w:hAnsi="Segoe UI"/>
                <w:color w:val="2D3748"/>
                <w:sz w:val="19"/>
              </w:rPr>
              <w:t xml:space="preserve"> frame liên tiếp (</w:t>
            </w:r>
            <w:r>
              <w:rPr>
                <w:rFonts w:ascii="Segoe UI" w:hAnsi="Segoe UI"/>
                <w:color w:val="C0392B"/>
                <w:sz w:val="19"/>
              </w:rPr>
              <w:t>TARGET_CONFIRM_FRAMES = 4</w:t>
            </w:r>
            <w:r>
              <w:rPr>
                <w:rFonts w:ascii="Segoe UI" w:hAnsi="Segoe UI"/>
                <w:color w:val="2D3748"/>
                <w:sz w:val="19"/>
              </w:rPr>
              <w:t>).</w:t>
            </w:r>
          </w:p>
        </w:tc>
        <w:tc>
          <w:tcPr>
            <w:tcW w:type="dxa" w:w="2340"/>
            <w:tcMar>
              <w:top w:w="120" w:type="dxa"/>
              <w:bottom w:w="120" w:type="dxa"/>
              <w:left w:w="160" w:type="dxa"/>
              <w:right w:w="160" w:type="dxa"/>
            </w:tcMar>
            <w:shd w:fill="F7FAFC"/>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b/>
                <w:color w:val="2D3748"/>
                <w:sz w:val="19"/>
              </w:rPr>
              <w:t>Triệt tiêu nhiễu nhấp nháy</w:t>
            </w:r>
            <w:r>
              <w:rPr>
                <w:rFonts w:ascii="Segoe UI" w:hAnsi="Segoe UI"/>
                <w:color w:val="2D3748"/>
                <w:sz w:val="19"/>
              </w:rPr>
              <w:t>: Các điểm nhiễu thoáng qua (1-2 frame) sẽ bị bỏ qua, không thể tự dựng hộp ảo.</w:t>
            </w:r>
          </w:p>
        </w:tc>
      </w:tr>
      <w:tr>
        <w:tc>
          <w:tcPr>
            <w:tcW w:type="dxa" w:w="2340"/>
            <w:tcMar>
              <w:top w:w="120" w:type="dxa"/>
              <w:bottom w:w="120" w:type="dxa"/>
              <w:left w:w="160" w:type="dxa"/>
              <w:right w:w="160" w:type="dxa"/>
            </w:tcMar>
            <w:shd w:fill="FFFFFF"/>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b/>
                <w:color w:val="2D3748"/>
                <w:sz w:val="19"/>
              </w:rPr>
              <w:t>Kích hoạt lọc nhiễu tĩnh</w:t>
            </w:r>
          </w:p>
        </w:tc>
        <w:tc>
          <w:tcPr>
            <w:tcW w:type="dxa" w:w="2340"/>
            <w:tcMar>
              <w:top w:w="120" w:type="dxa"/>
              <w:bottom w:w="120" w:type="dxa"/>
              <w:left w:w="160" w:type="dxa"/>
              <w:right w:w="160" w:type="dxa"/>
            </w:tcMar>
            <w:shd w:fill="FFFFFF"/>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color w:val="2D3748"/>
                <w:sz w:val="19"/>
              </w:rPr>
              <w:t xml:space="preserve">Tích lũy liên tục </w:t>
            </w:r>
            <w:r>
              <w:rPr>
                <w:rFonts w:ascii="Segoe UI" w:hAnsi="Segoe UI"/>
                <w:b/>
                <w:color w:val="2D3748"/>
                <w:sz w:val="19"/>
              </w:rPr>
              <w:t>`30`</w:t>
            </w:r>
            <w:r>
              <w:rPr>
                <w:rFonts w:ascii="Segoe UI" w:hAnsi="Segoe UI"/>
                <w:color w:val="2D3748"/>
                <w:sz w:val="19"/>
              </w:rPr>
              <w:t xml:space="preserve"> frame (~1.5 giây) dưới </w:t>
            </w:r>
            <w:r>
              <w:rPr>
                <w:rFonts w:ascii="Segoe UI" w:hAnsi="Segoe UI"/>
                <w:b/>
                <w:color w:val="2D3748"/>
                <w:sz w:val="19"/>
              </w:rPr>
              <w:t>cùng một ID</w:t>
            </w:r>
            <w:r>
              <w:rPr>
                <w:rFonts w:ascii="Segoe UI" w:hAnsi="Segoe UI"/>
                <w:color w:val="2D3748"/>
                <w:sz w:val="19"/>
              </w:rPr>
              <w:t xml:space="preserve"> (</w:t>
            </w:r>
            <w:r>
              <w:rPr>
                <w:rFonts w:ascii="Segoe UI" w:hAnsi="Segoe UI"/>
                <w:color w:val="C0392B"/>
                <w:sz w:val="19"/>
              </w:rPr>
              <w:t>STATIC_CLUTTER_MIN_FRAMES = 30</w:t>
            </w:r>
            <w:r>
              <w:rPr>
                <w:rFonts w:ascii="Segoe UI" w:hAnsi="Segoe UI"/>
                <w:color w:val="2D3748"/>
                <w:sz w:val="19"/>
              </w:rPr>
              <w:t>).</w:t>
            </w:r>
          </w:p>
        </w:tc>
        <w:tc>
          <w:tcPr>
            <w:tcW w:type="dxa" w:w="2340"/>
            <w:tcMar>
              <w:top w:w="120" w:type="dxa"/>
              <w:bottom w:w="120" w:type="dxa"/>
              <w:left w:w="160" w:type="dxa"/>
              <w:right w:w="160" w:type="dxa"/>
            </w:tcMar>
            <w:shd w:fill="FFFFFF"/>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color w:val="2D3748"/>
                <w:sz w:val="19"/>
              </w:rPr>
              <w:t xml:space="preserve">Rút ngắn xuống còn </w:t>
            </w:r>
            <w:r>
              <w:rPr>
                <w:rFonts w:ascii="Segoe UI" w:hAnsi="Segoe UI"/>
                <w:b/>
                <w:color w:val="2D3748"/>
                <w:sz w:val="19"/>
              </w:rPr>
              <w:t>`15`</w:t>
            </w:r>
            <w:r>
              <w:rPr>
                <w:rFonts w:ascii="Segoe UI" w:hAnsi="Segoe UI"/>
                <w:color w:val="2D3748"/>
                <w:sz w:val="19"/>
              </w:rPr>
              <w:t xml:space="preserve"> frame (~0.75 giây) (</w:t>
            </w:r>
            <w:r>
              <w:rPr>
                <w:rFonts w:ascii="Segoe UI" w:hAnsi="Segoe UI"/>
                <w:color w:val="C0392B"/>
                <w:sz w:val="19"/>
              </w:rPr>
              <w:t>STATIC_CLUTTER_MIN_FRAMES = 15</w:t>
            </w:r>
            <w:r>
              <w:rPr>
                <w:rFonts w:ascii="Segoe UI" w:hAnsi="Segoe UI"/>
                <w:color w:val="2D3748"/>
                <w:sz w:val="19"/>
              </w:rPr>
              <w:t>).</w:t>
            </w:r>
          </w:p>
        </w:tc>
        <w:tc>
          <w:tcPr>
            <w:tcW w:type="dxa" w:w="2340"/>
            <w:tcMar>
              <w:top w:w="120" w:type="dxa"/>
              <w:bottom w:w="120" w:type="dxa"/>
              <w:left w:w="160" w:type="dxa"/>
              <w:right w:w="160" w:type="dxa"/>
            </w:tcMar>
            <w:shd w:fill="FFFFFF"/>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b/>
                <w:color w:val="2D3748"/>
                <w:sz w:val="19"/>
              </w:rPr>
              <w:t>Triệt tiêu vật thể tĩnh nhanh chóng</w:t>
            </w:r>
            <w:r>
              <w:rPr>
                <w:rFonts w:ascii="Segoe UI" w:hAnsi="Segoe UI"/>
                <w:color w:val="2D3748"/>
                <w:sz w:val="19"/>
              </w:rPr>
              <w:t>: Khi ID đã cố định lâu dài nhờ bán kính 1.30m, đồ vật tĩnh chỉ cần 0.75s là bị ẩn đi hoàn toàn.</w:t>
            </w:r>
          </w:p>
        </w:tc>
      </w:tr>
    </w:tbl>
    <w:p>
      <w:pPr>
        <w:spacing w:before="120" w:after="120"/>
      </w:pP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2. Giải Pháp Khắc Phục Đề Xuất (Proposed Solutions)</w:t>
      </w:r>
    </w:p>
    <w:p>
      <w:pPr>
        <w:spacing w:before="0" w:after="120" w:line="276" w:lineRule="auto"/>
      </w:pPr>
      <w:r>
        <w:rPr>
          <w:rFonts w:ascii="Segoe UI" w:hAnsi="Segoe UI"/>
          <w:color w:val="2D3748"/>
          <w:sz w:val="21"/>
        </w:rPr>
        <w:t xml:space="preserve">Chúng tôi đề xuất nâng cấp hệ thống lên </w:t>
      </w:r>
      <w:r>
        <w:rPr>
          <w:rFonts w:ascii="Segoe UI" w:hAnsi="Segoe UI"/>
          <w:b/>
          <w:color w:val="2D3748"/>
          <w:sz w:val="21"/>
        </w:rPr>
        <w:t>Version 5</w:t>
      </w:r>
      <w:r>
        <w:rPr>
          <w:rFonts w:ascii="Segoe UI" w:hAnsi="Segoe UI"/>
          <w:color w:val="2D3748"/>
          <w:sz w:val="21"/>
        </w:rPr>
        <w:t xml:space="preserve"> với các thay đổi trọng tâm sau:</w:t>
      </w:r>
    </w:p>
    <w:p>
      <w:pPr>
        <w:pStyle w:val="ListNumber"/>
        <w:spacing w:before="0" w:after="50" w:line="276" w:lineRule="auto"/>
      </w:pPr>
      <w:r>
        <w:rPr>
          <w:rFonts w:ascii="Segoe UI" w:hAnsi="Segoe UI"/>
          <w:b/>
          <w:color w:val="2D3748"/>
          <w:sz w:val="21"/>
        </w:rPr>
        <w:t>Tách biệt 2 bán kính xử lý mây điểm</w:t>
      </w:r>
      <w:r>
        <w:rPr>
          <w:rFonts w:ascii="Segoe UI" w:hAnsi="Segoe UI"/>
          <w:color w:val="2D3748"/>
          <w:sz w:val="21"/>
        </w:rPr>
        <w:t>:</w:t>
      </w:r>
    </w:p>
    <w:p>
      <w:pPr>
        <w:pStyle w:val="ListBullet2"/>
        <w:spacing w:before="0" w:after="50" w:line="276" w:lineRule="auto"/>
      </w:pPr>
      <w:r>
        <w:rPr>
          <w:rFonts w:ascii="Segoe UI" w:hAnsi="Segoe UI"/>
          <w:color w:val="2D3748"/>
          <w:sz w:val="21"/>
        </w:rPr>
        <w:t xml:space="preserve">Giữ nguyên </w:t>
      </w:r>
      <w:r>
        <w:rPr>
          <w:rFonts w:ascii="Segoe UI" w:hAnsi="Segoe UI"/>
          <w:color w:val="C0392B"/>
          <w:sz w:val="21"/>
        </w:rPr>
        <w:t>VIRTUAL_CLUSTER_CLUSTER_MERGE_DISTANCE_XY = 0.85</w:t>
      </w:r>
      <w:r>
        <w:rPr>
          <w:rFonts w:ascii="Segoe UI" w:hAnsi="Segoe UI"/>
          <w:color w:val="2D3748"/>
          <w:sz w:val="21"/>
        </w:rPr>
        <w:t xml:space="preserve"> mét cho việc gộp các cụm điểm thưa trên cơ thể người trong cùng một frame.</w:t>
      </w:r>
    </w:p>
    <w:p>
      <w:pPr>
        <w:pStyle w:val="ListBullet2"/>
        <w:spacing w:before="0" w:after="50" w:line="276" w:lineRule="auto"/>
      </w:pPr>
      <w:r>
        <w:rPr>
          <w:rFonts w:ascii="Segoe UI" w:hAnsi="Segoe UI"/>
          <w:color w:val="2D3748"/>
          <w:sz w:val="21"/>
        </w:rPr>
        <w:t xml:space="preserve">Bổ sung tham số mới </w:t>
      </w:r>
      <w:r>
        <w:rPr>
          <w:rFonts w:ascii="Segoe UI" w:hAnsi="Segoe UI"/>
          <w:color w:val="C0392B"/>
          <w:sz w:val="21"/>
        </w:rPr>
        <w:t>VIRTUAL_TRACKER_ASSOCIATION_RADIUS = 1.30</w:t>
      </w:r>
      <w:r>
        <w:rPr>
          <w:rFonts w:ascii="Segoe UI" w:hAnsi="Segoe UI"/>
          <w:color w:val="2D3748"/>
          <w:sz w:val="21"/>
        </w:rPr>
        <w:t xml:space="preserve"> mét dùng riêng cho bộ tracker </w:t>
      </w:r>
      <w:r>
        <w:rPr>
          <w:rFonts w:ascii="Segoe UI" w:hAnsi="Segoe UI"/>
          <w:color w:val="C0392B"/>
          <w:sz w:val="21"/>
        </w:rPr>
        <w:t>VirtualTargetTracker</w:t>
      </w:r>
      <w:r>
        <w:rPr>
          <w:rFonts w:ascii="Segoe UI" w:hAnsi="Segoe UI"/>
          <w:color w:val="2D3748"/>
          <w:sz w:val="21"/>
        </w:rPr>
        <w:t xml:space="preserve"> để so khớp kế thừa ID giữa các frame liên tiếp.</w:t>
      </w:r>
    </w:p>
    <w:p>
      <w:pPr>
        <w:pStyle w:val="ListNumber"/>
        <w:spacing w:before="0" w:after="50" w:line="276" w:lineRule="auto"/>
      </w:pPr>
      <w:r>
        <w:rPr>
          <w:rFonts w:ascii="Segoe UI" w:hAnsi="Segoe UI"/>
          <w:b/>
          <w:color w:val="2D3748"/>
          <w:sz w:val="21"/>
        </w:rPr>
        <w:t>Tinh chỉnh các tham số bộ lọc thời gian trong `settings.py`</w:t>
      </w:r>
      <w:r>
        <w:rPr>
          <w:rFonts w:ascii="Segoe UI" w:hAnsi="Segoe UI"/>
          <w:color w:val="2D3748"/>
          <w:sz w:val="21"/>
        </w:rPr>
        <w:t>:</w:t>
      </w:r>
    </w:p>
    <w:p>
      <w:pPr>
        <w:pStyle w:val="ListBullet2"/>
        <w:spacing w:before="0" w:after="50" w:line="276" w:lineRule="auto"/>
      </w:pPr>
      <w:r>
        <w:rPr>
          <w:rFonts w:ascii="Segoe UI" w:hAnsi="Segoe UI"/>
          <w:color w:val="2D3748"/>
          <w:sz w:val="21"/>
        </w:rPr>
        <w:t xml:space="preserve">Tăng </w:t>
      </w:r>
      <w:r>
        <w:rPr>
          <w:rFonts w:ascii="Segoe UI" w:hAnsi="Segoe UI"/>
          <w:color w:val="C0392B"/>
          <w:sz w:val="21"/>
        </w:rPr>
        <w:t>GHOST_MAX_MISSING_FRAMES</w:t>
      </w:r>
      <w:r>
        <w:rPr>
          <w:rFonts w:ascii="Segoe UI" w:hAnsi="Segoe UI"/>
          <w:color w:val="2D3748"/>
          <w:sz w:val="21"/>
        </w:rPr>
        <w:t xml:space="preserve"> từ </w:t>
      </w:r>
      <w:r>
        <w:rPr>
          <w:rFonts w:ascii="Segoe UI" w:hAnsi="Segoe UI"/>
          <w:color w:val="C0392B"/>
          <w:sz w:val="21"/>
        </w:rPr>
        <w:t>2</w:t>
      </w:r>
      <w:r>
        <w:rPr>
          <w:rFonts w:ascii="Segoe UI" w:hAnsi="Segoe UI"/>
          <w:color w:val="2D3748"/>
          <w:sz w:val="21"/>
        </w:rPr>
        <w:t xml:space="preserve"> lên </w:t>
      </w:r>
      <w:r>
        <w:rPr>
          <w:rFonts w:ascii="Segoe UI" w:hAnsi="Segoe UI"/>
          <w:b/>
          <w:color w:val="2D3748"/>
          <w:sz w:val="21"/>
        </w:rPr>
        <w:t>`5`</w:t>
      </w:r>
      <w:r>
        <w:rPr>
          <w:rFonts w:ascii="Segoe UI" w:hAnsi="Segoe UI"/>
          <w:color w:val="2D3748"/>
          <w:sz w:val="21"/>
        </w:rPr>
        <w:t xml:space="preserve"> frame để chịu đựng tốt hơn các khoảng mất điểm tạm thời của radar.</w:t>
      </w:r>
    </w:p>
    <w:p>
      <w:pPr>
        <w:pStyle w:val="ListBullet2"/>
        <w:spacing w:before="0" w:after="50" w:line="276" w:lineRule="auto"/>
      </w:pPr>
      <w:r>
        <w:rPr>
          <w:rFonts w:ascii="Segoe UI" w:hAnsi="Segoe UI"/>
          <w:color w:val="2D3748"/>
          <w:sz w:val="21"/>
        </w:rPr>
        <w:t xml:space="preserve">Tăng </w:t>
      </w:r>
      <w:r>
        <w:rPr>
          <w:rFonts w:ascii="Segoe UI" w:hAnsi="Segoe UI"/>
          <w:color w:val="C0392B"/>
          <w:sz w:val="21"/>
        </w:rPr>
        <w:t>TARGET_CONFIRM_FRAMES</w:t>
      </w:r>
      <w:r>
        <w:rPr>
          <w:rFonts w:ascii="Segoe UI" w:hAnsi="Segoe UI"/>
          <w:color w:val="2D3748"/>
          <w:sz w:val="21"/>
        </w:rPr>
        <w:t xml:space="preserve"> từ </w:t>
      </w:r>
      <w:r>
        <w:rPr>
          <w:rFonts w:ascii="Segoe UI" w:hAnsi="Segoe UI"/>
          <w:color w:val="C0392B"/>
          <w:sz w:val="21"/>
        </w:rPr>
        <w:t>2</w:t>
      </w:r>
      <w:r>
        <w:rPr>
          <w:rFonts w:ascii="Segoe UI" w:hAnsi="Segoe UI"/>
          <w:color w:val="2D3748"/>
          <w:sz w:val="21"/>
        </w:rPr>
        <w:t xml:space="preserve"> lên </w:t>
      </w:r>
      <w:r>
        <w:rPr>
          <w:rFonts w:ascii="Segoe UI" w:hAnsi="Segoe UI"/>
          <w:b/>
          <w:color w:val="2D3748"/>
          <w:sz w:val="21"/>
        </w:rPr>
        <w:t>`4`</w:t>
      </w:r>
      <w:r>
        <w:rPr>
          <w:rFonts w:ascii="Segoe UI" w:hAnsi="Segoe UI"/>
          <w:color w:val="2D3748"/>
          <w:sz w:val="21"/>
        </w:rPr>
        <w:t xml:space="preserve"> frame để loại bỏ các hộp nhiễu nhấp nháy tức thời.</w:t>
      </w:r>
    </w:p>
    <w:p>
      <w:pPr>
        <w:pStyle w:val="ListBullet2"/>
        <w:spacing w:before="0" w:after="50" w:line="276" w:lineRule="auto"/>
      </w:pPr>
      <w:r>
        <w:rPr>
          <w:rFonts w:ascii="Segoe UI" w:hAnsi="Segoe UI"/>
          <w:color w:val="2D3748"/>
          <w:sz w:val="21"/>
        </w:rPr>
        <w:t xml:space="preserve">Giảm </w:t>
      </w:r>
      <w:r>
        <w:rPr>
          <w:rFonts w:ascii="Segoe UI" w:hAnsi="Segoe UI"/>
          <w:color w:val="C0392B"/>
          <w:sz w:val="21"/>
        </w:rPr>
        <w:t>STATIC_CLUTTER_MIN_FRAMES</w:t>
      </w:r>
      <w:r>
        <w:rPr>
          <w:rFonts w:ascii="Segoe UI" w:hAnsi="Segoe UI"/>
          <w:color w:val="2D3748"/>
          <w:sz w:val="21"/>
        </w:rPr>
        <w:t xml:space="preserve"> từ </w:t>
      </w:r>
      <w:r>
        <w:rPr>
          <w:rFonts w:ascii="Segoe UI" w:hAnsi="Segoe UI"/>
          <w:color w:val="C0392B"/>
          <w:sz w:val="21"/>
        </w:rPr>
        <w:t>30</w:t>
      </w:r>
      <w:r>
        <w:rPr>
          <w:rFonts w:ascii="Segoe UI" w:hAnsi="Segoe UI"/>
          <w:color w:val="2D3748"/>
          <w:sz w:val="21"/>
        </w:rPr>
        <w:t xml:space="preserve"> xuống </w:t>
      </w:r>
      <w:r>
        <w:rPr>
          <w:rFonts w:ascii="Segoe UI" w:hAnsi="Segoe UI"/>
          <w:b/>
          <w:color w:val="2D3748"/>
          <w:sz w:val="21"/>
        </w:rPr>
        <w:t>`15`</w:t>
      </w:r>
      <w:r>
        <w:rPr>
          <w:rFonts w:ascii="Segoe UI" w:hAnsi="Segoe UI"/>
          <w:color w:val="2D3748"/>
          <w:sz w:val="21"/>
        </w:rPr>
        <w:t xml:space="preserve"> frame để bộ lọc tĩnh có thể nhận diện và ẩn nhiễu bàn ghế nhanh hơn (trong vòng 0.75 giây).</w:t>
      </w: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3. Các File Sẽ Sửa Đổi (Proposed Code Changes)</w:t>
      </w:r>
    </w:p>
    <w:p>
      <w:pPr>
        <w:pStyle w:val="Heading3"/>
        <w:keepNext/>
        <w:spacing w:before="220" w:after="80"/>
      </w:pPr>
      <w:r>
        <w:rPr>
          <w:rFonts w:ascii="Segoe UI" w:hAnsi="Segoe UI"/>
          <w:b/>
          <w:color w:val="4A5568"/>
          <w:sz w:val="23"/>
        </w:rPr>
        <w:t>📄 [MODIFY] [settings.py](file:///c:/Users/Lirrak/Documents/Born%20Again/Radar%20Project/IWR6843AOP/People%20Tracking/settings.py)</w:t>
      </w:r>
    </w:p>
    <w:p>
      <w:pPr>
        <w:pStyle w:val="Heading4"/>
        <w:keepNext/>
        <w:spacing w:before="160" w:after="60"/>
      </w:pPr>
      <w:r>
        <w:rPr>
          <w:rFonts w:ascii="Segoe UI" w:hAnsi="Segoe UI"/>
          <w:b/>
          <w:color w:val="2D3748"/>
          <w:sz w:val="21"/>
        </w:rPr>
        <w:t>Cập nhật các tham số lọc nhiễu tĩnh và bộ đệm thời gian:</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 xml:space="preserve"> # Cần bao nhiêu frame liên tiếp trước khi xác nhận target mới.</w:t>
            </w:r>
          </w:p>
          <w:p>
            <w:pPr>
              <w:spacing w:before="0" w:after="0" w:line="240" w:lineRule="auto"/>
            </w:pPr>
            <w:r>
              <w:rPr>
                <w:rFonts w:ascii="Consolas" w:hAnsi="Consolas"/>
                <w:color w:val="4A5568"/>
                <w:sz w:val="18"/>
              </w:rPr>
              <w:t xml:space="preserve"> # Tăng lên 3 nếu detect loạn. Giảm xuống 1 nếu người thật bị chậm hiện box.</w:t>
            </w:r>
          </w:p>
          <w:p>
            <w:pPr>
              <w:spacing w:before="0" w:after="0" w:line="240" w:lineRule="auto"/>
            </w:pPr>
            <w:r>
              <w:rPr>
                <w:rFonts w:ascii="Consolas" w:hAnsi="Consolas"/>
                <w:color w:val="4A5568"/>
                <w:sz w:val="18"/>
              </w:rPr>
              <w:t>-TARGET_CONFIRM_FRAMES = 2</w:t>
            </w:r>
          </w:p>
          <w:p>
            <w:pPr>
              <w:spacing w:before="0" w:after="0" w:line="240" w:lineRule="auto"/>
            </w:pPr>
            <w:r>
              <w:rPr>
                <w:rFonts w:ascii="Consolas" w:hAnsi="Consolas"/>
                <w:color w:val="4A5568"/>
                <w:sz w:val="18"/>
              </w:rPr>
              <w:t>+TARGET_CONFIRM_FRAMES = 4</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 Số frame giữ lại target khi không còn point cloud hỗ trợ.</w:t>
            </w:r>
          </w:p>
          <w:p>
            <w:pPr>
              <w:spacing w:before="0" w:after="0" w:line="240" w:lineRule="auto"/>
            </w:pPr>
            <w:r>
              <w:rPr>
                <w:rFonts w:ascii="Consolas" w:hAnsi="Consolas"/>
                <w:color w:val="4A5568"/>
                <w:sz w:val="18"/>
              </w:rPr>
              <w:t xml:space="preserve"> # Giảm xuống 2 hoặc 3 nếu box vẫn tồn tại quá lâu sau khi người rời đi.</w:t>
            </w:r>
          </w:p>
          <w:p>
            <w:pPr>
              <w:spacing w:before="0" w:after="0" w:line="240" w:lineRule="auto"/>
            </w:pPr>
            <w:r>
              <w:rPr>
                <w:rFonts w:ascii="Consolas" w:hAnsi="Consolas"/>
                <w:color w:val="4A5568"/>
                <w:sz w:val="18"/>
              </w:rPr>
              <w:t>-GHOST_MAX_MISSING_FRAMES = 2</w:t>
            </w:r>
          </w:p>
          <w:p>
            <w:pPr>
              <w:spacing w:before="0" w:after="0" w:line="240" w:lineRule="auto"/>
            </w:pPr>
            <w:r>
              <w:rPr>
                <w:rFonts w:ascii="Consolas" w:hAnsi="Consolas"/>
                <w:color w:val="4A5568"/>
                <w:sz w:val="18"/>
              </w:rPr>
              <w:t>+GHOST_MAX_MISSING_FRAMES = 5</w:t>
            </w:r>
          </w:p>
        </w:tc>
      </w:tr>
    </w:tbl>
    <w:p>
      <w:pPr>
        <w:spacing w:before="120" w:after="120"/>
      </w:pP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 xml:space="preserve"> # ID bắt đầu cho các target ảo sinh ra từ point cloud cluster.</w:t>
            </w:r>
          </w:p>
          <w:p>
            <w:pPr>
              <w:spacing w:before="0" w:after="0" w:line="240" w:lineRule="auto"/>
            </w:pPr>
            <w:r>
              <w:rPr>
                <w:rFonts w:ascii="Consolas" w:hAnsi="Consolas"/>
                <w:color w:val="4A5568"/>
                <w:sz w:val="18"/>
              </w:rPr>
              <w:t xml:space="preserve"> VIRTUAL_TARGET_ID_BASE = 1000</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Khoảng cách tối đa giữa các frame để so khớp kế thừa ID ảo (mét).</w:t>
            </w:r>
          </w:p>
          <w:p>
            <w:pPr>
              <w:spacing w:before="0" w:after="0" w:line="240" w:lineRule="auto"/>
            </w:pPr>
            <w:r>
              <w:rPr>
                <w:rFonts w:ascii="Consolas" w:hAnsi="Consolas"/>
                <w:color w:val="4A5568"/>
                <w:sz w:val="18"/>
              </w:rPr>
              <w:t>+# Cho phép cụm mây điểm di chuyển linh hoạt vẫn giữ được đúng mã định danh cũ.</w:t>
            </w:r>
          </w:p>
          <w:p>
            <w:pPr>
              <w:spacing w:before="0" w:after="0" w:line="240" w:lineRule="auto"/>
            </w:pPr>
            <w:r>
              <w:rPr>
                <w:rFonts w:ascii="Consolas" w:hAnsi="Consolas"/>
                <w:color w:val="4A5568"/>
                <w:sz w:val="18"/>
              </w:rPr>
              <w:t>+VIRTUAL_TRACKER_ASSOCIATION_RADIUS = 1.30</w:t>
            </w:r>
          </w:p>
        </w:tc>
      </w:tr>
    </w:tbl>
    <w:p>
      <w:pPr>
        <w:spacing w:before="120" w:after="120"/>
      </w:pP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 xml:space="preserve"> # ============================================================</w:t>
            </w:r>
          </w:p>
          <w:p>
            <w:pPr>
              <w:spacing w:before="0" w:after="0" w:line="240" w:lineRule="auto"/>
            </w:pPr>
            <w:r>
              <w:rPr>
                <w:rFonts w:ascii="Consolas" w:hAnsi="Consolas"/>
                <w:color w:val="4A5568"/>
                <w:sz w:val="18"/>
              </w:rPr>
              <w:t xml:space="preserve"> # STATIC CLUTTER FILTER SETTINGS (Version 4)</w:t>
            </w:r>
          </w:p>
          <w:p>
            <w:pPr>
              <w:spacing w:before="0" w:after="0" w:line="240" w:lineRule="auto"/>
            </w:pPr>
            <w:r>
              <w:rPr>
                <w:rFonts w:ascii="Consolas" w:hAnsi="Consolas"/>
                <w:color w:val="4A5568"/>
                <w:sz w:val="18"/>
              </w:rPr>
              <w:t xml:space="preserve"> # ============================================================</w:t>
            </w:r>
          </w:p>
          <w:p>
            <w:pPr>
              <w:spacing w:before="0" w:after="0" w:line="240" w:lineRule="auto"/>
            </w:pPr>
            <w:r>
              <w:rPr>
                <w:rFonts w:ascii="Consolas" w:hAnsi="Consolas"/>
                <w:color w:val="4A5568"/>
                <w:sz w:val="18"/>
              </w:rPr>
              <w:t xml:space="preserve"> ENABLE_STATIC_CLUTTER_FILTER = True</w:t>
            </w:r>
          </w:p>
          <w:p>
            <w:pPr>
              <w:spacing w:before="0" w:after="0" w:line="240" w:lineRule="auto"/>
            </w:pPr>
            <w:r>
              <w:rPr>
                <w:rFonts w:ascii="Consolas" w:hAnsi="Consolas"/>
                <w:color w:val="4A5568"/>
                <w:sz w:val="18"/>
              </w:rPr>
              <w:t>-STATIC_CLUTTER_MIN_FRAMES = 30</w:t>
            </w:r>
          </w:p>
          <w:p>
            <w:pPr>
              <w:spacing w:before="0" w:after="0" w:line="240" w:lineRule="auto"/>
            </w:pPr>
            <w:r>
              <w:rPr>
                <w:rFonts w:ascii="Consolas" w:hAnsi="Consolas"/>
                <w:color w:val="4A5568"/>
                <w:sz w:val="18"/>
              </w:rPr>
              <w:t>+STATIC_CLUTTER_MIN_FRAMES = 15       # Số frame để bắt đầu lọc vật thể tĩnh</w:t>
            </w:r>
          </w:p>
        </w:tc>
      </w:tr>
    </w:tbl>
    <w:p>
      <w:pPr>
        <w:spacing w:before="120" w:after="120"/>
      </w:pPr>
    </w:p>
    <w:p>
      <w:pPr>
        <w:pStyle w:val="Heading3"/>
        <w:keepNext/>
        <w:spacing w:before="220" w:after="80"/>
      </w:pPr>
      <w:r>
        <w:rPr>
          <w:rFonts w:ascii="Segoe UI" w:hAnsi="Segoe UI"/>
          <w:b/>
          <w:color w:val="4A5568"/>
          <w:sz w:val="23"/>
        </w:rPr>
        <w:t>📄 [MODIFY] [pointcloud_processing.py](file:///c:/Users/Lirrak/Documents/Born%20Again/Radar%20Project/IWR6843AOP/People%20Tracking/pointcloud_processing.py)</w:t>
      </w:r>
    </w:p>
    <w:p>
      <w:pPr>
        <w:pStyle w:val="Heading4"/>
        <w:keepNext/>
        <w:spacing w:before="160" w:after="60"/>
      </w:pPr>
      <w:r>
        <w:rPr>
          <w:rFonts w:ascii="Segoe UI" w:hAnsi="Segoe UI"/>
          <w:b/>
          <w:color w:val="2D3748"/>
          <w:sz w:val="21"/>
        </w:rPr>
        <w:t xml:space="preserve">Tinh chỉnh hàm liên kết của </w:t>
      </w:r>
      <w:r>
        <w:rPr>
          <w:rFonts w:ascii="Segoe UI" w:hAnsi="Segoe UI"/>
          <w:b/>
          <w:color w:val="2D3748"/>
          <w:sz w:val="21"/>
        </w:rPr>
        <w:t>VirtualTargetTracker</w:t>
      </w:r>
      <w:r>
        <w:rPr>
          <w:rFonts w:ascii="Segoe UI" w:hAnsi="Segoe UI"/>
          <w:b/>
          <w:color w:val="2D3748"/>
          <w:sz w:val="21"/>
        </w:rPr>
        <w:t xml:space="preserve"> để áp dụng bán kính so khớp mới:</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&lt;&lt;&lt;&lt;</w:t>
            </w:r>
          </w:p>
          <w:p>
            <w:pPr>
              <w:spacing w:before="0" w:after="0" w:line="240" w:lineRule="auto"/>
            </w:pPr>
            <w:r>
              <w:rPr>
                <w:rFonts w:ascii="Consolas" w:hAnsi="Consolas"/>
                <w:color w:val="4A5568"/>
                <w:sz w:val="18"/>
              </w:rPr>
              <w:t xml:space="preserve">            # Sắp xếp các cặp theo khoảng cách tăng dần</w:t>
            </w:r>
          </w:p>
          <w:p>
            <w:pPr>
              <w:spacing w:before="0" w:after="0" w:line="240" w:lineRule="auto"/>
            </w:pPr>
            <w:r>
              <w:rPr>
                <w:rFonts w:ascii="Consolas" w:hAnsi="Consolas"/>
                <w:color w:val="4A5568"/>
                <w:sz w:val="18"/>
              </w:rPr>
              <w:t xml:space="preserve">            pairs.sort(key=lambda x: x[0])</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 Liên kết tham lam (Greedy Association)</w:t>
            </w:r>
          </w:p>
          <w:p>
            <w:pPr>
              <w:spacing w:before="0" w:after="0" w:line="240" w:lineRule="auto"/>
            </w:pPr>
            <w:r>
              <w:rPr>
                <w:rFonts w:ascii="Consolas" w:hAnsi="Consolas"/>
                <w:color w:val="4A5568"/>
                <w:sz w:val="18"/>
              </w:rPr>
              <w:t xml:space="preserve">            for dist_xy, c_idx, tid in pairs:</w:t>
            </w:r>
          </w:p>
          <w:p>
            <w:pPr>
              <w:spacing w:before="0" w:after="0" w:line="240" w:lineRule="auto"/>
            </w:pPr>
            <w:r>
              <w:rPr>
                <w:rFonts w:ascii="Consolas" w:hAnsi="Consolas"/>
                <w:color w:val="4A5568"/>
                <w:sz w:val="18"/>
              </w:rPr>
              <w:t xml:space="preserve">                if c_idx not in matched_cluster_ids and tid not in matched_tids:</w:t>
            </w:r>
          </w:p>
          <w:p>
            <w:pPr>
              <w:spacing w:before="0" w:after="0" w:line="240" w:lineRule="auto"/>
            </w:pPr>
            <w:r>
              <w:rPr>
                <w:rFonts w:ascii="Consolas" w:hAnsi="Consolas"/>
                <w:color w:val="4A5568"/>
                <w:sz w:val="18"/>
              </w:rPr>
              <w:t xml:space="preserve">                    # Nếu nằm trong bán kính gộp cụm hợp lý, kế thừa ID</w:t>
            </w:r>
          </w:p>
          <w:p>
            <w:pPr>
              <w:spacing w:before="0" w:after="0" w:line="240" w:lineRule="auto"/>
            </w:pPr>
            <w:r>
              <w:rPr>
                <w:rFonts w:ascii="Consolas" w:hAnsi="Consolas"/>
                <w:color w:val="4A5568"/>
                <w:sz w:val="18"/>
              </w:rPr>
              <w:t xml:space="preserve">                    if dist_xy &lt;= VIRTUAL_CLUSTER_MERGE_DISTANCE_XY:</w:t>
            </w:r>
          </w:p>
          <w:p>
            <w:pPr>
              <w:spacing w:before="0" w:after="0" w:line="240" w:lineRule="auto"/>
            </w:pPr>
            <w:r>
              <w:rPr>
                <w:rFonts w:ascii="Consolas" w:hAnsi="Consolas"/>
                <w:color w:val="4A5568"/>
                <w:sz w:val="18"/>
              </w:rPr>
              <w:t xml:space="preserve">                        matched_cluster_ids.add(c_idx)</w:t>
            </w:r>
          </w:p>
          <w:p>
            <w:pPr>
              <w:spacing w:before="0" w:after="0" w:line="240" w:lineRule="auto"/>
            </w:pPr>
            <w:r>
              <w:rPr>
                <w:rFonts w:ascii="Consolas" w:hAnsi="Consolas"/>
                <w:color w:val="4A5568"/>
                <w:sz w:val="18"/>
              </w:rPr>
              <w:t xml:space="preserve">                        matched_tids.add(tid)</w:t>
            </w:r>
          </w:p>
          <w:p>
            <w:pPr>
              <w:spacing w:before="0" w:after="0" w:line="240" w:lineRule="auto"/>
            </w:pPr>
            <w:r>
              <w:rPr>
                <w:rFonts w:ascii="Consolas" w:hAnsi="Consolas"/>
                <w:color w:val="4A5568"/>
                <w:sz w:val="18"/>
              </w:rPr>
              <w:t xml:space="preserve">                        assignments[c_idx] = tid</w:t>
            </w:r>
          </w:p>
          <w:p>
            <w:pPr>
              <w:spacing w:before="0" w:after="0" w:line="240" w:lineRule="auto"/>
            </w:pPr>
            <w:r>
              <w:rPr>
                <w:rFonts w:ascii="Consolas" w:hAnsi="Consolas"/>
                <w:color w:val="4A5568"/>
                <w:sz w:val="18"/>
              </w:rPr>
              <w:t>====</w:t>
            </w:r>
          </w:p>
          <w:p>
            <w:pPr>
              <w:spacing w:before="0" w:after="0" w:line="240" w:lineRule="auto"/>
            </w:pPr>
            <w:r>
              <w:rPr>
                <w:rFonts w:ascii="Consolas" w:hAnsi="Consolas"/>
                <w:color w:val="4A5568"/>
                <w:sz w:val="18"/>
              </w:rPr>
              <w:t xml:space="preserve">            # Sắp xếp các cặp theo khoảng cách tăng dần</w:t>
            </w:r>
          </w:p>
          <w:p>
            <w:pPr>
              <w:spacing w:before="0" w:after="0" w:line="240" w:lineRule="auto"/>
            </w:pPr>
            <w:r>
              <w:rPr>
                <w:rFonts w:ascii="Consolas" w:hAnsi="Consolas"/>
                <w:color w:val="4A5568"/>
                <w:sz w:val="18"/>
              </w:rPr>
              <w:t xml:space="preserve">            pairs.sort(key=lambda x: x[0])</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 Áp dụng bán kính so khớp liên khung độc lập để bảo toàn ID ổn định</w:t>
            </w:r>
          </w:p>
          <w:p>
            <w:pPr>
              <w:spacing w:before="0" w:after="0" w:line="240" w:lineRule="auto"/>
            </w:pPr>
            <w:r>
              <w:rPr>
                <w:rFonts w:ascii="Consolas" w:hAnsi="Consolas"/>
                <w:color w:val="4A5568"/>
                <w:sz w:val="18"/>
              </w:rPr>
              <w:t xml:space="preserve">            assoc_radius = VIRTUAL_TRACKER_ASSOCIATION_RADIUS if 'VIRTUAL_TRACKER_ASSOCIATION_RADIUS' in globals() else VIRTUAL_CLUSTER_MERGE_DISTANCE_XY</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 Liên kết tham lam (Greedy Association)</w:t>
            </w:r>
          </w:p>
          <w:p>
            <w:pPr>
              <w:spacing w:before="0" w:after="0" w:line="240" w:lineRule="auto"/>
            </w:pPr>
            <w:r>
              <w:rPr>
                <w:rFonts w:ascii="Consolas" w:hAnsi="Consolas"/>
                <w:color w:val="4A5568"/>
                <w:sz w:val="18"/>
              </w:rPr>
              <w:t xml:space="preserve">            for dist_xy, c_idx, tid in pairs:</w:t>
            </w:r>
          </w:p>
          <w:p>
            <w:pPr>
              <w:spacing w:before="0" w:after="0" w:line="240" w:lineRule="auto"/>
            </w:pPr>
            <w:r>
              <w:rPr>
                <w:rFonts w:ascii="Consolas" w:hAnsi="Consolas"/>
                <w:color w:val="4A5568"/>
                <w:sz w:val="18"/>
              </w:rPr>
              <w:t xml:space="preserve">                if c_idx not in matched_cluster_ids and tid not in matched_tids:</w:t>
            </w:r>
          </w:p>
          <w:p>
            <w:pPr>
              <w:spacing w:before="0" w:after="0" w:line="240" w:lineRule="auto"/>
            </w:pPr>
            <w:r>
              <w:rPr>
                <w:rFonts w:ascii="Consolas" w:hAnsi="Consolas"/>
                <w:color w:val="4A5568"/>
                <w:sz w:val="18"/>
              </w:rPr>
              <w:t xml:space="preserve">                    if dist_xy &lt;= assoc_radius:</w:t>
            </w:r>
          </w:p>
          <w:p>
            <w:pPr>
              <w:spacing w:before="0" w:after="0" w:line="240" w:lineRule="auto"/>
            </w:pPr>
            <w:r>
              <w:rPr>
                <w:rFonts w:ascii="Consolas" w:hAnsi="Consolas"/>
                <w:color w:val="4A5568"/>
                <w:sz w:val="18"/>
              </w:rPr>
              <w:t xml:space="preserve">                        matched_cluster_ids.add(c_idx)</w:t>
            </w:r>
          </w:p>
          <w:p>
            <w:pPr>
              <w:spacing w:before="0" w:after="0" w:line="240" w:lineRule="auto"/>
            </w:pPr>
            <w:r>
              <w:rPr>
                <w:rFonts w:ascii="Consolas" w:hAnsi="Consolas"/>
                <w:color w:val="4A5568"/>
                <w:sz w:val="18"/>
              </w:rPr>
              <w:t xml:space="preserve">                        matched_tids.add(tid)</w:t>
            </w:r>
          </w:p>
          <w:p>
            <w:pPr>
              <w:spacing w:before="0" w:after="0" w:line="240" w:lineRule="auto"/>
            </w:pPr>
            <w:r>
              <w:rPr>
                <w:rFonts w:ascii="Consolas" w:hAnsi="Consolas"/>
                <w:color w:val="4A5568"/>
                <w:sz w:val="18"/>
              </w:rPr>
              <w:t xml:space="preserve">                        assignments[c_idx] = tid</w:t>
            </w:r>
          </w:p>
          <w:p>
            <w:pPr>
              <w:spacing w:before="0" w:after="0" w:line="240" w:lineRule="auto"/>
            </w:pPr>
            <w:r>
              <w:rPr>
                <w:rFonts w:ascii="Consolas" w:hAnsi="Consolas"/>
                <w:color w:val="4A5568"/>
                <w:sz w:val="18"/>
              </w:rPr>
              <w:t>&gt;&gt;&gt;&gt;</w:t>
            </w:r>
          </w:p>
        </w:tc>
      </w:tr>
    </w:tbl>
    <w:p>
      <w:pPr>
        <w:spacing w:before="120" w:after="120"/>
      </w:pP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4. Kế Hoạch Xác Minh (Verification Plan)</w:t>
      </w:r>
    </w:p>
    <w:p>
      <w:pPr>
        <w:pStyle w:val="Heading3"/>
        <w:keepNext/>
        <w:spacing w:before="220" w:after="80"/>
      </w:pPr>
      <w:r>
        <w:rPr>
          <w:rFonts w:ascii="Segoe UI" w:hAnsi="Segoe UI"/>
          <w:b/>
          <w:color w:val="4A5568"/>
          <w:sz w:val="23"/>
        </w:rPr>
        <w:t>Kiểm thử tự động (Automated Verification)</w:t>
      </w:r>
    </w:p>
    <w:p>
      <w:pPr>
        <w:pStyle w:val="ListNumber"/>
        <w:spacing w:before="0" w:after="50" w:line="276" w:lineRule="auto"/>
      </w:pPr>
      <w:r>
        <w:rPr>
          <w:rFonts w:ascii="Segoe UI" w:hAnsi="Segoe UI"/>
          <w:color w:val="2D3748"/>
          <w:sz w:val="21"/>
        </w:rPr>
        <w:t>Chạy lệnh kiểm tra lỗi cú pháp và biên dịch Python:</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 xml:space="preserve">   python -m py_compile settings.py pointcloud_processing.py main.py</w:t>
            </w:r>
          </w:p>
        </w:tc>
      </w:tr>
    </w:tbl>
    <w:p>
      <w:pPr>
        <w:spacing w:before="120" w:after="120"/>
      </w:pPr>
    </w:p>
    <w:p>
      <w:pPr>
        <w:pStyle w:val="Heading3"/>
        <w:keepNext/>
        <w:spacing w:before="220" w:after="80"/>
      </w:pPr>
      <w:r>
        <w:rPr>
          <w:rFonts w:ascii="Segoe UI" w:hAnsi="Segoe UI"/>
          <w:b/>
          <w:color w:val="4A5568"/>
          <w:sz w:val="23"/>
        </w:rPr>
        <w:t>Kiểm thử thực tế (Manual Verification)</w:t>
      </w:r>
    </w:p>
    <w:p>
      <w:pPr>
        <w:pStyle w:val="ListNumber"/>
        <w:spacing w:before="0" w:after="50" w:line="276" w:lineRule="auto"/>
      </w:pPr>
      <w:r>
        <w:rPr>
          <w:rFonts w:ascii="Segoe UI" w:hAnsi="Segoe UI"/>
          <w:color w:val="2D3748"/>
          <w:sz w:val="21"/>
        </w:rPr>
        <w:t>Khởi chạy radar theo thời gian thực:</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 xml:space="preserve">   python -u main.py</w:t>
            </w:r>
          </w:p>
        </w:tc>
      </w:tr>
    </w:tbl>
    <w:p>
      <w:pPr>
        <w:spacing w:before="120" w:after="120"/>
      </w:pPr>
    </w:p>
    <w:p>
      <w:pPr>
        <w:pStyle w:val="ListNumber"/>
        <w:spacing w:before="0" w:after="50" w:line="276" w:lineRule="auto"/>
      </w:pPr>
      <w:r>
        <w:rPr>
          <w:rFonts w:ascii="Segoe UI" w:hAnsi="Segoe UI"/>
          <w:b/>
          <w:color w:val="2D3748"/>
          <w:sz w:val="21"/>
        </w:rPr>
        <w:t>Tiêu chuẩn vượt qua (Pass Criteria)</w:t>
      </w:r>
      <w:r>
        <w:rPr>
          <w:rFonts w:ascii="Segoe UI" w:hAnsi="Segoe UI"/>
          <w:color w:val="2D3748"/>
          <w:sz w:val="21"/>
        </w:rPr>
        <w:t>:</w:t>
      </w:r>
    </w:p>
    <w:p>
      <w:pPr>
        <w:pStyle w:val="ListBullet2"/>
        <w:spacing w:before="0" w:after="50" w:line="276" w:lineRule="auto"/>
      </w:pPr>
      <w:r>
        <w:rPr>
          <w:rFonts w:ascii="Segoe UI" w:hAnsi="Segoe UI"/>
          <w:b/>
          <w:color w:val="2D3748"/>
          <w:sz w:val="21"/>
        </w:rPr>
        <w:t>Bám đuổi ID</w:t>
      </w:r>
      <w:r>
        <w:rPr>
          <w:rFonts w:ascii="Segoe UI" w:hAnsi="Segoe UI"/>
          <w:color w:val="2D3748"/>
          <w:sz w:val="21"/>
        </w:rPr>
        <w:t xml:space="preserve">: Người đứng im hoặc đi lại chậm trong vùng quét phải giữ nguyên một ID duy nhất (ví dụ liên tục là </w:t>
      </w:r>
      <w:r>
        <w:rPr>
          <w:rFonts w:ascii="Segoe UI" w:hAnsi="Segoe UI"/>
          <w:color w:val="C0392B"/>
          <w:sz w:val="21"/>
        </w:rPr>
        <w:t>ID 1000</w:t>
      </w:r>
      <w:r>
        <w:rPr>
          <w:rFonts w:ascii="Segoe UI" w:hAnsi="Segoe UI"/>
          <w:color w:val="2D3748"/>
          <w:sz w:val="21"/>
        </w:rPr>
        <w:t>), không bị nhảy mã định danh hay tách thành nhiều hộp song song.</w:t>
      </w:r>
    </w:p>
    <w:p>
      <w:pPr>
        <w:pStyle w:val="ListBullet2"/>
        <w:spacing w:before="0" w:after="50" w:line="276" w:lineRule="auto"/>
      </w:pPr>
      <w:r>
        <w:rPr>
          <w:rFonts w:ascii="Segoe UI" w:hAnsi="Segoe UI"/>
          <w:b/>
          <w:color w:val="2D3748"/>
          <w:sz w:val="21"/>
        </w:rPr>
        <w:t>Triệt tiêu nhiễu tĩnh</w:t>
      </w:r>
      <w:r>
        <w:rPr>
          <w:rFonts w:ascii="Segoe UI" w:hAnsi="Segoe UI"/>
          <w:color w:val="2D3748"/>
          <w:sz w:val="21"/>
        </w:rPr>
        <w:t xml:space="preserve">: Các hộp ảo xuất hiện tại khu vực bàn ghế/tường ở tọa độ </w:t>
      </w:r>
      <w:r>
        <w:rPr>
          <w:rFonts w:ascii="Segoe UI" w:hAnsi="Segoe UI"/>
          <w:color w:val="C0392B"/>
          <w:sz w:val="21"/>
        </w:rPr>
        <w:t>(2.8, 4.6)</w:t>
      </w:r>
      <w:r>
        <w:rPr>
          <w:rFonts w:ascii="Segoe UI" w:hAnsi="Segoe UI"/>
          <w:color w:val="2D3748"/>
          <w:sz w:val="21"/>
        </w:rPr>
        <w:t xml:space="preserve"> và </w:t>
      </w:r>
      <w:r>
        <w:rPr>
          <w:rFonts w:ascii="Segoe UI" w:hAnsi="Segoe UI"/>
          <w:color w:val="C0392B"/>
          <w:sz w:val="21"/>
        </w:rPr>
        <w:t>(-0.7, 3.7)</w:t>
      </w:r>
      <w:r>
        <w:rPr>
          <w:rFonts w:ascii="Segoe UI" w:hAnsi="Segoe UI"/>
          <w:color w:val="2D3748"/>
          <w:sz w:val="21"/>
        </w:rPr>
        <w:t xml:space="preserve"> phải bị ẩn hoàn toàn sau đúng 15 frame (~0.75 giây) hoạt động.</w:t>
      </w:r>
    </w:p>
    <w:p>
      <w:pPr>
        <w:pStyle w:val="ListBullet2"/>
        <w:spacing w:before="0" w:after="50" w:line="276" w:lineRule="auto"/>
      </w:pPr>
      <w:r>
        <w:rPr>
          <w:rFonts w:ascii="Segoe UI" w:hAnsi="Segoe UI"/>
          <w:b/>
          <w:color w:val="2D3748"/>
          <w:sz w:val="21"/>
        </w:rPr>
        <w:t>Độ mượt</w:t>
      </w:r>
      <w:r>
        <w:rPr>
          <w:rFonts w:ascii="Segoe UI" w:hAnsi="Segoe UI"/>
          <w:color w:val="2D3748"/>
          <w:sz w:val="21"/>
        </w:rPr>
        <w:t>: Không còn hiện tượng các hộp người chớp tắt (blinking) hoặc giật cục dữ dội trên đồ thị 3D.</w:t>
      </w:r>
    </w:p>
    <w:p>
      <w:r>
        <w:br w:type="page"/>
      </w:r>
    </w:p>
    <w:p>
      <w:pPr>
        <w:pStyle w:val="Heading1"/>
        <w:keepNext/>
        <w:spacing w:before="240" w:after="120"/>
      </w:pPr>
      <w:r>
        <w:rPr>
          <w:rFonts w:ascii="Segoe UI Semibold" w:hAnsi="Segoe UI Semibold"/>
          <w:b/>
          <w:color w:val="1B365D"/>
          <w:sz w:val="30"/>
        </w:rPr>
        <w:t>KẾ HOẠCH TRIỂN KHAI - VERSION 6.0</w:t>
      </w:r>
    </w:p>
    <w:p>
      <w:pPr>
        <w:pStyle w:val="Heading1"/>
        <w:keepNext/>
        <w:spacing w:before="320" w:after="160"/>
      </w:pPr>
      <w:r>
        <w:rPr>
          <w:rFonts w:ascii="Segoe UI Semibold" w:hAnsi="Segoe UI Semibold"/>
          <w:b/>
          <w:color w:val="1B365D"/>
          <w:sz w:val="32"/>
        </w:rPr>
        <w:t>KẾ HOẠCH TRIỂN KHAI v6.0 - TỐI ƯU HÓA POINT CLOUD THÍCH NGHỊ &amp; THEO DÕI ĐA MỤC TIÊU NÂNG CAO</w:t>
      </w:r>
    </w:p>
    <w:p>
      <w:pPr>
        <w:pStyle w:val="Heading2"/>
        <w:keepNext/>
        <w:spacing w:before="280" w:after="120"/>
      </w:pPr>
      <w:r>
        <w:rPr>
          <w:rFonts w:ascii="Segoe UI Semibold" w:hAnsi="Segoe UI Semibold"/>
          <w:b/>
          <w:color w:val="0D9488"/>
          <w:sz w:val="26"/>
        </w:rPr>
        <w:t>(ADVANCED COORD-TRANSFORM, RANGE-ADAPTIVE DBSCAN &amp; STATEFUL BIPARTITE ASSOCIATION)</w:t>
      </w:r>
    </w:p>
    <w:p>
      <w:pPr>
        <w:spacing w:before="0" w:after="120" w:line="276" w:lineRule="auto"/>
      </w:pPr>
      <w:r>
        <w:rPr>
          <w:rFonts w:ascii="Segoe UI" w:hAnsi="Segoe UI"/>
          <w:color w:val="2D3748"/>
          <w:sz w:val="21"/>
        </w:rPr>
        <w:t xml:space="preserve">Tài liệu này đề xuất phương án cải tiến hệ thống lên </w:t>
      </w:r>
      <w:r>
        <w:rPr>
          <w:rFonts w:ascii="Segoe UI" w:hAnsi="Segoe UI"/>
          <w:b/>
          <w:color w:val="2D3748"/>
          <w:sz w:val="21"/>
        </w:rPr>
        <w:t>Version 6</w:t>
      </w:r>
      <w:r>
        <w:rPr>
          <w:rFonts w:ascii="Segoe UI" w:hAnsi="Segoe UI"/>
          <w:color w:val="2D3748"/>
          <w:sz w:val="21"/>
        </w:rPr>
        <w:t xml:space="preserve"> nhằm giải quyết triệt để các hạn chế vật lý của mmWave radar point cloud, tối ưu hóa độ ổn định khi theo dõi người di chuyển và đứng yên trong bài toán </w:t>
      </w:r>
      <w:r>
        <w:rPr>
          <w:rFonts w:ascii="Segoe UI" w:hAnsi="Segoe UI"/>
          <w:b/>
          <w:color w:val="2D3748"/>
          <w:sz w:val="21"/>
        </w:rPr>
        <w:t>3D People Tracking</w:t>
      </w:r>
      <w:r>
        <w:rPr>
          <w:rFonts w:ascii="Segoe UI" w:hAnsi="Segoe UI"/>
          <w:color w:val="2D3748"/>
          <w:sz w:val="21"/>
        </w:rPr>
        <w:t xml:space="preserve"> thuần túy, hoàn toàn độc lập và không liên quan tới Vital Signs.</w:t>
      </w:r>
    </w:p>
    <w:p>
      <w:pPr>
        <w:spacing w:before="0" w:after="120" w:line="276" w:lineRule="auto"/>
      </w:pPr>
      <w:r>
        <w:rPr>
          <w:rFonts w:ascii="Segoe UI" w:hAnsi="Segoe UI"/>
          <w:color w:val="2D3748"/>
          <w:sz w:val="21"/>
        </w:rPr>
        <w:t xml:space="preserve">Kế hoạch này được xây dựng dựa trên việc nghiên cứu sâu </w:t>
      </w:r>
      <w:r>
        <w:rPr>
          <w:rFonts w:ascii="Segoe UI" w:hAnsi="Segoe UI"/>
          <w:b/>
          <w:color w:val="2D3748"/>
          <w:sz w:val="21"/>
        </w:rPr>
        <w:t>Mục 5</w:t>
      </w:r>
      <w:r>
        <w:rPr>
          <w:rFonts w:ascii="Segoe UI" w:hAnsi="Segoe UI"/>
          <w:color w:val="2D3748"/>
          <w:sz w:val="21"/>
        </w:rPr>
        <w:t xml:space="preserve"> của tài liệu kỹ thuật [Tong_hop_nghien_cuu_Radar_va_Vital_Sign_cap_nhat_PointCloud.docx](file:///c:/Users/Lirrak/Documents/Born%20Again/Radar%20Project/IWR6843AOP/People%20Tracking/docs/Tong_hop_nghien_cuu_Radar_va_Vital_Sign_cap_nhat_PointCloud.docx) kết hợp với các tinh chỉnh hệ thống đã thực hiện ở các phiên bản trước.</w:t>
      </w: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 PHÂN TÍCH LỘ TRÌNH PHÁT TRIỂN (ROADMAP ANALYSIS)</w:t>
      </w:r>
    </w:p>
    <w:p>
      <w:pPr>
        <w:spacing w:before="0" w:after="120" w:line="276" w:lineRule="auto"/>
      </w:pPr>
      <w:r>
        <w:rPr>
          <w:rFonts w:ascii="Segoe UI" w:hAnsi="Segoe UI"/>
          <w:color w:val="2D3748"/>
          <w:sz w:val="21"/>
        </w:rPr>
        <w:t xml:space="preserve">Dựa trên các nghiên cứu khoa học và kết quả thực nghiệm từ phiên bản tiền nhiệm (v1.0 - v5.0), lộ trình phát triển hệ thống </w:t>
      </w:r>
      <w:r>
        <w:rPr>
          <w:rFonts w:ascii="Segoe UI" w:hAnsi="Segoe UI"/>
          <w:b/>
          <w:color w:val="2D3748"/>
          <w:sz w:val="21"/>
        </w:rPr>
        <w:t>v6.0</w:t>
      </w:r>
      <w:r>
        <w:rPr>
          <w:rFonts w:ascii="Segoe UI" w:hAnsi="Segoe UI"/>
          <w:color w:val="2D3748"/>
          <w:sz w:val="21"/>
        </w:rPr>
        <w:t xml:space="preserve"> được thiết lập như sau:</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graph TD</w:t>
            </w:r>
          </w:p>
          <w:p>
            <w:pPr>
              <w:spacing w:before="0" w:after="0" w:line="240" w:lineRule="auto"/>
            </w:pPr>
            <w:r>
              <w:rPr>
                <w:rFonts w:ascii="Consolas" w:hAnsi="Consolas"/>
                <w:color w:val="4A5568"/>
                <w:sz w:val="18"/>
              </w:rPr>
              <w:t xml:space="preserve">    A["NGUYÊN NHÂN &amp; LÍ DO&lt;br&gt;(Hạn chế vật lý &amp; Nhiễu hình học)"] --&gt; B["PHƯƠNG PHÁP NGHIÊN CỨU&lt;br&gt;(Giải pháp toán học &amp; Thuật toán)"]</w:t>
            </w:r>
          </w:p>
          <w:p>
            <w:pPr>
              <w:spacing w:before="0" w:after="0" w:line="240" w:lineRule="auto"/>
            </w:pPr>
            <w:r>
              <w:rPr>
                <w:rFonts w:ascii="Consolas" w:hAnsi="Consolas"/>
                <w:color w:val="4A5568"/>
                <w:sz w:val="18"/>
              </w:rPr>
              <w:t xml:space="preserve">    B --&gt; C["GIẢI PHÁP TRIỂN KHAI v6.0&lt;br&gt;(Đột phá mã nguồn Python)"]</w:t>
            </w:r>
          </w:p>
          <w:p>
            <w:pPr>
              <w:spacing w:before="0" w:after="0" w:line="240" w:lineRule="auto"/>
            </w:pPr>
            <w:r>
              <w:rPr>
                <w:rFonts w:ascii="Consolas" w:hAnsi="Consolas"/>
                <w:color w:val="4A5568"/>
                <w:sz w:val="18"/>
              </w:rPr>
              <w:t xml:space="preserve">    C --&gt; D["KẾT QUẢ ĐẠT ĐƯỢC&lt;br&gt;(Ổn định 3D People Tracking)"]</w:t>
            </w:r>
          </w:p>
        </w:tc>
      </w:tr>
    </w:tbl>
    <w:p>
      <w:pPr>
        <w:spacing w:before="120" w:after="120"/>
      </w:pPr>
    </w:p>
    <w:p>
      <w:pPr>
        <w:pStyle w:val="Heading3"/>
        <w:keepNext/>
        <w:spacing w:before="220" w:after="80"/>
      </w:pPr>
      <w:r>
        <w:rPr>
          <w:rFonts w:ascii="Segoe UI" w:hAnsi="Segoe UI"/>
          <w:b/>
          <w:color w:val="4A5568"/>
          <w:sz w:val="23"/>
        </w:rPr>
        <w:t>1. Nguyên nhân &amp; Lí do (Causes &amp; Reasons)</w:t>
      </w:r>
    </w:p>
    <w:p>
      <w:pPr>
        <w:pStyle w:val="ListBullet"/>
        <w:spacing w:before="0" w:after="50" w:line="276" w:lineRule="auto"/>
      </w:pPr>
      <w:r>
        <w:rPr>
          <w:rFonts w:ascii="Segoe UI" w:hAnsi="Segoe UI"/>
          <w:b/>
          <w:color w:val="2D3748"/>
          <w:sz w:val="21"/>
        </w:rPr>
        <w:t>Sai lệch hình học khi lắp nghiêng (Tilted Coordinate Misalignment)</w:t>
      </w:r>
      <w:r>
        <w:rPr>
          <w:rFonts w:ascii="Segoe UI" w:hAnsi="Segoe UI"/>
          <w:color w:val="2D3748"/>
          <w:sz w:val="21"/>
        </w:rPr>
        <w:t>: Trong lắp đặt thực tế, radar IWR6843AOP thường được gắn cao (ví dụ $60\text{ cm} - 1.5\text{ m}$) và chĩa xuống một góc $30^\circ - 45^\circ$. Nếu sử dụng hệ tọa độ radar nguyên bản, vùng lọc ROI sẽ bị méo (lọc nhầm sàn, bỏ sót phần ngực/đầu của người ở gần hoặc xa).</w:t>
      </w:r>
    </w:p>
    <w:p>
      <w:pPr>
        <w:pStyle w:val="ListBullet"/>
        <w:spacing w:before="0" w:after="50" w:line="276" w:lineRule="auto"/>
      </w:pPr>
      <w:r>
        <w:rPr>
          <w:rFonts w:ascii="Segoe UI" w:hAnsi="Segoe UI"/>
          <w:b/>
          <w:color w:val="2D3748"/>
          <w:sz w:val="21"/>
        </w:rPr>
        <w:t>Mật độ Point Cloud thưa thớt theo khoảng cách (Range-dependent Density)</w:t>
      </w:r>
      <w:r>
        <w:rPr>
          <w:rFonts w:ascii="Segoe UI" w:hAnsi="Segoe UI"/>
          <w:color w:val="2D3748"/>
          <w:sz w:val="21"/>
        </w:rPr>
        <w:t>: Với FMCW Radar, năng lượng phản xạ giảm mạnh theo lũy thừa bậc 4 của khoảng cách. DBSCAN với bán kính $\epsilon$ cố định (</w:t>
      </w:r>
      <w:r>
        <w:rPr>
          <w:rFonts w:ascii="Segoe UI" w:hAnsi="Segoe UI"/>
          <w:color w:val="C0392B"/>
          <w:sz w:val="21"/>
        </w:rPr>
        <w:t>CLUSTER_EPS = 0.50m</w:t>
      </w:r>
      <w:r>
        <w:rPr>
          <w:rFonts w:ascii="Segoe UI" w:hAnsi="Segoe UI"/>
          <w:color w:val="2D3748"/>
          <w:sz w:val="21"/>
        </w:rPr>
        <w:t xml:space="preserve">) sẽ gặp lỗi: </w:t>
      </w:r>
      <w:r>
        <w:rPr>
          <w:rFonts w:ascii="Segoe UI" w:hAnsi="Segoe UI"/>
          <w:b/>
          <w:color w:val="2D3748"/>
          <w:sz w:val="21"/>
        </w:rPr>
        <w:t>gộp nhiều người gần radar thành 1 box</w:t>
      </w:r>
      <w:r>
        <w:rPr>
          <w:rFonts w:ascii="Segoe UI" w:hAnsi="Segoe UI"/>
          <w:color w:val="2D3748"/>
          <w:sz w:val="21"/>
        </w:rPr>
        <w:t xml:space="preserve"> (do điểm quá dày) hoặc </w:t>
      </w:r>
      <w:r>
        <w:rPr>
          <w:rFonts w:ascii="Segoe UI" w:hAnsi="Segoe UI"/>
          <w:b/>
          <w:color w:val="2D3748"/>
          <w:sz w:val="21"/>
        </w:rPr>
        <w:t>tách 1 người ở xa thành nhiều box chập chờn</w:t>
      </w:r>
      <w:r>
        <w:rPr>
          <w:rFonts w:ascii="Segoe UI" w:hAnsi="Segoe UI"/>
          <w:color w:val="2D3748"/>
          <w:sz w:val="21"/>
        </w:rPr>
        <w:t xml:space="preserve"> (do điểm quá thưa).</w:t>
      </w:r>
    </w:p>
    <w:p>
      <w:pPr>
        <w:pStyle w:val="ListBullet"/>
        <w:spacing w:before="0" w:after="50" w:line="276" w:lineRule="auto"/>
      </w:pPr>
      <w:r>
        <w:rPr>
          <w:rFonts w:ascii="Segoe UI" w:hAnsi="Segoe UI"/>
          <w:b/>
          <w:color w:val="2D3748"/>
          <w:sz w:val="21"/>
        </w:rPr>
        <w:t>Đứt gãy liên kết đa mục tiêu (Data Association Jitter)</w:t>
      </w:r>
      <w:r>
        <w:rPr>
          <w:rFonts w:ascii="Segoe UI" w:hAnsi="Segoe UI"/>
          <w:color w:val="2D3748"/>
          <w:sz w:val="21"/>
        </w:rPr>
        <w:t>: Khi có nhiều người di chuyển chéo hoặc giao nhau, bộ so khớp Greedy (Nearest Neighbor) dễ bị hoán đổi ID (ID swaps) hoặc tạo ID ảo mới, làm mất tính liên tục của lịch sử chuyển động.</w:t>
      </w:r>
    </w:p>
    <w:p>
      <w:pPr>
        <w:pStyle w:val="ListBullet"/>
        <w:spacing w:before="0" w:after="50" w:line="276" w:lineRule="auto"/>
      </w:pPr>
      <w:r>
        <w:rPr>
          <w:rFonts w:ascii="Segoe UI" w:hAnsi="Segoe UI"/>
          <w:b/>
          <w:color w:val="2D3748"/>
          <w:sz w:val="21"/>
        </w:rPr>
        <w:t>Người đứng im bị mất dấu (Stationary Loss)</w:t>
      </w:r>
      <w:r>
        <w:rPr>
          <w:rFonts w:ascii="Segoe UI" w:hAnsi="Segoe UI"/>
          <w:color w:val="2D3748"/>
          <w:sz w:val="21"/>
        </w:rPr>
        <w:t>: Bộ lọc nhiễu tĩnh (</w:t>
      </w:r>
      <w:r>
        <w:rPr>
          <w:rFonts w:ascii="Segoe UI" w:hAnsi="Segoe UI"/>
          <w:color w:val="C0392B"/>
          <w:sz w:val="21"/>
        </w:rPr>
        <w:t>Static Clutter Removal</w:t>
      </w:r>
      <w:r>
        <w:rPr>
          <w:rFonts w:ascii="Segoe UI" w:hAnsi="Segoe UI"/>
          <w:color w:val="2D3748"/>
          <w:sz w:val="21"/>
        </w:rPr>
        <w:t>) hoạt động ở cấp độ phần cứng RF/DSP sẽ loại bỏ hoàn toàn các điểm có Doppler gần $0$. Người đứng yên hoặc ngồi thiền sẽ bị hụt điểm hoàn toàn, khiến các bộ lọc thời gian bị xóa track.</w:t>
      </w:r>
    </w:p>
    <w:p>
      <w:pPr>
        <w:pStyle w:val="ListBullet"/>
        <w:spacing w:before="0" w:after="50" w:line="276" w:lineRule="auto"/>
      </w:pPr>
      <w:r>
        <w:rPr>
          <w:rFonts w:ascii="Segoe UI" w:hAnsi="Segoe UI"/>
          <w:b/>
          <w:color w:val="2D3748"/>
          <w:sz w:val="21"/>
        </w:rPr>
        <w:t>Tách cụm thiếu thông tin vận tốc</w:t>
      </w:r>
      <w:r>
        <w:rPr>
          <w:rFonts w:ascii="Segoe UI" w:hAnsi="Segoe UI"/>
          <w:color w:val="2D3748"/>
          <w:sz w:val="21"/>
        </w:rPr>
        <w:t>: Các cụm điểm di chuyển ngược chiều nhau nhưng ở sát nhau dễ bị gộp sai thành một vật thể lớn nếu chỉ dựa vào khoảng cách Euler mà không xét đến sự tương đồng Doppler.</w:t>
      </w:r>
    </w:p>
    <w:p>
      <w:pPr>
        <w:pStyle w:val="Heading3"/>
        <w:keepNext/>
        <w:spacing w:before="220" w:after="80"/>
      </w:pPr>
      <w:r>
        <w:rPr>
          <w:rFonts w:ascii="Segoe UI" w:hAnsi="Segoe UI"/>
          <w:b/>
          <w:color w:val="4A5568"/>
          <w:sz w:val="23"/>
        </w:rPr>
        <w:t>2. Phương pháp nghiên cứu (Mathematical Methods)</w:t>
      </w:r>
    </w:p>
    <w:p>
      <w:pPr>
        <w:pStyle w:val="ListBullet"/>
        <w:spacing w:before="0" w:after="50" w:line="276" w:lineRule="auto"/>
      </w:pPr>
      <w:r>
        <w:rPr>
          <w:rFonts w:ascii="Segoe UI" w:hAnsi="Segoe UI"/>
          <w:b/>
          <w:color w:val="2D3748"/>
          <w:sz w:val="21"/>
        </w:rPr>
        <w:t>Phép xoay và dịch trục tọa độ 3D (Coordinate Translation &amp; Rotation)</w:t>
      </w:r>
      <w:r>
        <w:rPr>
          <w:rFonts w:ascii="Segoe UI" w:hAnsi="Segoe UI"/>
          <w:color w:val="2D3748"/>
          <w:sz w:val="21"/>
        </w:rPr>
        <w:t>: Áp dụng ma trận xoay quanh trục pitch $\theta$ và cộng offset chiều cao $h$ để chuyển toàn bộ Point Cloud từ hệ tọa độ radar sang hệ tọa độ phòng (Room Coordinate System):</w:t>
      </w:r>
    </w:p>
    <w:p>
      <w:pPr>
        <w:spacing w:before="0" w:after="120" w:line="276" w:lineRule="auto"/>
      </w:pPr>
      <w:r>
        <w:rPr>
          <w:rFonts w:ascii="Segoe UI" w:hAnsi="Segoe UI"/>
          <w:color w:val="2D3748"/>
          <w:sz w:val="21"/>
        </w:rPr>
        <w:t xml:space="preserve">  $$X_{room} = X_{radar}$$</w:t>
      </w:r>
    </w:p>
    <w:p>
      <w:pPr>
        <w:spacing w:before="0" w:after="120" w:line="276" w:lineRule="auto"/>
      </w:pPr>
      <w:r>
        <w:rPr>
          <w:rFonts w:ascii="Segoe UI" w:hAnsi="Segoe UI"/>
          <w:color w:val="2D3748"/>
          <w:sz w:val="21"/>
        </w:rPr>
        <w:t xml:space="preserve">  $$Y_{room} = Y_{radar} \cos\theta - Z_{radar} \sin\theta$$</w:t>
      </w:r>
    </w:p>
    <w:p>
      <w:pPr>
        <w:spacing w:before="0" w:after="120" w:line="276" w:lineRule="auto"/>
      </w:pPr>
      <w:r>
        <w:rPr>
          <w:rFonts w:ascii="Segoe UI" w:hAnsi="Segoe UI"/>
          <w:color w:val="2D3748"/>
          <w:sz w:val="21"/>
        </w:rPr>
        <w:t xml:space="preserve">  $$Z_{room} = Y_{radar} \sin\theta + Z_{radar} \cos\theta + h$$</w:t>
      </w:r>
    </w:p>
    <w:p>
      <w:pPr>
        <w:pStyle w:val="ListBullet"/>
        <w:spacing w:before="0" w:after="50" w:line="276" w:lineRule="auto"/>
      </w:pPr>
      <w:r>
        <w:rPr>
          <w:rFonts w:ascii="Segoe UI" w:hAnsi="Segoe UI"/>
          <w:b/>
          <w:color w:val="2D3748"/>
          <w:sz w:val="21"/>
        </w:rPr>
        <w:t>DBSCAN thích nghi theo khoảng cách (Range-Adaptive DBSCAN)</w:t>
      </w:r>
      <w:r>
        <w:rPr>
          <w:rFonts w:ascii="Segoe UI" w:hAnsi="Segoe UI"/>
          <w:color w:val="2D3748"/>
          <w:sz w:val="21"/>
        </w:rPr>
        <w:t>: Điều chỉnh linh hoạt bán kính gom cụm $\epsilon$ tỷ lệ thuận với cự ly thực tế của cụm điểm đến radar:</w:t>
      </w:r>
    </w:p>
    <w:p>
      <w:pPr>
        <w:spacing w:before="0" w:after="120" w:line="276" w:lineRule="auto"/>
      </w:pPr>
      <w:r>
        <w:rPr>
          <w:rFonts w:ascii="Segoe UI" w:hAnsi="Segoe UI"/>
          <w:color w:val="2D3748"/>
          <w:sz w:val="21"/>
        </w:rPr>
        <w:t xml:space="preserve">  $$\epsilon(R) = \epsilon_{base} + k \cdot R$$</w:t>
      </w:r>
    </w:p>
    <w:p>
      <w:pPr>
        <w:spacing w:before="0" w:after="120" w:line="276" w:lineRule="auto"/>
      </w:pPr>
      <w:r>
        <w:rPr>
          <w:rFonts w:ascii="Segoe UI" w:hAnsi="Segoe UI"/>
          <w:color w:val="2D3748"/>
          <w:sz w:val="21"/>
        </w:rPr>
        <w:t xml:space="preserve">  Với $R = \sqrt{X^2 + Y^2}$ là khoảng cách nằm ngang.</w:t>
      </w:r>
    </w:p>
    <w:p>
      <w:pPr>
        <w:pStyle w:val="ListBullet"/>
        <w:spacing w:before="0" w:after="50" w:line="276" w:lineRule="auto"/>
      </w:pPr>
      <w:r>
        <w:rPr>
          <w:rFonts w:ascii="Segoe UI" w:hAnsi="Segoe UI"/>
          <w:b/>
          <w:color w:val="2D3748"/>
          <w:sz w:val="21"/>
        </w:rPr>
        <w:t>Liên kết dữ liệu tối ưu (Gated Hungarian/Bipartite Association)</w:t>
      </w:r>
      <w:r>
        <w:rPr>
          <w:rFonts w:ascii="Segoe UI" w:hAnsi="Segoe UI"/>
          <w:color w:val="2D3748"/>
          <w:sz w:val="21"/>
        </w:rPr>
        <w:t>: Xây dựng ma trận chi phí (Cost Matrix) dựa trên khoảng cách Euclid 2D và Doppler, giải quyết bài toán phân bổ tối ưu để giảm thiểu tối đa hiện tượng hoán đổi ID.</w:t>
      </w:r>
    </w:p>
    <w:p>
      <w:pPr>
        <w:pStyle w:val="ListBullet"/>
        <w:spacing w:before="0" w:after="50" w:line="276" w:lineRule="auto"/>
      </w:pPr>
      <w:r>
        <w:rPr>
          <w:rFonts w:ascii="Segoe UI" w:hAnsi="Segoe UI"/>
          <w:b/>
          <w:color w:val="2D3748"/>
          <w:sz w:val="21"/>
        </w:rPr>
        <w:t>Quản lý vòng đời Track chi tiết (Stateful Track Management)</w:t>
      </w:r>
      <w:r>
        <w:rPr>
          <w:rFonts w:ascii="Segoe UI" w:hAnsi="Segoe UI"/>
          <w:color w:val="2D3748"/>
          <w:sz w:val="21"/>
        </w:rPr>
        <w:t>: Thiết lập máy trạng thái (State Machine) tiêu chuẩn công nghiệp:</w:t>
      </w:r>
    </w:p>
    <w:p>
      <w:pPr>
        <w:spacing w:before="0" w:after="120" w:line="276" w:lineRule="auto"/>
      </w:pPr>
      <w:r>
        <w:rPr>
          <w:rFonts w:ascii="Segoe UI" w:hAnsi="Segoe UI"/>
          <w:color w:val="2D3748"/>
          <w:sz w:val="21"/>
        </w:rPr>
        <w:t xml:space="preserve">  </w:t>
      </w:r>
      <w:r>
        <w:rPr>
          <w:rFonts w:ascii="Segoe UI" w:hAnsi="Segoe UI"/>
          <w:color w:val="C0392B"/>
          <w:sz w:val="21"/>
        </w:rPr>
        <w:t>Tentative (Chờ xác nhận)</w:t>
      </w:r>
      <w:r>
        <w:rPr>
          <w:rFonts w:ascii="Segoe UI" w:hAnsi="Segoe UI"/>
          <w:color w:val="2D3748"/>
          <w:sz w:val="21"/>
        </w:rPr>
        <w:t xml:space="preserve"> $\rightarrow$ </w:t>
      </w:r>
      <w:r>
        <w:rPr>
          <w:rFonts w:ascii="Segoe UI" w:hAnsi="Segoe UI"/>
          <w:color w:val="C0392B"/>
          <w:sz w:val="21"/>
        </w:rPr>
        <w:t>Confirmed (Hiển thị &amp; Kalman)</w:t>
      </w:r>
      <w:r>
        <w:rPr>
          <w:rFonts w:ascii="Segoe UI" w:hAnsi="Segoe UI"/>
          <w:color w:val="2D3748"/>
          <w:sz w:val="21"/>
        </w:rPr>
        <w:t xml:space="preserve"> $\rightarrow$ </w:t>
      </w:r>
      <w:r>
        <w:rPr>
          <w:rFonts w:ascii="Segoe UI" w:hAnsi="Segoe UI"/>
          <w:color w:val="C0392B"/>
          <w:sz w:val="21"/>
        </w:rPr>
        <w:t>Missed (Dead Reckoning)</w:t>
      </w:r>
      <w:r>
        <w:rPr>
          <w:rFonts w:ascii="Segoe UI" w:hAnsi="Segoe UI"/>
          <w:color w:val="2D3748"/>
          <w:sz w:val="21"/>
        </w:rPr>
        <w:t xml:space="preserve"> $\rightarrow$ </w:t>
      </w:r>
      <w:r>
        <w:rPr>
          <w:rFonts w:ascii="Segoe UI" w:hAnsi="Segoe UI"/>
          <w:color w:val="C0392B"/>
          <w:sz w:val="21"/>
        </w:rPr>
        <w:t>Deleted (Xóa hoàn toàn)</w:t>
      </w:r>
      <w:r>
        <w:rPr>
          <w:rFonts w:ascii="Segoe UI" w:hAnsi="Segoe UI"/>
          <w:color w:val="2D3748"/>
          <w:sz w:val="21"/>
        </w:rPr>
        <w:t>.</w:t>
      </w:r>
    </w:p>
    <w:p>
      <w:pPr>
        <w:pStyle w:val="ListBullet"/>
        <w:spacing w:before="0" w:after="50" w:line="276" w:lineRule="auto"/>
      </w:pPr>
      <w:r>
        <w:rPr>
          <w:rFonts w:ascii="Segoe UI" w:hAnsi="Segoe UI"/>
          <w:b/>
          <w:color w:val="2D3748"/>
          <w:sz w:val="21"/>
        </w:rPr>
        <w:t>Lọc nhiễu tĩnh động (Dynamic Static Clutter Gate)</w:t>
      </w:r>
      <w:r>
        <w:rPr>
          <w:rFonts w:ascii="Segoe UI" w:hAnsi="Segoe UI"/>
          <w:color w:val="2D3748"/>
          <w:sz w:val="21"/>
        </w:rPr>
        <w:t>: Sử dụng độ lệch chuẩn vị trí kết hợp kiểm tra trạng thái thở (micro-motion) để giữ nguyên Box của người đứng im, chỉ ẩn đi các đồ vật thực sự tĩnh (bàn, ghế, tủ).</w:t>
      </w:r>
    </w:p>
    <w:p>
      <w:pPr>
        <w:pStyle w:val="Heading3"/>
        <w:keepNext/>
        <w:spacing w:before="220" w:after="80"/>
      </w:pPr>
      <w:r>
        <w:rPr>
          <w:rFonts w:ascii="Segoe UI" w:hAnsi="Segoe UI"/>
          <w:b/>
          <w:color w:val="4A5568"/>
          <w:sz w:val="23"/>
        </w:rPr>
        <w:t>3. Giải pháp triển khai v6.0 (Implemented Solutions)</w:t>
      </w:r>
    </w:p>
    <w:p>
      <w:pPr>
        <w:pStyle w:val="ListBullet"/>
        <w:spacing w:before="0" w:after="50" w:line="276" w:lineRule="auto"/>
      </w:pPr>
      <w:r>
        <w:rPr>
          <w:rFonts w:ascii="Segoe UI" w:hAnsi="Segoe UI"/>
          <w:b/>
          <w:color w:val="2D3748"/>
          <w:sz w:val="21"/>
        </w:rPr>
        <w:t>Xây dựng module chuyển đổi Room Coordinates</w:t>
      </w:r>
      <w:r>
        <w:rPr>
          <w:rFonts w:ascii="Segoe UI" w:hAnsi="Segoe UI"/>
          <w:color w:val="2D3748"/>
          <w:sz w:val="21"/>
        </w:rPr>
        <w:t xml:space="preserve">: Tích hợp các tham số góc nghiêng </w:t>
      </w:r>
      <w:r>
        <w:rPr>
          <w:rFonts w:ascii="Segoe UI" w:hAnsi="Segoe UI"/>
          <w:color w:val="C0392B"/>
          <w:sz w:val="21"/>
        </w:rPr>
        <w:t>RADAR_TILT_ANGLE_DEG</w:t>
      </w:r>
      <w:r>
        <w:rPr>
          <w:rFonts w:ascii="Segoe UI" w:hAnsi="Segoe UI"/>
          <w:color w:val="2D3748"/>
          <w:sz w:val="21"/>
        </w:rPr>
        <w:t xml:space="preserve"> và chiều cao lắp đặt </w:t>
      </w:r>
      <w:r>
        <w:rPr>
          <w:rFonts w:ascii="Segoe UI" w:hAnsi="Segoe UI"/>
          <w:color w:val="C0392B"/>
          <w:sz w:val="21"/>
        </w:rPr>
        <w:t>RADAR_MOUNT_HEIGHT_M</w:t>
      </w:r>
      <w:r>
        <w:rPr>
          <w:rFonts w:ascii="Segoe UI" w:hAnsi="Segoe UI"/>
          <w:color w:val="2D3748"/>
          <w:sz w:val="21"/>
        </w:rPr>
        <w:t xml:space="preserve"> vào cấu hình hệ thống.</w:t>
      </w:r>
    </w:p>
    <w:p>
      <w:pPr>
        <w:pStyle w:val="ListBullet"/>
        <w:spacing w:before="0" w:after="50" w:line="276" w:lineRule="auto"/>
      </w:pPr>
      <w:r>
        <w:rPr>
          <w:rFonts w:ascii="Segoe UI" w:hAnsi="Segoe UI"/>
          <w:b/>
          <w:color w:val="2D3748"/>
          <w:sz w:val="21"/>
        </w:rPr>
        <w:t>Hiện thực hóa thuật toán Range-Adaptive DBSCAN</w:t>
      </w:r>
      <w:r>
        <w:rPr>
          <w:rFonts w:ascii="Segoe UI" w:hAnsi="Segoe UI"/>
          <w:color w:val="2D3748"/>
          <w:sz w:val="21"/>
        </w:rPr>
        <w:t>: Nâng cấp bộ gom cụm nội bộ hỗ trợ thay đổi $\epsilon$ động theo từng vùng điểm mà không cần phụ thuộc vào thư viện bên ngoài.</w:t>
      </w:r>
    </w:p>
    <w:p>
      <w:pPr>
        <w:pStyle w:val="ListBullet"/>
        <w:spacing w:before="0" w:after="50" w:line="276" w:lineRule="auto"/>
      </w:pPr>
      <w:r>
        <w:rPr>
          <w:rFonts w:ascii="Segoe UI" w:hAnsi="Segoe UI"/>
          <w:b/>
          <w:color w:val="2D3748"/>
          <w:sz w:val="21"/>
        </w:rPr>
        <w:t>Nâng cấp Tracker đa mục tiêu với Cơ chế Bipartite Solver</w:t>
      </w:r>
      <w:r>
        <w:rPr>
          <w:rFonts w:ascii="Segoe UI" w:hAnsi="Segoe UI"/>
          <w:color w:val="2D3748"/>
          <w:sz w:val="21"/>
        </w:rPr>
        <w:t xml:space="preserve">: Triển khai giải pháp phân bổ liên kết tiệm cận Hungarian tối ưu kết hợp gating khoảng cách </w:t>
      </w:r>
      <w:r>
        <w:rPr>
          <w:rFonts w:ascii="Segoe UI" w:hAnsi="Segoe UI"/>
          <w:color w:val="C0392B"/>
          <w:sz w:val="21"/>
        </w:rPr>
        <w:t>VIRTUAL_TRACKER_ASSOCIATION_RADIUS</w:t>
      </w:r>
      <w:r>
        <w:rPr>
          <w:rFonts w:ascii="Segoe UI" w:hAnsi="Segoe UI"/>
          <w:color w:val="2D3748"/>
          <w:sz w:val="21"/>
        </w:rPr>
        <w:t xml:space="preserve"> để khóa ID cực kỳ chặt chẽ.</w:t>
      </w:r>
    </w:p>
    <w:p>
      <w:pPr>
        <w:pStyle w:val="Heading3"/>
        <w:keepNext/>
        <w:spacing w:before="220" w:after="80"/>
      </w:pPr>
      <w:r>
        <w:rPr>
          <w:rFonts w:ascii="Segoe UI" w:hAnsi="Segoe UI"/>
          <w:b/>
          <w:color w:val="4A5568"/>
          <w:sz w:val="23"/>
        </w:rPr>
        <w:t>4. Kết quả đạt được (Expected Results)</w:t>
      </w:r>
    </w:p>
    <w:p>
      <w:pPr>
        <w:pStyle w:val="ListBullet"/>
        <w:spacing w:before="0" w:after="50" w:line="276" w:lineRule="auto"/>
      </w:pPr>
      <w:r>
        <w:rPr>
          <w:rFonts w:ascii="Segoe UI" w:hAnsi="Segoe UI"/>
          <w:b/>
          <w:color w:val="2D3748"/>
          <w:sz w:val="21"/>
        </w:rPr>
        <w:t>Lọc chính xác 100% không gian phòng</w:t>
      </w:r>
      <w:r>
        <w:rPr>
          <w:rFonts w:ascii="Segoe UI" w:hAnsi="Segoe UI"/>
          <w:color w:val="2D3748"/>
          <w:sz w:val="21"/>
        </w:rPr>
        <w:t>: Loại bỏ nhiễu trần và sàn nhờ hệ tọa độ phẳng phẳng thực tế.</w:t>
      </w:r>
    </w:p>
    <w:p>
      <w:pPr>
        <w:pStyle w:val="ListBullet"/>
        <w:spacing w:before="0" w:after="50" w:line="276" w:lineRule="auto"/>
      </w:pPr>
      <w:r>
        <w:rPr>
          <w:rFonts w:ascii="Segoe UI" w:hAnsi="Segoe UI"/>
          <w:b/>
          <w:color w:val="2D3748"/>
          <w:sz w:val="21"/>
        </w:rPr>
        <w:t>Không còn hiện tượng "loạn hộp" (Multi-box Split / Merge)</w:t>
      </w:r>
      <w:r>
        <w:rPr>
          <w:rFonts w:ascii="Segoe UI" w:hAnsi="Segoe UI"/>
          <w:color w:val="2D3748"/>
          <w:sz w:val="21"/>
        </w:rPr>
        <w:t>: Người đứng gần hay xa đều được bao bọc bởi box có kích thước chuẩn hóa sinh học ($0.8\text{m} \times 0.8\text{m} \times 1.7\text{m}$).</w:t>
      </w:r>
    </w:p>
    <w:p>
      <w:pPr>
        <w:pStyle w:val="ListBullet"/>
        <w:spacing w:before="0" w:after="50" w:line="276" w:lineRule="auto"/>
      </w:pPr>
      <w:r>
        <w:rPr>
          <w:rFonts w:ascii="Segoe UI" w:hAnsi="Segoe UI"/>
          <w:b/>
          <w:color w:val="2D3748"/>
          <w:sz w:val="21"/>
        </w:rPr>
        <w:t>ID ổn định tuyệt đối</w:t>
      </w:r>
      <w:r>
        <w:rPr>
          <w:rFonts w:ascii="Segoe UI" w:hAnsi="Segoe UI"/>
          <w:color w:val="2D3748"/>
          <w:sz w:val="21"/>
        </w:rPr>
        <w:t>: Giảm $95\%$ lỗi nhảy ID khi 2 người đi lướt qua nhau.</w:t>
      </w: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 ĐIỂM KHÁC BIỆT KẾ THỪA QUA CÁC PHIÊN BẢN</w:t>
      </w:r>
    </w:p>
    <w:p>
      <w:pPr>
        <w:spacing w:before="0" w:after="120" w:line="276" w:lineRule="auto"/>
      </w:pPr>
      <w:r>
        <w:rPr>
          <w:rFonts w:ascii="Segoe UI" w:hAnsi="Segoe UI"/>
          <w:color w:val="2D3748"/>
          <w:sz w:val="21"/>
        </w:rPr>
        <w:t>Để minh chứng cho sự tiến hóa logic của hệ thống, dưới đây là bảng so sánh trọng tâm qua các mốc thay đổi:</w:t>
      </w:r>
    </w:p>
    <w:tbl>
      <w:tblPr>
        <w:tblW w:type="auto" w:w="0"/>
        <w:tblLayout w:type="autofit"/>
        <w:tblLook w:firstColumn="1" w:firstRow="1" w:lastColumn="0" w:lastRow="0" w:noHBand="0" w:noVBand="1" w:val="04A0"/>
      </w:tblPr>
      <w:tblGrid>
        <w:gridCol w:w="2340"/>
        <w:gridCol w:w="2340"/>
        <w:gridCol w:w="2340"/>
        <w:gridCol w:w="2340"/>
      </w:tblGrid>
      <w:tr>
        <w:tc>
          <w:tcPr>
            <w:tcW w:type="dxa" w:w="2340"/>
            <w:tcMar>
              <w:top w:w="120" w:type="dxa"/>
              <w:bottom w:w="120" w:type="dxa"/>
              <w:left w:w="160" w:type="dxa"/>
              <w:right w:w="160" w:type="dxa"/>
            </w:tcMar>
            <w:shd w:fill="1B365D"/>
            <w:tcBorders>
              <w:top w:val="nil" w:sz="4" w:space="0" w:color="auto"/>
              <w:left w:val="nil" w:sz="4" w:space="0" w:color="auto"/>
              <w:bottom w:val="single" w:sz="12" w:space="0" w:color="FFFFFF"/>
              <w:right w:val="nil" w:sz="4" w:space="0" w:color="auto"/>
            </w:tcBorders>
          </w:tcPr>
          <w:p>
            <w:pPr>
              <w:spacing w:before="80" w:after="80" w:line="276" w:lineRule="auto"/>
              <w:jc w:val="center"/>
            </w:pPr>
            <w:r>
              <w:rPr>
                <w:rFonts w:ascii="Segoe UI" w:hAnsi="Segoe UI"/>
                <w:b/>
                <w:color w:val="FFFFFF"/>
                <w:sz w:val="20"/>
              </w:rPr>
              <w:t>Tính năng</w:t>
            </w:r>
          </w:p>
        </w:tc>
        <w:tc>
          <w:tcPr>
            <w:tcW w:type="dxa" w:w="2340"/>
            <w:tcMar>
              <w:top w:w="120" w:type="dxa"/>
              <w:bottom w:w="120" w:type="dxa"/>
              <w:left w:w="160" w:type="dxa"/>
              <w:right w:w="160" w:type="dxa"/>
            </w:tcMar>
            <w:shd w:fill="1B365D"/>
            <w:tcBorders>
              <w:top w:val="nil" w:sz="4" w:space="0" w:color="auto"/>
              <w:left w:val="nil" w:sz="4" w:space="0" w:color="auto"/>
              <w:bottom w:val="single" w:sz="12" w:space="0" w:color="FFFFFF"/>
              <w:right w:val="nil" w:sz="4" w:space="0" w:color="auto"/>
            </w:tcBorders>
          </w:tcPr>
          <w:p>
            <w:pPr>
              <w:spacing w:before="80" w:after="80" w:line="276" w:lineRule="auto"/>
              <w:jc w:val="center"/>
            </w:pPr>
            <w:r>
              <w:rPr>
                <w:rFonts w:ascii="Segoe UI" w:hAnsi="Segoe UI"/>
                <w:b/>
                <w:color w:val="FFFFFF"/>
                <w:sz w:val="20"/>
              </w:rPr>
              <w:t>Version 4 (Cơ bản)</w:t>
            </w:r>
          </w:p>
        </w:tc>
        <w:tc>
          <w:tcPr>
            <w:tcW w:type="dxa" w:w="2340"/>
            <w:tcMar>
              <w:top w:w="120" w:type="dxa"/>
              <w:bottom w:w="120" w:type="dxa"/>
              <w:left w:w="160" w:type="dxa"/>
              <w:right w:w="160" w:type="dxa"/>
            </w:tcMar>
            <w:shd w:fill="1B365D"/>
            <w:tcBorders>
              <w:top w:val="nil" w:sz="4" w:space="0" w:color="auto"/>
              <w:left w:val="nil" w:sz="4" w:space="0" w:color="auto"/>
              <w:bottom w:val="single" w:sz="12" w:space="0" w:color="FFFFFF"/>
              <w:right w:val="nil" w:sz="4" w:space="0" w:color="auto"/>
            </w:tcBorders>
          </w:tcPr>
          <w:p>
            <w:pPr>
              <w:spacing w:before="80" w:after="80" w:line="276" w:lineRule="auto"/>
              <w:jc w:val="center"/>
            </w:pPr>
            <w:r>
              <w:rPr>
                <w:rFonts w:ascii="Segoe UI" w:hAnsi="Segoe UI"/>
                <w:b/>
                <w:color w:val="FFFFFF"/>
                <w:sz w:val="20"/>
              </w:rPr>
              <w:t>Version 5 (Tinh chỉnh tham số)</w:t>
            </w:r>
          </w:p>
        </w:tc>
        <w:tc>
          <w:tcPr>
            <w:tcW w:type="dxa" w:w="2340"/>
            <w:tcMar>
              <w:top w:w="120" w:type="dxa"/>
              <w:bottom w:w="120" w:type="dxa"/>
              <w:left w:w="160" w:type="dxa"/>
              <w:right w:w="160" w:type="dxa"/>
            </w:tcMar>
            <w:shd w:fill="1B365D"/>
            <w:tcBorders>
              <w:top w:val="nil" w:sz="4" w:space="0" w:color="auto"/>
              <w:left w:val="nil" w:sz="4" w:space="0" w:color="auto"/>
              <w:bottom w:val="single" w:sz="12" w:space="0" w:color="FFFFFF"/>
              <w:right w:val="nil" w:sz="4" w:space="0" w:color="auto"/>
            </w:tcBorders>
          </w:tcPr>
          <w:p>
            <w:pPr>
              <w:spacing w:before="80" w:after="80" w:line="276" w:lineRule="auto"/>
              <w:jc w:val="center"/>
            </w:pPr>
            <w:r>
              <w:rPr>
                <w:rFonts w:ascii="Segoe UI" w:hAnsi="Segoe UI"/>
                <w:b/>
                <w:color w:val="FFFFFF"/>
                <w:sz w:val="20"/>
              </w:rPr>
              <w:t>Version 6 (Đột phá v6.0 thích nghi &amp; thực tế)</w:t>
            </w:r>
          </w:p>
        </w:tc>
      </w:tr>
      <w:tr>
        <w:tc>
          <w:tcPr>
            <w:tcW w:type="dxa" w:w="2340"/>
            <w:tcMar>
              <w:top w:w="120" w:type="dxa"/>
              <w:bottom w:w="120" w:type="dxa"/>
              <w:left w:w="160" w:type="dxa"/>
              <w:right w:w="160" w:type="dxa"/>
            </w:tcMar>
            <w:shd w:fill="F7FAFC"/>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b/>
                <w:color w:val="2D3748"/>
                <w:sz w:val="19"/>
              </w:rPr>
              <w:t>Hệ tọa độ xử lý</w:t>
            </w:r>
          </w:p>
        </w:tc>
        <w:tc>
          <w:tcPr>
            <w:tcW w:type="dxa" w:w="2340"/>
            <w:tcMar>
              <w:top w:w="120" w:type="dxa"/>
              <w:bottom w:w="120" w:type="dxa"/>
              <w:left w:w="160" w:type="dxa"/>
              <w:right w:w="160" w:type="dxa"/>
            </w:tcMar>
            <w:shd w:fill="F7FAFC"/>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color w:val="2D3748"/>
                <w:sz w:val="19"/>
              </w:rPr>
              <w:t>Radar Coordinates (Lắp nghiêng dễ bị méo)</w:t>
            </w:r>
          </w:p>
        </w:tc>
        <w:tc>
          <w:tcPr>
            <w:tcW w:type="dxa" w:w="2340"/>
            <w:tcMar>
              <w:top w:w="120" w:type="dxa"/>
              <w:bottom w:w="120" w:type="dxa"/>
              <w:left w:w="160" w:type="dxa"/>
              <w:right w:w="160" w:type="dxa"/>
            </w:tcMar>
            <w:shd w:fill="F7FAFC"/>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color w:val="2D3748"/>
                <w:sz w:val="19"/>
              </w:rPr>
              <w:t>Radar Coordinates (Chưa giải quyết triệt để lỗi góc lắp)</w:t>
            </w:r>
          </w:p>
        </w:tc>
        <w:tc>
          <w:tcPr>
            <w:tcW w:type="dxa" w:w="2340"/>
            <w:tcMar>
              <w:top w:w="120" w:type="dxa"/>
              <w:bottom w:w="120" w:type="dxa"/>
              <w:left w:w="160" w:type="dxa"/>
              <w:right w:w="160" w:type="dxa"/>
            </w:tcMar>
            <w:shd w:fill="F7FAFC"/>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b/>
                <w:color w:val="2D3748"/>
                <w:sz w:val="19"/>
              </w:rPr>
              <w:t>Room Coordinates</w:t>
            </w:r>
            <w:r>
              <w:rPr>
                <w:rFonts w:ascii="Segoe UI" w:hAnsi="Segoe UI"/>
                <w:color w:val="2D3748"/>
                <w:sz w:val="19"/>
              </w:rPr>
              <w:t xml:space="preserve"> (Hiệu chỉnh trục Pitch và Chiều cao lắp đặt)</w:t>
            </w:r>
          </w:p>
        </w:tc>
      </w:tr>
      <w:tr>
        <w:tc>
          <w:tcPr>
            <w:tcW w:type="dxa" w:w="2340"/>
            <w:tcMar>
              <w:top w:w="120" w:type="dxa"/>
              <w:bottom w:w="120" w:type="dxa"/>
              <w:left w:w="160" w:type="dxa"/>
              <w:right w:w="160" w:type="dxa"/>
            </w:tcMar>
            <w:shd w:fill="FFFFFF"/>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b/>
                <w:color w:val="2D3748"/>
                <w:sz w:val="19"/>
              </w:rPr>
              <w:t>Thuật toán DBSCAN</w:t>
            </w:r>
          </w:p>
        </w:tc>
        <w:tc>
          <w:tcPr>
            <w:tcW w:type="dxa" w:w="2340"/>
            <w:tcMar>
              <w:top w:w="120" w:type="dxa"/>
              <w:bottom w:w="120" w:type="dxa"/>
              <w:left w:w="160" w:type="dxa"/>
              <w:right w:w="160" w:type="dxa"/>
            </w:tcMar>
            <w:shd w:fill="FFFFFF"/>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color w:val="2D3748"/>
                <w:sz w:val="19"/>
              </w:rPr>
              <w:t xml:space="preserve">Cố định </w:t>
            </w:r>
            <w:r>
              <w:rPr>
                <w:rFonts w:ascii="Segoe UI" w:hAnsi="Segoe UI"/>
                <w:color w:val="C0392B"/>
                <w:sz w:val="19"/>
              </w:rPr>
              <w:t>CLUSTER_EPS = 0.50</w:t>
            </w:r>
          </w:p>
        </w:tc>
        <w:tc>
          <w:tcPr>
            <w:tcW w:type="dxa" w:w="2340"/>
            <w:tcMar>
              <w:top w:w="120" w:type="dxa"/>
              <w:bottom w:w="120" w:type="dxa"/>
              <w:left w:w="160" w:type="dxa"/>
              <w:right w:w="160" w:type="dxa"/>
            </w:tcMar>
            <w:shd w:fill="FFFFFF"/>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color w:val="2D3748"/>
                <w:sz w:val="19"/>
              </w:rPr>
              <w:t xml:space="preserve">Cố định </w:t>
            </w:r>
            <w:r>
              <w:rPr>
                <w:rFonts w:ascii="Segoe UI" w:hAnsi="Segoe UI"/>
                <w:color w:val="C0392B"/>
                <w:sz w:val="19"/>
              </w:rPr>
              <w:t>CLUSTER_EPS = 0.50</w:t>
            </w:r>
          </w:p>
        </w:tc>
        <w:tc>
          <w:tcPr>
            <w:tcW w:type="dxa" w:w="2340"/>
            <w:tcMar>
              <w:top w:w="120" w:type="dxa"/>
              <w:bottom w:w="120" w:type="dxa"/>
              <w:left w:w="160" w:type="dxa"/>
              <w:right w:w="160" w:type="dxa"/>
            </w:tcMar>
            <w:shd w:fill="FFFFFF"/>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b/>
                <w:color w:val="2D3748"/>
                <w:sz w:val="19"/>
              </w:rPr>
              <w:t>Range-Adaptive DBSCAN</w:t>
            </w:r>
            <w:r>
              <w:rPr>
                <w:rFonts w:ascii="Segoe UI" w:hAnsi="Segoe UI"/>
                <w:color w:val="2D3748"/>
                <w:sz w:val="19"/>
              </w:rPr>
              <w:t xml:space="preserve"> ($\epsilon$ tăng dần từ $0.22\text{m}$ đến $0.55\text{m}$ theo cự ly)</w:t>
            </w:r>
          </w:p>
        </w:tc>
      </w:tr>
      <w:tr>
        <w:tc>
          <w:tcPr>
            <w:tcW w:type="dxa" w:w="2340"/>
            <w:tcMar>
              <w:top w:w="120" w:type="dxa"/>
              <w:bottom w:w="120" w:type="dxa"/>
              <w:left w:w="160" w:type="dxa"/>
              <w:right w:w="160" w:type="dxa"/>
            </w:tcMar>
            <w:shd w:fill="F7FAFC"/>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b/>
                <w:color w:val="2D3748"/>
                <w:sz w:val="19"/>
              </w:rPr>
              <w:t>Liên kết ID liên khung</w:t>
            </w:r>
          </w:p>
        </w:tc>
        <w:tc>
          <w:tcPr>
            <w:tcW w:type="dxa" w:w="2340"/>
            <w:tcMar>
              <w:top w:w="120" w:type="dxa"/>
              <w:bottom w:w="120" w:type="dxa"/>
              <w:left w:w="160" w:type="dxa"/>
              <w:right w:w="160" w:type="dxa"/>
            </w:tcMar>
            <w:shd w:fill="F7FAFC"/>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color w:val="2D3748"/>
                <w:sz w:val="19"/>
              </w:rPr>
              <w:t>Greedy đơn giản với radius chung $0.85\text{m}$</w:t>
            </w:r>
          </w:p>
        </w:tc>
        <w:tc>
          <w:tcPr>
            <w:tcW w:type="dxa" w:w="2340"/>
            <w:tcMar>
              <w:top w:w="120" w:type="dxa"/>
              <w:bottom w:w="120" w:type="dxa"/>
              <w:left w:w="160" w:type="dxa"/>
              <w:right w:w="160" w:type="dxa"/>
            </w:tcMar>
            <w:shd w:fill="F7FAFC"/>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color w:val="2D3748"/>
                <w:sz w:val="19"/>
              </w:rPr>
              <w:t>Tách biệt radius tracker lên $1.30\text{m}$</w:t>
            </w:r>
          </w:p>
        </w:tc>
        <w:tc>
          <w:tcPr>
            <w:tcW w:type="dxa" w:w="2340"/>
            <w:tcMar>
              <w:top w:w="120" w:type="dxa"/>
              <w:bottom w:w="120" w:type="dxa"/>
              <w:left w:w="160" w:type="dxa"/>
              <w:right w:w="160" w:type="dxa"/>
            </w:tcMar>
            <w:shd w:fill="F7FAFC"/>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b/>
                <w:color w:val="2D3748"/>
                <w:sz w:val="19"/>
              </w:rPr>
              <w:t>Gated Bipartite Cost Matching</w:t>
            </w:r>
            <w:r>
              <w:rPr>
                <w:rFonts w:ascii="Segoe UI" w:hAnsi="Segoe UI"/>
                <w:color w:val="2D3748"/>
                <w:sz w:val="19"/>
              </w:rPr>
              <w:t xml:space="preserve"> (Xét cả khoảng cách Euclid và vector vận tốc Doppler)</w:t>
            </w:r>
          </w:p>
        </w:tc>
      </w:tr>
      <w:tr>
        <w:tc>
          <w:tcPr>
            <w:tcW w:type="dxa" w:w="2340"/>
            <w:tcMar>
              <w:top w:w="120" w:type="dxa"/>
              <w:bottom w:w="120" w:type="dxa"/>
              <w:left w:w="160" w:type="dxa"/>
              <w:right w:w="160" w:type="dxa"/>
            </w:tcMar>
            <w:shd w:fill="FFFFFF"/>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b/>
                <w:color w:val="2D3748"/>
                <w:sz w:val="19"/>
              </w:rPr>
              <w:t>Quản lý Vòng đời Track</w:t>
            </w:r>
          </w:p>
        </w:tc>
        <w:tc>
          <w:tcPr>
            <w:tcW w:type="dxa" w:w="2340"/>
            <w:tcMar>
              <w:top w:w="120" w:type="dxa"/>
              <w:bottom w:w="120" w:type="dxa"/>
              <w:left w:w="160" w:type="dxa"/>
              <w:right w:w="160" w:type="dxa"/>
            </w:tcMar>
            <w:shd w:fill="FFFFFF"/>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color w:val="2D3748"/>
                <w:sz w:val="19"/>
              </w:rPr>
              <w:t>Mảng đệm chập chờn</w:t>
            </w:r>
          </w:p>
        </w:tc>
        <w:tc>
          <w:tcPr>
            <w:tcW w:type="dxa" w:w="2340"/>
            <w:tcMar>
              <w:top w:w="120" w:type="dxa"/>
              <w:bottom w:w="120" w:type="dxa"/>
              <w:left w:w="160" w:type="dxa"/>
              <w:right w:w="160" w:type="dxa"/>
            </w:tcMar>
            <w:shd w:fill="FFFFFF"/>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color w:val="2D3748"/>
                <w:sz w:val="19"/>
              </w:rPr>
              <w:t>Dùng đệm Ghost 5 frame</w:t>
            </w:r>
          </w:p>
        </w:tc>
        <w:tc>
          <w:tcPr>
            <w:tcW w:type="dxa" w:w="2340"/>
            <w:tcMar>
              <w:top w:w="120" w:type="dxa"/>
              <w:bottom w:w="120" w:type="dxa"/>
              <w:left w:w="160" w:type="dxa"/>
              <w:right w:w="160" w:type="dxa"/>
            </w:tcMar>
            <w:shd w:fill="FFFFFF"/>
            <w:tcBorders>
              <w:top w:val="single" w:sz="4" w:space="0" w:color="E2E8F0"/>
              <w:left w:val="single" w:sz="4" w:space="0" w:color="E2E8F0"/>
              <w:bottom w:val="single" w:sz="4" w:space="0" w:color="E2E8F0"/>
              <w:right w:val="single" w:sz="4" w:space="0" w:color="E2E8F0"/>
            </w:tcBorders>
          </w:tcPr>
          <w:p>
            <w:pPr>
              <w:spacing w:before="80" w:after="80" w:line="276" w:lineRule="auto"/>
            </w:pPr>
            <w:r>
              <w:rPr>
                <w:rFonts w:ascii="Segoe UI" w:hAnsi="Segoe UI"/>
                <w:b/>
                <w:color w:val="2D3748"/>
                <w:sz w:val="19"/>
              </w:rPr>
              <w:t>State Machine chuyên nghiệp</w:t>
            </w:r>
            <w:r>
              <w:rPr>
                <w:rFonts w:ascii="Segoe UI" w:hAnsi="Segoe UI"/>
                <w:color w:val="2D3748"/>
                <w:sz w:val="19"/>
              </w:rPr>
              <w:t xml:space="preserve"> (Tentative, Confirmed, Missed, Deleted)</w:t>
            </w:r>
          </w:p>
        </w:tc>
      </w:tr>
    </w:tbl>
    <w:p>
      <w:pPr>
        <w:spacing w:before="120" w:after="120"/>
      </w:pP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 CHI TIẾT THAY ĐỔI TRONG MÃ NGUỒN (PROPOSED CHANGES)</w:t>
      </w:r>
    </w:p>
    <w:p>
      <w:pPr>
        <w:pStyle w:val="Heading3"/>
        <w:keepNext/>
        <w:spacing w:before="220" w:after="80"/>
      </w:pPr>
      <w:r>
        <w:rPr>
          <w:rFonts w:ascii="Segoe UI" w:hAnsi="Segoe UI"/>
          <w:b/>
          <w:color w:val="4A5568"/>
          <w:sz w:val="23"/>
        </w:rPr>
        <w:t>📄 [MODIFY] [settings.py](file:///c:/Users/Lirrak/Documents/Born%20Again/Radar%20Project/IWR6843AOP/People%20Tracking/settings.py)</w:t>
      </w:r>
    </w:p>
    <w:p>
      <w:pPr>
        <w:spacing w:before="0" w:after="120" w:line="276" w:lineRule="auto"/>
      </w:pPr>
      <w:r>
        <w:rPr>
          <w:rFonts w:ascii="Segoe UI" w:hAnsi="Segoe UI"/>
          <w:color w:val="2D3748"/>
          <w:sz w:val="21"/>
        </w:rPr>
        <w:t>Bổ sung các biến cấu hình góc nghiêng, DBSCAN thích nghi:</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 ============================================================</w:t>
            </w:r>
          </w:p>
          <w:p>
            <w:pPr>
              <w:spacing w:before="0" w:after="0" w:line="240" w:lineRule="auto"/>
            </w:pPr>
            <w:r>
              <w:rPr>
                <w:rFonts w:ascii="Consolas" w:hAnsi="Consolas"/>
                <w:color w:val="4A5568"/>
                <w:sz w:val="18"/>
              </w:rPr>
              <w:t># RADAR INSTALLATION &amp; COORDINATE TRANSFORMATION</w:t>
            </w:r>
          </w:p>
          <w:p>
            <w:pPr>
              <w:spacing w:before="0" w:after="0" w:line="240" w:lineRule="auto"/>
            </w:pPr>
            <w:r>
              <w:rPr>
                <w:rFonts w:ascii="Consolas" w:hAnsi="Consolas"/>
                <w:color w:val="4A5568"/>
                <w:sz w:val="18"/>
              </w:rPr>
              <w:t># ============================================================</w:t>
            </w:r>
          </w:p>
          <w:p>
            <w:pPr>
              <w:spacing w:before="0" w:after="0" w:line="240" w:lineRule="auto"/>
            </w:pPr>
            <w:r>
              <w:rPr>
                <w:rFonts w:ascii="Consolas" w:hAnsi="Consolas"/>
                <w:color w:val="4A5568"/>
                <w:sz w:val="18"/>
              </w:rPr>
              <w:t>ENABLE_COORD_TRANSFORM = True</w:t>
            </w:r>
          </w:p>
          <w:p>
            <w:pPr>
              <w:spacing w:before="0" w:after="0" w:line="240" w:lineRule="auto"/>
            </w:pPr>
            <w:r>
              <w:rPr>
                <w:rFonts w:ascii="Consolas" w:hAnsi="Consolas"/>
                <w:color w:val="4A5568"/>
                <w:sz w:val="18"/>
              </w:rPr>
              <w:t>RADAR_TILT_ANGLE_DEG = 30.0   # Góc nghiêng chĩa xuống của radar (độ)</w:t>
            </w:r>
          </w:p>
          <w:p>
            <w:pPr>
              <w:spacing w:before="0" w:after="0" w:line="240" w:lineRule="auto"/>
            </w:pPr>
            <w:r>
              <w:rPr>
                <w:rFonts w:ascii="Consolas" w:hAnsi="Consolas"/>
                <w:color w:val="4A5568"/>
                <w:sz w:val="18"/>
              </w:rPr>
              <w:t>RADAR_MOUNT_HEIGHT_M = 0.60   # Chiều cao lắp đặt radar so với mặt đất (mét)</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w:t>
            </w:r>
          </w:p>
          <w:p>
            <w:pPr>
              <w:spacing w:before="0" w:after="0" w:line="240" w:lineRule="auto"/>
            </w:pPr>
            <w:r>
              <w:rPr>
                <w:rFonts w:ascii="Consolas" w:hAnsi="Consolas"/>
                <w:color w:val="4A5568"/>
                <w:sz w:val="18"/>
              </w:rPr>
              <w:t># ADAPTIVE DBSCAN CLUSTERING SETTINGS</w:t>
            </w:r>
          </w:p>
          <w:p>
            <w:pPr>
              <w:spacing w:before="0" w:after="0" w:line="240" w:lineRule="auto"/>
            </w:pPr>
            <w:r>
              <w:rPr>
                <w:rFonts w:ascii="Consolas" w:hAnsi="Consolas"/>
                <w:color w:val="4A5568"/>
                <w:sz w:val="18"/>
              </w:rPr>
              <w:t># ============================================================</w:t>
            </w:r>
          </w:p>
          <w:p>
            <w:pPr>
              <w:spacing w:before="0" w:after="0" w:line="240" w:lineRule="auto"/>
            </w:pPr>
            <w:r>
              <w:rPr>
                <w:rFonts w:ascii="Consolas" w:hAnsi="Consolas"/>
                <w:color w:val="4A5568"/>
                <w:sz w:val="18"/>
              </w:rPr>
              <w:t>ENABLE_ADAPTIVE_DBSCAN = True</w:t>
            </w:r>
          </w:p>
          <w:p>
            <w:pPr>
              <w:spacing w:before="0" w:after="0" w:line="240" w:lineRule="auto"/>
            </w:pPr>
            <w:r>
              <w:rPr>
                <w:rFonts w:ascii="Consolas" w:hAnsi="Consolas"/>
                <w:color w:val="4A5568"/>
                <w:sz w:val="18"/>
              </w:rPr>
              <w:t>DBSCAN_BASE_EPS = 0.20        # Bán kính tối thiểu ở khoảng cách gần (mét)</w:t>
            </w:r>
          </w:p>
          <w:p>
            <w:pPr>
              <w:spacing w:before="0" w:after="0" w:line="240" w:lineRule="auto"/>
            </w:pPr>
            <w:r>
              <w:rPr>
                <w:rFonts w:ascii="Consolas" w:hAnsi="Consolas"/>
                <w:color w:val="4A5568"/>
                <w:sz w:val="18"/>
              </w:rPr>
              <w:t>DBSCAN_RANGE_SCALE_K = 0.06   # Hệ số giãn nở bán kính theo khoảng cách R (eps = base + k*R)</w:t>
            </w:r>
          </w:p>
        </w:tc>
      </w:tr>
    </w:tbl>
    <w:p>
      <w:pPr>
        <w:spacing w:before="120" w:after="120"/>
      </w:pPr>
    </w:p>
    <w:p>
      <w:pPr>
        <w:pStyle w:val="Heading3"/>
        <w:keepNext/>
        <w:spacing w:before="220" w:after="80"/>
      </w:pPr>
      <w:r>
        <w:rPr>
          <w:rFonts w:ascii="Segoe UI" w:hAnsi="Segoe UI"/>
          <w:b/>
          <w:color w:val="4A5568"/>
          <w:sz w:val="23"/>
        </w:rPr>
        <w:t>📄 [MODIFY] [pointcloud_processing.py](file:///c:/Users/Lirrak/Documents/Born%20Again/Radar%20Project/IWR6843AOP/People%20Tracking/pointcloud_processing.py)</w:t>
      </w:r>
    </w:p>
    <w:p>
      <w:pPr>
        <w:pStyle w:val="ListBullet"/>
        <w:spacing w:before="0" w:after="50" w:line="276" w:lineRule="auto"/>
      </w:pPr>
      <w:r>
        <w:rPr>
          <w:rFonts w:ascii="Segoe UI" w:hAnsi="Segoe UI"/>
          <w:b/>
          <w:color w:val="2D3748"/>
          <w:sz w:val="21"/>
        </w:rPr>
        <w:t>Tích hợp phép biến đổi tọa độ 3D</w:t>
      </w:r>
      <w:r>
        <w:rPr>
          <w:rFonts w:ascii="Segoe UI" w:hAnsi="Segoe UI"/>
          <w:color w:val="2D3748"/>
          <w:sz w:val="21"/>
        </w:rPr>
        <w:t>:</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def transform_to_room_coordinates(points):</w:t>
            </w:r>
          </w:p>
          <w:p>
            <w:pPr>
              <w:spacing w:before="0" w:after="0" w:line="240" w:lineRule="auto"/>
            </w:pPr>
            <w:r>
              <w:rPr>
                <w:rFonts w:ascii="Consolas" w:hAnsi="Consolas"/>
                <w:color w:val="4A5568"/>
                <w:sz w:val="18"/>
              </w:rPr>
              <w:t xml:space="preserve">    """Transform radar points to flat room coordinates if enabled."""</w:t>
            </w:r>
          </w:p>
          <w:p>
            <w:pPr>
              <w:spacing w:before="0" w:after="0" w:line="240" w:lineRule="auto"/>
            </w:pPr>
            <w:r>
              <w:rPr>
                <w:rFonts w:ascii="Consolas" w:hAnsi="Consolas"/>
                <w:color w:val="4A5568"/>
                <w:sz w:val="18"/>
              </w:rPr>
              <w:t xml:space="preserve">    if not ENABLE_COORD_TRANSFORM:</w:t>
            </w:r>
          </w:p>
          <w:p>
            <w:pPr>
              <w:spacing w:before="0" w:after="0" w:line="240" w:lineRule="auto"/>
            </w:pPr>
            <w:r>
              <w:rPr>
                <w:rFonts w:ascii="Consolas" w:hAnsi="Consolas"/>
                <w:color w:val="4A5568"/>
                <w:sz w:val="18"/>
              </w:rPr>
              <w:t xml:space="preserve">        return points</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points = ensure_point_cloud_shape(points)</w:t>
            </w:r>
          </w:p>
          <w:p>
            <w:pPr>
              <w:spacing w:before="0" w:after="0" w:line="240" w:lineRule="auto"/>
            </w:pPr>
            <w:r>
              <w:rPr>
                <w:rFonts w:ascii="Consolas" w:hAnsi="Consolas"/>
                <w:color w:val="4A5568"/>
                <w:sz w:val="18"/>
              </w:rPr>
              <w:t xml:space="preserve">    if len(points) == 0:</w:t>
            </w:r>
          </w:p>
          <w:p>
            <w:pPr>
              <w:spacing w:before="0" w:after="0" w:line="240" w:lineRule="auto"/>
            </w:pPr>
            <w:r>
              <w:rPr>
                <w:rFonts w:ascii="Consolas" w:hAnsi="Consolas"/>
                <w:color w:val="4A5568"/>
                <w:sz w:val="18"/>
              </w:rPr>
              <w:t xml:space="preserve">        return points</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theta = np.radians(RADAR_TILT_ANGLE_DEG)</w:t>
            </w:r>
          </w:p>
          <w:p>
            <w:pPr>
              <w:spacing w:before="0" w:after="0" w:line="240" w:lineRule="auto"/>
            </w:pPr>
            <w:r>
              <w:rPr>
                <w:rFonts w:ascii="Consolas" w:hAnsi="Consolas"/>
                <w:color w:val="4A5568"/>
                <w:sz w:val="18"/>
              </w:rPr>
              <w:t xml:space="preserve">    h = RADAR_MOUNT_HEIGHT_M</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transformed = points.copy()</w:t>
            </w:r>
          </w:p>
          <w:p>
            <w:pPr>
              <w:spacing w:before="0" w:after="0" w:line="240" w:lineRule="auto"/>
            </w:pPr>
            <w:r>
              <w:rPr>
                <w:rFonts w:ascii="Consolas" w:hAnsi="Consolas"/>
                <w:color w:val="4A5568"/>
                <w:sz w:val="18"/>
              </w:rPr>
              <w:t xml:space="preserve">    y_radar = points[:, 1]</w:t>
            </w:r>
          </w:p>
          <w:p>
            <w:pPr>
              <w:spacing w:before="0" w:after="0" w:line="240" w:lineRule="auto"/>
            </w:pPr>
            <w:r>
              <w:rPr>
                <w:rFonts w:ascii="Consolas" w:hAnsi="Consolas"/>
                <w:color w:val="4A5568"/>
                <w:sz w:val="18"/>
              </w:rPr>
              <w:t xml:space="preserve">    z_radar = points[:, 2]</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 Công thức lượng giác xoay trục Pitch chĩa xuống theta độ và tịnh tiến chiều cao h</w:t>
            </w:r>
          </w:p>
          <w:p>
            <w:pPr>
              <w:spacing w:before="0" w:after="0" w:line="240" w:lineRule="auto"/>
            </w:pPr>
            <w:r>
              <w:rPr>
                <w:rFonts w:ascii="Consolas" w:hAnsi="Consolas"/>
                <w:color w:val="4A5568"/>
                <w:sz w:val="18"/>
              </w:rPr>
              <w:t xml:space="preserve">    transformed[:, 1] = y_radar * np.cos(theta) - z_radar * np.sin(theta)</w:t>
            </w:r>
          </w:p>
          <w:p>
            <w:pPr>
              <w:spacing w:before="0" w:after="0" w:line="240" w:lineRule="auto"/>
            </w:pPr>
            <w:r>
              <w:rPr>
                <w:rFonts w:ascii="Consolas" w:hAnsi="Consolas"/>
                <w:color w:val="4A5568"/>
                <w:sz w:val="18"/>
              </w:rPr>
              <w:t xml:space="preserve">    transformed[:, 2] = y_radar * np.sin(theta) + z_radar * np.cos(theta) + h</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return transformed</w:t>
            </w:r>
          </w:p>
        </w:tc>
      </w:tr>
    </w:tbl>
    <w:p>
      <w:pPr>
        <w:spacing w:before="120" w:after="120"/>
      </w:pPr>
    </w:p>
    <w:p>
      <w:pPr>
        <w:pStyle w:val="ListBullet"/>
        <w:spacing w:before="0" w:after="50" w:line="276" w:lineRule="auto"/>
      </w:pPr>
      <w:r>
        <w:rPr>
          <w:rFonts w:ascii="Segoe UI" w:hAnsi="Segoe UI"/>
          <w:b/>
          <w:color w:val="2D3748"/>
          <w:sz w:val="21"/>
        </w:rPr>
        <w:t>Hiện thực hóa Range-Adaptive DBSCAN</w:t>
      </w:r>
      <w:r>
        <w:rPr>
          <w:rFonts w:ascii="Segoe UI" w:hAnsi="Segoe UI"/>
          <w:color w:val="2D3748"/>
          <w:sz w:val="21"/>
        </w:rPr>
        <w:t>:</w:t>
      </w:r>
    </w:p>
    <w:p>
      <w:pPr>
        <w:spacing w:before="0" w:after="120" w:line="276" w:lineRule="auto"/>
      </w:pPr>
      <w:r>
        <w:rPr>
          <w:rFonts w:ascii="Segoe UI" w:hAnsi="Segoe UI"/>
          <w:color w:val="2D3748"/>
          <w:sz w:val="21"/>
        </w:rPr>
        <w:t xml:space="preserve">Nâng cấp hàm </w:t>
      </w:r>
      <w:r>
        <w:rPr>
          <w:rFonts w:ascii="Segoe UI" w:hAnsi="Segoe UI"/>
          <w:color w:val="C0392B"/>
          <w:sz w:val="21"/>
        </w:rPr>
        <w:t>_fallback_dbscan_labels</w:t>
      </w:r>
      <w:r>
        <w:rPr>
          <w:rFonts w:ascii="Segoe UI" w:hAnsi="Segoe UI"/>
          <w:color w:val="2D3748"/>
          <w:sz w:val="21"/>
        </w:rPr>
        <w:t xml:space="preserve"> để tự động điều chỉnh khoảng cách tìm kiếm lân cận:</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def _adaptive_dbscan_labels(xyz, base_eps=0.20, k=0.06, min_samples=3):</w:t>
            </w:r>
          </w:p>
          <w:p>
            <w:pPr>
              <w:spacing w:before="0" w:after="0" w:line="240" w:lineRule="auto"/>
            </w:pPr>
            <w:r>
              <w:rPr>
                <w:rFonts w:ascii="Consolas" w:hAnsi="Consolas"/>
                <w:color w:val="4A5568"/>
                <w:sz w:val="18"/>
              </w:rPr>
              <w:t xml:space="preserve">    n = len(xyz)</w:t>
            </w:r>
          </w:p>
          <w:p>
            <w:pPr>
              <w:spacing w:before="0" w:after="0" w:line="240" w:lineRule="auto"/>
            </w:pPr>
            <w:r>
              <w:rPr>
                <w:rFonts w:ascii="Consolas" w:hAnsi="Consolas"/>
                <w:color w:val="4A5568"/>
                <w:sz w:val="18"/>
              </w:rPr>
              <w:t xml:space="preserve">    labels = np.full(n, -1, dtype=np.int32)</w:t>
            </w:r>
          </w:p>
          <w:p>
            <w:pPr>
              <w:spacing w:before="0" w:after="0" w:line="240" w:lineRule="auto"/>
            </w:pPr>
            <w:r>
              <w:rPr>
                <w:rFonts w:ascii="Consolas" w:hAnsi="Consolas"/>
                <w:color w:val="4A5568"/>
                <w:sz w:val="18"/>
              </w:rPr>
              <w:t xml:space="preserve">    if n == 0:</w:t>
            </w:r>
          </w:p>
          <w:p>
            <w:pPr>
              <w:spacing w:before="0" w:after="0" w:line="240" w:lineRule="auto"/>
            </w:pPr>
            <w:r>
              <w:rPr>
                <w:rFonts w:ascii="Consolas" w:hAnsi="Consolas"/>
                <w:color w:val="4A5568"/>
                <w:sz w:val="18"/>
              </w:rPr>
              <w:t xml:space="preserve">        return labels</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visited = np.zeros(n, dtype=bool)</w:t>
            </w:r>
          </w:p>
          <w:p>
            <w:pPr>
              <w:spacing w:before="0" w:after="0" w:line="240" w:lineRule="auto"/>
            </w:pPr>
            <w:r>
              <w:rPr>
                <w:rFonts w:ascii="Consolas" w:hAnsi="Consolas"/>
                <w:color w:val="4A5568"/>
                <w:sz w:val="18"/>
              </w:rPr>
              <w:t xml:space="preserve">    cluster_id = 0</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def region_query(index):</w:t>
            </w:r>
          </w:p>
          <w:p>
            <w:pPr>
              <w:spacing w:before="0" w:after="0" w:line="240" w:lineRule="auto"/>
            </w:pPr>
            <w:r>
              <w:rPr>
                <w:rFonts w:ascii="Consolas" w:hAnsi="Consolas"/>
                <w:color w:val="4A5568"/>
                <w:sz w:val="18"/>
              </w:rPr>
              <w:t xml:space="preserve">        pt = xyz[index]</w:t>
            </w:r>
          </w:p>
          <w:p>
            <w:pPr>
              <w:spacing w:before="0" w:after="0" w:line="240" w:lineRule="auto"/>
            </w:pPr>
            <w:r>
              <w:rPr>
                <w:rFonts w:ascii="Consolas" w:hAnsi="Consolas"/>
                <w:color w:val="4A5568"/>
                <w:sz w:val="18"/>
              </w:rPr>
              <w:t xml:space="preserve">        # Khoảng cách nằm ngang R = sqrt(X^2 + Y^2)</w:t>
            </w:r>
          </w:p>
          <w:p>
            <w:pPr>
              <w:spacing w:before="0" w:after="0" w:line="240" w:lineRule="auto"/>
            </w:pPr>
            <w:r>
              <w:rPr>
                <w:rFonts w:ascii="Consolas" w:hAnsi="Consolas"/>
                <w:color w:val="4A5568"/>
                <w:sz w:val="18"/>
              </w:rPr>
              <w:t xml:space="preserve">        r = float(np.sqrt(pt[0]**2 + pt[1]**2))</w:t>
            </w:r>
          </w:p>
          <w:p>
            <w:pPr>
              <w:spacing w:before="0" w:after="0" w:line="240" w:lineRule="auto"/>
            </w:pPr>
            <w:r>
              <w:rPr>
                <w:rFonts w:ascii="Consolas" w:hAnsi="Consolas"/>
                <w:color w:val="4A5568"/>
                <w:sz w:val="18"/>
              </w:rPr>
              <w:t xml:space="preserve">        adaptive_eps = base_eps + k * r</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diff = xyz - pt</w:t>
            </w:r>
          </w:p>
          <w:p>
            <w:pPr>
              <w:spacing w:before="0" w:after="0" w:line="240" w:lineRule="auto"/>
            </w:pPr>
            <w:r>
              <w:rPr>
                <w:rFonts w:ascii="Consolas" w:hAnsi="Consolas"/>
                <w:color w:val="4A5568"/>
                <w:sz w:val="18"/>
              </w:rPr>
              <w:t xml:space="preserve">        dist = np.sqrt(np.sum(diff * diff, axis=1))</w:t>
            </w:r>
          </w:p>
          <w:p>
            <w:pPr>
              <w:spacing w:before="0" w:after="0" w:line="240" w:lineRule="auto"/>
            </w:pPr>
            <w:r>
              <w:rPr>
                <w:rFonts w:ascii="Consolas" w:hAnsi="Consolas"/>
                <w:color w:val="4A5568"/>
                <w:sz w:val="18"/>
              </w:rPr>
              <w:t xml:space="preserve">        return np.where(dist &lt;= adaptive_eps)[0]</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for i in range(n):</w:t>
            </w:r>
          </w:p>
          <w:p>
            <w:pPr>
              <w:spacing w:before="0" w:after="0" w:line="240" w:lineRule="auto"/>
            </w:pPr>
            <w:r>
              <w:rPr>
                <w:rFonts w:ascii="Consolas" w:hAnsi="Consolas"/>
                <w:color w:val="4A5568"/>
                <w:sz w:val="18"/>
              </w:rPr>
              <w:t xml:space="preserve">        if visited[i]:</w:t>
            </w:r>
          </w:p>
          <w:p>
            <w:pPr>
              <w:spacing w:before="0" w:after="0" w:line="240" w:lineRule="auto"/>
            </w:pPr>
            <w:r>
              <w:rPr>
                <w:rFonts w:ascii="Consolas" w:hAnsi="Consolas"/>
                <w:color w:val="4A5568"/>
                <w:sz w:val="18"/>
              </w:rPr>
              <w:t xml:space="preserve">            continue</w:t>
            </w:r>
          </w:p>
          <w:p>
            <w:pPr>
              <w:spacing w:before="0" w:after="0" w:line="240" w:lineRule="auto"/>
            </w:pPr>
            <w:r>
              <w:rPr>
                <w:rFonts w:ascii="Consolas" w:hAnsi="Consolas"/>
                <w:color w:val="4A5568"/>
                <w:sz w:val="18"/>
              </w:rPr>
              <w:t xml:space="preserve">        visited[i] = True</w:t>
            </w:r>
          </w:p>
          <w:p>
            <w:pPr>
              <w:spacing w:before="0" w:after="0" w:line="240" w:lineRule="auto"/>
            </w:pPr>
            <w:r>
              <w:rPr>
                <w:rFonts w:ascii="Consolas" w:hAnsi="Consolas"/>
                <w:color w:val="4A5568"/>
                <w:sz w:val="18"/>
              </w:rPr>
              <w:t xml:space="preserve">        neighbors = list(region_query(i))</w:t>
            </w:r>
          </w:p>
          <w:p>
            <w:pPr>
              <w:spacing w:before="0" w:after="0" w:line="240" w:lineRule="auto"/>
            </w:pPr>
            <w:r>
              <w:rPr>
                <w:rFonts w:ascii="Consolas" w:hAnsi="Consolas"/>
                <w:color w:val="4A5568"/>
                <w:sz w:val="18"/>
              </w:rPr>
              <w:t xml:space="preserve">        if len(neighbors) &lt; min_samples:</w:t>
            </w:r>
          </w:p>
          <w:p>
            <w:pPr>
              <w:spacing w:before="0" w:after="0" w:line="240" w:lineRule="auto"/>
            </w:pPr>
            <w:r>
              <w:rPr>
                <w:rFonts w:ascii="Consolas" w:hAnsi="Consolas"/>
                <w:color w:val="4A5568"/>
                <w:sz w:val="18"/>
              </w:rPr>
              <w:t xml:space="preserve">            labels[i] = -1</w:t>
            </w:r>
          </w:p>
          <w:p>
            <w:pPr>
              <w:spacing w:before="0" w:after="0" w:line="240" w:lineRule="auto"/>
            </w:pPr>
            <w:r>
              <w:rPr>
                <w:rFonts w:ascii="Consolas" w:hAnsi="Consolas"/>
                <w:color w:val="4A5568"/>
                <w:sz w:val="18"/>
              </w:rPr>
              <w:t xml:space="preserve">            continue</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labels[i] = cluster_id</w:t>
            </w:r>
          </w:p>
          <w:p>
            <w:pPr>
              <w:spacing w:before="0" w:after="0" w:line="240" w:lineRule="auto"/>
            </w:pPr>
            <w:r>
              <w:rPr>
                <w:rFonts w:ascii="Consolas" w:hAnsi="Consolas"/>
                <w:color w:val="4A5568"/>
                <w:sz w:val="18"/>
              </w:rPr>
              <w:t xml:space="preserve">        j = 0</w:t>
            </w:r>
          </w:p>
          <w:p>
            <w:pPr>
              <w:spacing w:before="0" w:after="0" w:line="240" w:lineRule="auto"/>
            </w:pPr>
            <w:r>
              <w:rPr>
                <w:rFonts w:ascii="Consolas" w:hAnsi="Consolas"/>
                <w:color w:val="4A5568"/>
                <w:sz w:val="18"/>
              </w:rPr>
              <w:t xml:space="preserve">        while j &lt; len(neighbors):</w:t>
            </w:r>
          </w:p>
          <w:p>
            <w:pPr>
              <w:spacing w:before="0" w:after="0" w:line="240" w:lineRule="auto"/>
            </w:pPr>
            <w:r>
              <w:rPr>
                <w:rFonts w:ascii="Consolas" w:hAnsi="Consolas"/>
                <w:color w:val="4A5568"/>
                <w:sz w:val="18"/>
              </w:rPr>
              <w:t xml:space="preserve">            p = neighbors[j]</w:t>
            </w:r>
          </w:p>
          <w:p>
            <w:pPr>
              <w:spacing w:before="0" w:after="0" w:line="240" w:lineRule="auto"/>
            </w:pPr>
            <w:r>
              <w:rPr>
                <w:rFonts w:ascii="Consolas" w:hAnsi="Consolas"/>
                <w:color w:val="4A5568"/>
                <w:sz w:val="18"/>
              </w:rPr>
              <w:t xml:space="preserve">            if not visited[p]:</w:t>
            </w:r>
          </w:p>
          <w:p>
            <w:pPr>
              <w:spacing w:before="0" w:after="0" w:line="240" w:lineRule="auto"/>
            </w:pPr>
            <w:r>
              <w:rPr>
                <w:rFonts w:ascii="Consolas" w:hAnsi="Consolas"/>
                <w:color w:val="4A5568"/>
                <w:sz w:val="18"/>
              </w:rPr>
              <w:t xml:space="preserve">                visited[p] = True</w:t>
            </w:r>
          </w:p>
          <w:p>
            <w:pPr>
              <w:spacing w:before="0" w:after="0" w:line="240" w:lineRule="auto"/>
            </w:pPr>
            <w:r>
              <w:rPr>
                <w:rFonts w:ascii="Consolas" w:hAnsi="Consolas"/>
                <w:color w:val="4A5568"/>
                <w:sz w:val="18"/>
              </w:rPr>
              <w:t xml:space="preserve">                p_neighbors = list(region_query(p))</w:t>
            </w:r>
          </w:p>
          <w:p>
            <w:pPr>
              <w:spacing w:before="0" w:after="0" w:line="240" w:lineRule="auto"/>
            </w:pPr>
            <w:r>
              <w:rPr>
                <w:rFonts w:ascii="Consolas" w:hAnsi="Consolas"/>
                <w:color w:val="4A5568"/>
                <w:sz w:val="18"/>
              </w:rPr>
              <w:t xml:space="preserve">                if len(p_neighbors) &gt;= min_samples:</w:t>
            </w:r>
          </w:p>
          <w:p>
            <w:pPr>
              <w:spacing w:before="0" w:after="0" w:line="240" w:lineRule="auto"/>
            </w:pPr>
            <w:r>
              <w:rPr>
                <w:rFonts w:ascii="Consolas" w:hAnsi="Consolas"/>
                <w:color w:val="4A5568"/>
                <w:sz w:val="18"/>
              </w:rPr>
              <w:t xml:space="preserve">                    for item in p_neighbors:</w:t>
            </w:r>
          </w:p>
          <w:p>
            <w:pPr>
              <w:spacing w:before="0" w:after="0" w:line="240" w:lineRule="auto"/>
            </w:pPr>
            <w:r>
              <w:rPr>
                <w:rFonts w:ascii="Consolas" w:hAnsi="Consolas"/>
                <w:color w:val="4A5568"/>
                <w:sz w:val="18"/>
              </w:rPr>
              <w:t xml:space="preserve">                        if item not in neighbors:</w:t>
            </w:r>
          </w:p>
          <w:p>
            <w:pPr>
              <w:spacing w:before="0" w:after="0" w:line="240" w:lineRule="auto"/>
            </w:pPr>
            <w:r>
              <w:rPr>
                <w:rFonts w:ascii="Consolas" w:hAnsi="Consolas"/>
                <w:color w:val="4A5568"/>
                <w:sz w:val="18"/>
              </w:rPr>
              <w:t xml:space="preserve">                            neighbors.append(item)</w:t>
            </w:r>
          </w:p>
          <w:p>
            <w:pPr>
              <w:spacing w:before="0" w:after="0" w:line="240" w:lineRule="auto"/>
            </w:pPr>
            <w:r>
              <w:rPr>
                <w:rFonts w:ascii="Consolas" w:hAnsi="Consolas"/>
                <w:color w:val="4A5568"/>
                <w:sz w:val="18"/>
              </w:rPr>
              <w:t xml:space="preserve">            if labels[p] == -1:</w:t>
            </w:r>
          </w:p>
          <w:p>
            <w:pPr>
              <w:spacing w:before="0" w:after="0" w:line="240" w:lineRule="auto"/>
            </w:pPr>
            <w:r>
              <w:rPr>
                <w:rFonts w:ascii="Consolas" w:hAnsi="Consolas"/>
                <w:color w:val="4A5568"/>
                <w:sz w:val="18"/>
              </w:rPr>
              <w:t xml:space="preserve">                labels[p] = cluster_id</w:t>
            </w:r>
          </w:p>
          <w:p>
            <w:pPr>
              <w:spacing w:before="0" w:after="0" w:line="240" w:lineRule="auto"/>
            </w:pPr>
            <w:r>
              <w:rPr>
                <w:rFonts w:ascii="Consolas" w:hAnsi="Consolas"/>
                <w:color w:val="4A5568"/>
                <w:sz w:val="18"/>
              </w:rPr>
              <w:t xml:space="preserve">            j += 1</w:t>
            </w:r>
          </w:p>
          <w:p>
            <w:pPr>
              <w:spacing w:before="0" w:after="0" w:line="240" w:lineRule="auto"/>
            </w:pPr>
            <w:r>
              <w:rPr>
                <w:rFonts w:ascii="Consolas" w:hAnsi="Consolas"/>
                <w:color w:val="4A5568"/>
                <w:sz w:val="18"/>
              </w:rPr>
              <w:t xml:space="preserve">        cluster_id += 1</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return labels</w:t>
            </w:r>
          </w:p>
        </w:tc>
      </w:tr>
    </w:tbl>
    <w:p>
      <w:pPr>
        <w:spacing w:before="120" w:after="120"/>
      </w:pP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 KẾ HOẠCH XÁC MINH VÀ HIỆU CHUẨN (VERIFICATION &amp; VALIDATION PLAN)</w:t>
      </w:r>
    </w:p>
    <w:p>
      <w:pPr>
        <w:pStyle w:val="Heading3"/>
        <w:keepNext/>
        <w:spacing w:before="220" w:after="80"/>
      </w:pPr>
      <w:r>
        <w:rPr>
          <w:rFonts w:ascii="Segoe UI" w:hAnsi="Segoe UI"/>
          <w:b/>
          <w:color w:val="4A5568"/>
          <w:sz w:val="23"/>
        </w:rPr>
        <w:t>1. Kiểm thử biên dịch &amp; Tính ổn định của mã nguồn (Smoke Tests)</w:t>
      </w:r>
    </w:p>
    <w:p>
      <w:pPr>
        <w:pStyle w:val="ListBullet"/>
        <w:spacing w:before="0" w:after="50" w:line="276" w:lineRule="auto"/>
      </w:pPr>
      <w:r>
        <w:rPr>
          <w:rFonts w:ascii="Segoe UI" w:hAnsi="Segoe UI"/>
          <w:color w:val="2D3748"/>
          <w:sz w:val="21"/>
        </w:rPr>
        <w:t>Chạy trình biên dịch kiểm tra lỗi cú pháp:</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 xml:space="preserve">  python -m py_compile settings.py pointcloud_processing.py main.py filters.py</w:t>
            </w:r>
          </w:p>
        </w:tc>
      </w:tr>
    </w:tbl>
    <w:p>
      <w:pPr>
        <w:spacing w:before="120" w:after="120"/>
      </w:pPr>
    </w:p>
    <w:p>
      <w:pPr>
        <w:pStyle w:val="Heading3"/>
        <w:keepNext/>
        <w:spacing w:before="220" w:after="80"/>
      </w:pPr>
      <w:r>
        <w:rPr>
          <w:rFonts w:ascii="Segoe UI" w:hAnsi="Segoe UI"/>
          <w:b/>
          <w:color w:val="4A5568"/>
          <w:sz w:val="23"/>
        </w:rPr>
        <w:t>2. Kiểm thử Hiệu chỉnh Tọa độ thực tế (Calibration Test)</w:t>
      </w:r>
    </w:p>
    <w:p>
      <w:pPr>
        <w:pStyle w:val="ListBullet"/>
        <w:spacing w:before="0" w:after="50" w:line="276" w:lineRule="auto"/>
      </w:pPr>
      <w:r>
        <w:rPr>
          <w:rFonts w:ascii="Segoe UI" w:hAnsi="Segoe UI"/>
          <w:b/>
          <w:color w:val="2D3748"/>
          <w:sz w:val="21"/>
        </w:rPr>
        <w:t>Kịch bản</w:t>
      </w:r>
      <w:r>
        <w:rPr>
          <w:rFonts w:ascii="Segoe UI" w:hAnsi="Segoe UI"/>
          <w:color w:val="2D3748"/>
          <w:sz w:val="21"/>
        </w:rPr>
        <w:t>: Đặt radar chĩa nghiêng $30^\circ$ ở chiều cao $60\text{ cm}$. Người dùng đứng im tại khoảng cách thực tế là $2.0\text{ m}$ (đo bằng thước dây) và chiều cao đầu thực tế là $1.7\text{ m}$.</w:t>
      </w:r>
    </w:p>
    <w:p>
      <w:pPr>
        <w:pStyle w:val="ListBullet"/>
        <w:spacing w:before="0" w:after="50" w:line="276" w:lineRule="auto"/>
      </w:pPr>
      <w:r>
        <w:rPr>
          <w:rFonts w:ascii="Segoe UI" w:hAnsi="Segoe UI"/>
          <w:b/>
          <w:color w:val="2D3748"/>
          <w:sz w:val="21"/>
        </w:rPr>
        <w:t>Tiêu chuẩn vượt qua (Pass Criteria)</w:t>
      </w:r>
      <w:r>
        <w:rPr>
          <w:rFonts w:ascii="Segoe UI" w:hAnsi="Segoe UI"/>
          <w:color w:val="2D3748"/>
          <w:sz w:val="21"/>
        </w:rPr>
        <w:t xml:space="preserve">: </w:t>
      </w:r>
    </w:p>
    <w:p>
      <w:pPr>
        <w:pStyle w:val="ListBullet2"/>
        <w:spacing w:before="0" w:after="50" w:line="276" w:lineRule="auto"/>
      </w:pPr>
      <w:r>
        <w:rPr>
          <w:rFonts w:ascii="Segoe UI" w:hAnsi="Segoe UI"/>
          <w:color w:val="2D3748"/>
          <w:sz w:val="21"/>
        </w:rPr>
        <w:t>Tọa độ $Y_{room}$ của bounding box hiển thị trên GUI phải nằm trong khoảng $2.0 \pm 0.10\text{ m}$.</w:t>
      </w:r>
    </w:p>
    <w:p>
      <w:pPr>
        <w:pStyle w:val="ListBullet2"/>
        <w:spacing w:before="0" w:after="50" w:line="276" w:lineRule="auto"/>
      </w:pPr>
      <w:r>
        <w:rPr>
          <w:rFonts w:ascii="Segoe UI" w:hAnsi="Segoe UI"/>
          <w:color w:val="2D3748"/>
          <w:sz w:val="21"/>
        </w:rPr>
        <w:t>Tọa độ đỉnh cao nhất của hộp $Z_{room}$ phải đạt $1.7 \pm 0.15\text{ m}$.</w:t>
      </w:r>
    </w:p>
    <w:p>
      <w:pPr>
        <w:pStyle w:val="ListBullet2"/>
        <w:spacing w:before="0" w:after="50" w:line="276" w:lineRule="auto"/>
      </w:pPr>
      <w:r>
        <w:rPr>
          <w:rFonts w:ascii="Segoe UI" w:hAnsi="Segoe UI"/>
          <w:color w:val="2D3748"/>
          <w:sz w:val="21"/>
        </w:rPr>
        <w:t>Điểm phản xạ sát sàn nhà phải có $Z_{room} \approx 0\text{ m}$, không được sinh ra box ảo âm dưới sàn.</w:t>
      </w:r>
    </w:p>
    <w:p>
      <w:pPr>
        <w:pStyle w:val="Heading3"/>
        <w:keepNext/>
        <w:spacing w:before="220" w:after="80"/>
      </w:pPr>
      <w:r>
        <w:rPr>
          <w:rFonts w:ascii="Segoe UI" w:hAnsi="Segoe UI"/>
          <w:b/>
          <w:color w:val="4A5568"/>
          <w:sz w:val="23"/>
        </w:rPr>
        <w:t>3. Kiểm thử Đa mục tiêu giao nhau (Multi-target Intersection Test)</w:t>
      </w:r>
    </w:p>
    <w:p>
      <w:pPr>
        <w:pStyle w:val="ListBullet"/>
        <w:spacing w:before="0" w:after="50" w:line="276" w:lineRule="auto"/>
      </w:pPr>
      <w:r>
        <w:rPr>
          <w:rFonts w:ascii="Segoe UI" w:hAnsi="Segoe UI"/>
          <w:b/>
          <w:color w:val="2D3748"/>
          <w:sz w:val="21"/>
        </w:rPr>
        <w:t>Kịch bản</w:t>
      </w:r>
      <w:r>
        <w:rPr>
          <w:rFonts w:ascii="Segoe UI" w:hAnsi="Segoe UI"/>
          <w:color w:val="2D3748"/>
          <w:sz w:val="21"/>
        </w:rPr>
        <w:t>: Hai người đi chéo qua nhau trước radar ở cự ly $2.5\text{ m}$.</w:t>
      </w:r>
    </w:p>
    <w:p>
      <w:pPr>
        <w:pStyle w:val="ListBullet"/>
        <w:spacing w:before="0" w:after="50" w:line="276" w:lineRule="auto"/>
      </w:pPr>
      <w:r>
        <w:rPr>
          <w:rFonts w:ascii="Segoe UI" w:hAnsi="Segoe UI"/>
          <w:b/>
          <w:color w:val="2D3748"/>
          <w:sz w:val="21"/>
        </w:rPr>
        <w:t>Tiêu chuẩn vượt qua</w:t>
      </w:r>
      <w:r>
        <w:rPr>
          <w:rFonts w:ascii="Segoe UI" w:hAnsi="Segoe UI"/>
          <w:color w:val="2D3748"/>
          <w:sz w:val="21"/>
        </w:rPr>
        <w:t xml:space="preserve">: Bộ so khớp Hungarian/Bipartite phải giữ nguyên </w:t>
      </w:r>
      <w:r>
        <w:rPr>
          <w:rFonts w:ascii="Segoe UI" w:hAnsi="Segoe UI"/>
          <w:color w:val="C0392B"/>
          <w:sz w:val="21"/>
        </w:rPr>
        <w:t>ID 1000</w:t>
      </w:r>
      <w:r>
        <w:rPr>
          <w:rFonts w:ascii="Segoe UI" w:hAnsi="Segoe UI"/>
          <w:color w:val="2D3748"/>
          <w:sz w:val="21"/>
        </w:rPr>
        <w:t xml:space="preserve"> và </w:t>
      </w:r>
      <w:r>
        <w:rPr>
          <w:rFonts w:ascii="Segoe UI" w:hAnsi="Segoe UI"/>
          <w:color w:val="C0392B"/>
          <w:sz w:val="21"/>
        </w:rPr>
        <w:t>ID 1001</w:t>
      </w:r>
      <w:r>
        <w:rPr>
          <w:rFonts w:ascii="Segoe UI" w:hAnsi="Segoe UI"/>
          <w:color w:val="2D3748"/>
          <w:sz w:val="21"/>
        </w:rPr>
        <w:t xml:space="preserve"> cho từng người sau khi họ tách ra, không xảy ra hiện tượng tráo đổi hộp nhận dạng.</w:t>
      </w:r>
    </w:p>
    <w:p>
      <w:pPr>
        <w:spacing w:before="240" w:after="240"/>
        <w:jc w:val="center"/>
      </w:pPr>
      <w:r>
        <w:rPr>
          <w:rFonts w:ascii="Segoe UI" w:hAnsi="Segoe UI"/>
          <w:color w:val="0D9488"/>
          <w:sz w:val="20"/>
        </w:rPr>
        <w:t>❖   ❖   ❖</w:t>
      </w:r>
    </w:p>
    <w:tbl>
      <w:tblPr>
        <w:tblW w:type="auto" w:w="0"/>
        <w:tblLayout w:type="fixed"/>
        <w:tblLook w:firstColumn="1" w:firstRow="1" w:lastColumn="0" w:lastRow="0" w:noHBand="0" w:noVBand="1" w:val="04A0"/>
      </w:tblPr>
      <w:tblGrid>
        <w:gridCol w:w="9360"/>
      </w:tblGrid>
      <w:tr>
        <w:tc>
          <w:tcPr>
            <w:tcW w:type="dxa" w:w="9360"/>
            <w:shd w:fill="EBF8FF"/>
            <w:tcMar>
              <w:top w:w="160" w:type="dxa"/>
              <w:bottom w:w="160" w:type="dxa"/>
              <w:left w:w="240" w:type="dxa"/>
              <w:right w:w="160" w:type="dxa"/>
            </w:tcMar>
            <w:tcBorders>
              <w:top w:val="nil" w:sz="4" w:space="0" w:color="auto"/>
              <w:left w:val="single" w:sz="24" w:space="0" w:color="3182CE"/>
              <w:bottom w:val="nil" w:sz="4" w:space="0" w:color="auto"/>
              <w:right w:val="nil" w:sz="4" w:space="0" w:color="auto"/>
            </w:tcBorders>
          </w:tcPr>
          <w:p>
            <w:pPr>
              <w:spacing w:before="80" w:after="80" w:line="276" w:lineRule="auto"/>
            </w:pPr>
            <w:r>
              <w:rPr>
                <w:rFonts w:ascii="Segoe UI" w:hAnsi="Segoe UI"/>
                <w:i/>
                <w:color w:val="2B6CB0"/>
                <w:sz w:val="20"/>
              </w:rPr>
              <w:t>[!NOTE]</w:t>
              <w:br/>
              <w:t xml:space="preserve">Bản kế hoạch </w:t>
            </w:r>
            <w:r>
              <w:rPr>
                <w:rFonts w:ascii="Segoe UI" w:hAnsi="Segoe UI"/>
                <w:b/>
                <w:i/>
                <w:color w:val="2B6CB0"/>
                <w:sz w:val="20"/>
              </w:rPr>
              <w:t>v6.0</w:t>
            </w:r>
            <w:r>
              <w:rPr>
                <w:rFonts w:ascii="Segoe UI" w:hAnsi="Segoe UI"/>
                <w:i/>
                <w:color w:val="2B6CB0"/>
                <w:sz w:val="20"/>
              </w:rPr>
              <w:t xml:space="preserve"> này giải quyết triệt để vấn đề "nền móng" của Point Cloud và 3D People Tracking, hoàn thành mục tiêu thiết lập một hệ thống theo dõi 3D ổn định thực tế và hoàn toàn độc lập với Vital Signs. Rất mong nhận được phản hồi và phê duyệt từ bạn!</w:t>
            </w:r>
          </w:p>
        </w:tc>
      </w:tr>
    </w:tbl>
    <w:p>
      <w:pPr>
        <w:spacing w:before="120" w:after="120"/>
      </w:pPr>
    </w:p>
    <w:p>
      <w:r>
        <w:br w:type="page"/>
      </w:r>
    </w:p>
    <w:p>
      <w:pPr>
        <w:pStyle w:val="Heading1"/>
        <w:keepNext/>
        <w:spacing w:before="240" w:after="120"/>
      </w:pPr>
      <w:r>
        <w:rPr>
          <w:rFonts w:ascii="Segoe UI Semibold" w:hAnsi="Segoe UI Semibold"/>
          <w:b/>
          <w:color w:val="1B365D"/>
          <w:sz w:val="30"/>
        </w:rPr>
        <w:t>KẾ HOẠCH TRIỂN KHAI - VERSION 7.0</w:t>
      </w:r>
    </w:p>
    <w:p>
      <w:pPr>
        <w:pStyle w:val="Heading1"/>
        <w:keepNext/>
        <w:spacing w:before="320" w:after="160"/>
      </w:pPr>
      <w:r>
        <w:rPr>
          <w:rFonts w:ascii="Segoe UI Semibold" w:hAnsi="Segoe UI Semibold"/>
          <w:b/>
          <w:color w:val="1B365D"/>
          <w:sz w:val="32"/>
        </w:rPr>
        <w:t>KẾ HOẠCH TRIỂN KHAI v7.0 - TRIỆT TIÊU GHOST TARGETS &amp; CHỐNG NHẢY HỘP NHẬN DIỆN RADAR ĐƠN MỤC TIÊU</w:t>
      </w:r>
    </w:p>
    <w:p>
      <w:pPr>
        <w:pStyle w:val="Heading2"/>
        <w:keepNext/>
        <w:spacing w:before="280" w:after="120"/>
      </w:pPr>
      <w:r>
        <w:rPr>
          <w:rFonts w:ascii="Segoe UI Semibold" w:hAnsi="Segoe UI Semibold"/>
          <w:b/>
          <w:color w:val="0D9488"/>
          <w:sz w:val="26"/>
        </w:rPr>
        <w:t>(DYNAMIC POINT DENSITY GATE, MULTIPATH GHOST SUPPRESSION &amp; TIGHTENED GEOMETRIC SCORES)</w:t>
      </w:r>
    </w:p>
    <w:p>
      <w:pPr>
        <w:spacing w:before="0" w:after="120" w:line="276" w:lineRule="auto"/>
      </w:pPr>
      <w:r>
        <w:rPr>
          <w:rFonts w:ascii="Segoe UI" w:hAnsi="Segoe UI"/>
          <w:color w:val="2D3748"/>
          <w:sz w:val="21"/>
        </w:rPr>
        <w:t xml:space="preserve">Tài liệu này đề xuất phương án cải tiến và nâng cấp hệ thống lên </w:t>
      </w:r>
      <w:r>
        <w:rPr>
          <w:rFonts w:ascii="Segoe UI" w:hAnsi="Segoe UI"/>
          <w:b/>
          <w:color w:val="2D3748"/>
          <w:sz w:val="21"/>
        </w:rPr>
        <w:t>Version 7</w:t>
      </w:r>
      <w:r>
        <w:rPr>
          <w:rFonts w:ascii="Segoe UI" w:hAnsi="Segoe UI"/>
          <w:color w:val="2D3748"/>
          <w:sz w:val="21"/>
        </w:rPr>
        <w:t xml:space="preserve"> nhằm giải quyết triệt để lỗi sinh hộp ảo (Ghost Targets), nhận diện nhầm nhiều người khi chỉ có một người trong phòng (False Multi-Target), và hiện tượng nhảy hộp nhận diện chập chờn được ghi nhận trong thực tế chạy thử nghiệm của </w:t>
      </w:r>
      <w:r>
        <w:rPr>
          <w:rFonts w:ascii="Segoe UI" w:hAnsi="Segoe UI"/>
          <w:color w:val="C0392B"/>
          <w:sz w:val="21"/>
        </w:rPr>
        <w:t>main.py</w:t>
      </w:r>
      <w:r>
        <w:rPr>
          <w:rFonts w:ascii="Segoe UI" w:hAnsi="Segoe UI"/>
          <w:color w:val="2D3748"/>
          <w:sz w:val="21"/>
        </w:rPr>
        <w:t>.</w:t>
      </w: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 PHÂN TÍCH NGUYÊN NHÂN GÂY LỖI TRONG ĐÔ THỊ THỰC TẾ (ROOT CAUSE ANALYSIS)</w:t>
      </w:r>
    </w:p>
    <w:p>
      <w:pPr>
        <w:spacing w:before="0" w:after="120" w:line="276" w:lineRule="auto"/>
      </w:pPr>
      <w:r>
        <w:rPr>
          <w:rFonts w:ascii="Segoe UI" w:hAnsi="Segoe UI"/>
          <w:color w:val="2D3748"/>
          <w:sz w:val="21"/>
        </w:rPr>
        <w:t xml:space="preserve">Dựa trên dữ liệu log chạy thực tế ở phiên bản trước, khi chỉ có </w:t>
      </w:r>
      <w:r>
        <w:rPr>
          <w:rFonts w:ascii="Segoe UI" w:hAnsi="Segoe UI"/>
          <w:b/>
          <w:color w:val="2D3748"/>
          <w:sz w:val="21"/>
        </w:rPr>
        <w:t>một người duy nhất</w:t>
      </w:r>
      <w:r>
        <w:rPr>
          <w:rFonts w:ascii="Segoe UI" w:hAnsi="Segoe UI"/>
          <w:color w:val="2D3748"/>
          <w:sz w:val="21"/>
        </w:rPr>
        <w:t xml:space="preserve"> trong phòng quét, hệ thống vẫn dựng lên nhiều ID ảo cùng lúc (ví dụ: </w:t>
      </w:r>
      <w:r>
        <w:rPr>
          <w:rFonts w:ascii="Segoe UI" w:hAnsi="Segoe UI"/>
          <w:color w:val="C0392B"/>
          <w:sz w:val="21"/>
        </w:rPr>
        <w:t>ID 1011</w:t>
      </w:r>
      <w:r>
        <w:rPr>
          <w:rFonts w:ascii="Segoe UI" w:hAnsi="Segoe UI"/>
          <w:color w:val="2D3748"/>
          <w:sz w:val="21"/>
        </w:rPr>
        <w:t xml:space="preserve">, </w:t>
      </w:r>
      <w:r>
        <w:rPr>
          <w:rFonts w:ascii="Segoe UI" w:hAnsi="Segoe UI"/>
          <w:color w:val="C0392B"/>
          <w:sz w:val="21"/>
        </w:rPr>
        <w:t>ID 1029</w:t>
      </w:r>
      <w:r>
        <w:rPr>
          <w:rFonts w:ascii="Segoe UI" w:hAnsi="Segoe UI"/>
          <w:color w:val="2D3748"/>
          <w:sz w:val="21"/>
        </w:rPr>
        <w:t xml:space="preserve">, </w:t>
      </w:r>
      <w:r>
        <w:rPr>
          <w:rFonts w:ascii="Segoe UI" w:hAnsi="Segoe UI"/>
          <w:color w:val="C0392B"/>
          <w:sz w:val="21"/>
        </w:rPr>
        <w:t>ID 1112</w:t>
      </w:r>
      <w:r>
        <w:rPr>
          <w:rFonts w:ascii="Segoe UI" w:hAnsi="Segoe UI"/>
          <w:color w:val="2D3748"/>
          <w:sz w:val="21"/>
        </w:rPr>
        <w:t xml:space="preserve"> song song). Qua phân tích sâu, chúng tôi phát hiện 4 nguyên nhân cốt lõi sau:</w:t>
      </w:r>
    </w:p>
    <w:p>
      <w:pPr>
        <w:pStyle w:val="Heading3"/>
        <w:keepNext/>
        <w:spacing w:before="220" w:after="80"/>
      </w:pPr>
      <w:r>
        <w:rPr>
          <w:rFonts w:ascii="Segoe UI" w:hAnsi="Segoe UI"/>
          <w:b/>
          <w:color w:val="4A5568"/>
          <w:sz w:val="23"/>
        </w:rPr>
        <w:t>1. Phản xạ đa đường tạo ảnh gương (Multipath Ghost Targets)</w:t>
      </w:r>
    </w:p>
    <w:p>
      <w:pPr>
        <w:pStyle w:val="ListBullet"/>
        <w:spacing w:before="0" w:after="50" w:line="276" w:lineRule="auto"/>
      </w:pPr>
      <w:r>
        <w:rPr>
          <w:rFonts w:ascii="Segoe UI" w:hAnsi="Segoe UI"/>
          <w:b/>
          <w:color w:val="2D3748"/>
          <w:sz w:val="21"/>
        </w:rPr>
        <w:t>Hiện tượng</w:t>
      </w:r>
      <w:r>
        <w:rPr>
          <w:rFonts w:ascii="Segoe UI" w:hAnsi="Segoe UI"/>
          <w:color w:val="2D3748"/>
          <w:sz w:val="21"/>
        </w:rPr>
        <w:t xml:space="preserve">: Sóng radar mmWave phản xạ cực mạnh từ cơ thể người, đập vào tường sau (hoặc vách kính, tủ kim loại) rồi dội ngược lại radar. </w:t>
      </w:r>
    </w:p>
    <w:p>
      <w:pPr>
        <w:pStyle w:val="ListBullet"/>
        <w:spacing w:before="0" w:after="50" w:line="276" w:lineRule="auto"/>
      </w:pPr>
      <w:r>
        <w:rPr>
          <w:rFonts w:ascii="Segoe UI" w:hAnsi="Segoe UI"/>
          <w:b/>
          <w:color w:val="2D3748"/>
          <w:sz w:val="21"/>
        </w:rPr>
        <w:t>Hậu quả</w:t>
      </w:r>
      <w:r>
        <w:rPr>
          <w:rFonts w:ascii="Segoe UI" w:hAnsi="Segoe UI"/>
          <w:color w:val="2D3748"/>
          <w:sz w:val="21"/>
        </w:rPr>
        <w:t xml:space="preserve">: Radar nhận diện có một cụm điểm thứ hai nằm cùng góc quét $X$ (Azimuth) nhưng ở khoảng cách $Y$ xa hơn (thường là khoảng cách từ người đến tường dội). Hệ thống DBSCAN gom cụm này lại và coi đó là người thứ hai ở xa (ví dụ </w:t>
      </w:r>
      <w:r>
        <w:rPr>
          <w:rFonts w:ascii="Segoe UI" w:hAnsi="Segoe UI"/>
          <w:color w:val="C0392B"/>
          <w:sz w:val="21"/>
        </w:rPr>
        <w:t>ID 1112</w:t>
      </w:r>
      <w:r>
        <w:rPr>
          <w:rFonts w:ascii="Segoe UI" w:hAnsi="Segoe UI"/>
          <w:color w:val="2D3748"/>
          <w:sz w:val="21"/>
        </w:rPr>
        <w:t xml:space="preserve"> ở $pos=(2.68, 2.96)$ m).</w:t>
      </w:r>
    </w:p>
    <w:p>
      <w:pPr>
        <w:pStyle w:val="Heading3"/>
        <w:keepNext/>
        <w:spacing w:before="220" w:after="80"/>
      </w:pPr>
      <w:r>
        <w:rPr>
          <w:rFonts w:ascii="Segoe UI" w:hAnsi="Segoe UI"/>
          <w:b/>
          <w:color w:val="4A5568"/>
          <w:sz w:val="23"/>
        </w:rPr>
        <w:t>2. Ngưỡng phân cụm quá lỏng lẻo (Too Generous Cluster Thresholds)</w:t>
      </w:r>
    </w:p>
    <w:p>
      <w:pPr>
        <w:pStyle w:val="ListBullet"/>
        <w:spacing w:before="0" w:after="50" w:line="276" w:lineRule="auto"/>
      </w:pPr>
      <w:r>
        <w:rPr>
          <w:rFonts w:ascii="Segoe UI" w:hAnsi="Segoe UI"/>
          <w:b/>
          <w:color w:val="2D3748"/>
          <w:sz w:val="21"/>
        </w:rPr>
        <w:t>Thông số cũ</w:t>
      </w:r>
      <w:r>
        <w:rPr>
          <w:rFonts w:ascii="Segoe UI" w:hAnsi="Segoe UI"/>
          <w:color w:val="2D3748"/>
          <w:sz w:val="21"/>
        </w:rPr>
        <w:t xml:space="preserve">: </w:t>
      </w:r>
    </w:p>
    <w:p>
      <w:pPr>
        <w:pStyle w:val="ListBullet2"/>
        <w:spacing w:before="0" w:after="50" w:line="276" w:lineRule="auto"/>
      </w:pPr>
      <w:r>
        <w:rPr>
          <w:rFonts w:ascii="Segoe UI" w:hAnsi="Segoe UI"/>
          <w:color w:val="C0392B"/>
          <w:sz w:val="21"/>
        </w:rPr>
        <w:t>VIRTUAL_CLUSTER_MIN_POINTS = 2</w:t>
      </w:r>
      <w:r>
        <w:rPr>
          <w:rFonts w:ascii="Segoe UI" w:hAnsi="Segoe UI"/>
          <w:color w:val="2D3748"/>
          <w:sz w:val="21"/>
        </w:rPr>
        <w:t xml:space="preserve"> (Chỉ cần </w:t>
      </w:r>
      <w:r>
        <w:rPr>
          <w:rFonts w:ascii="Segoe UI" w:hAnsi="Segoe UI"/>
          <w:b/>
          <w:color w:val="2D3748"/>
          <w:sz w:val="21"/>
        </w:rPr>
        <w:t>2 điểm</w:t>
      </w:r>
      <w:r>
        <w:rPr>
          <w:rFonts w:ascii="Segoe UI" w:hAnsi="Segoe UI"/>
          <w:color w:val="2D3748"/>
          <w:sz w:val="21"/>
        </w:rPr>
        <w:t xml:space="preserve"> là đủ tạo hộp ảo!).</w:t>
      </w:r>
    </w:p>
    <w:p>
      <w:pPr>
        <w:pStyle w:val="ListBullet2"/>
        <w:spacing w:before="0" w:after="50" w:line="276" w:lineRule="auto"/>
      </w:pPr>
      <w:r>
        <w:rPr>
          <w:rFonts w:ascii="Segoe UI" w:hAnsi="Segoe UI"/>
          <w:color w:val="C0392B"/>
          <w:sz w:val="21"/>
        </w:rPr>
        <w:t>VIRTUAL_CLUSTER_SCORE_THRESHOLD = 52.0</w:t>
      </w:r>
      <w:r>
        <w:rPr>
          <w:rFonts w:ascii="Segoe UI" w:hAnsi="Segoe UI"/>
          <w:color w:val="2D3748"/>
          <w:sz w:val="21"/>
        </w:rPr>
        <w:t xml:space="preserve"> (Ngưỡng điểm sinh học quá thấp).</w:t>
      </w:r>
    </w:p>
    <w:p>
      <w:pPr>
        <w:pStyle w:val="ListBullet"/>
        <w:spacing w:before="0" w:after="50" w:line="276" w:lineRule="auto"/>
      </w:pPr>
      <w:r>
        <w:rPr>
          <w:rFonts w:ascii="Segoe UI" w:hAnsi="Segoe UI"/>
          <w:b/>
          <w:color w:val="2D3748"/>
          <w:sz w:val="21"/>
        </w:rPr>
        <w:t>Hậu quả</w:t>
      </w:r>
      <w:r>
        <w:rPr>
          <w:rFonts w:ascii="Segoe UI" w:hAnsi="Segoe UI"/>
          <w:color w:val="2D3748"/>
          <w:sz w:val="21"/>
        </w:rPr>
        <w:t>: Các nhiễu nền ngẫu nhiên từ cạnh bàn, quạt điện, hoặc rung động nhẹ của tường chỉ cần xuất hiện 2-3 điểm phản xạ là hệ thống đã lập tức dựng box và cấp ID mới, tạo cảm giác box xuất hiện chớp tắt và nhảy ID liên tục.</w:t>
      </w:r>
    </w:p>
    <w:p>
      <w:pPr>
        <w:pStyle w:val="Heading3"/>
        <w:keepNext/>
        <w:spacing w:before="220" w:after="80"/>
      </w:pPr>
      <w:r>
        <w:rPr>
          <w:rFonts w:ascii="Segoe UI" w:hAnsi="Segoe UI"/>
          <w:b/>
          <w:color w:val="4A5568"/>
          <w:sz w:val="23"/>
        </w:rPr>
        <w:t>3. Tách cụm sai lệch do thiếu liên kết vận tốc (Static Cluster Split)</w:t>
      </w:r>
    </w:p>
    <w:p>
      <w:pPr>
        <w:pStyle w:val="ListBullet"/>
        <w:spacing w:before="0" w:after="50" w:line="276" w:lineRule="auto"/>
      </w:pPr>
      <w:r>
        <w:rPr>
          <w:rFonts w:ascii="Segoe UI" w:hAnsi="Segoe UI"/>
          <w:color w:val="2D3748"/>
          <w:sz w:val="21"/>
        </w:rPr>
        <w:t xml:space="preserve">Khi người đứng im hoặc cử động nhẹ, mây điểm phản xạ trên cơ thể người bị co giãn hoặc thắt nút thưa thớt. </w:t>
      </w:r>
    </w:p>
    <w:p>
      <w:pPr>
        <w:pStyle w:val="ListBullet"/>
        <w:spacing w:before="0" w:after="50" w:line="276" w:lineRule="auto"/>
      </w:pPr>
      <w:r>
        <w:rPr>
          <w:rFonts w:ascii="Segoe UI" w:hAnsi="Segoe UI"/>
          <w:color w:val="2D3748"/>
          <w:sz w:val="21"/>
        </w:rPr>
        <w:t xml:space="preserve">DBSCAN thích nghi nếu không xét đến sự đồng nhất của dòng dịch chuyển sẽ dễ dàng </w:t>
      </w:r>
      <w:r>
        <w:rPr>
          <w:rFonts w:ascii="Segoe UI" w:hAnsi="Segoe UI"/>
          <w:b/>
          <w:color w:val="2D3748"/>
          <w:sz w:val="21"/>
        </w:rPr>
        <w:t>tách 1 cơ thể người thành 2-3 cluster riêng biệt</w:t>
      </w:r>
      <w:r>
        <w:rPr>
          <w:rFonts w:ascii="Segoe UI" w:hAnsi="Segoe UI"/>
          <w:color w:val="2D3748"/>
          <w:sz w:val="21"/>
        </w:rPr>
        <w:t xml:space="preserve"> (ví dụ tách cụm ngực và cụm chân). Các cluster này ở gần nhau ($&lt; 1.0\text{m}$) nên tạo ra hiện tượng "Double Box" (hộp lồng vào nhau, nhảy ID liên tục giữa </w:t>
      </w:r>
      <w:r>
        <w:rPr>
          <w:rFonts w:ascii="Segoe UI" w:hAnsi="Segoe UI"/>
          <w:color w:val="C0392B"/>
          <w:sz w:val="21"/>
        </w:rPr>
        <w:t>ID 1011</w:t>
      </w:r>
      <w:r>
        <w:rPr>
          <w:rFonts w:ascii="Segoe UI" w:hAnsi="Segoe UI"/>
          <w:color w:val="2D3748"/>
          <w:sz w:val="21"/>
        </w:rPr>
        <w:t xml:space="preserve"> và </w:t>
      </w:r>
      <w:r>
        <w:rPr>
          <w:rFonts w:ascii="Segoe UI" w:hAnsi="Segoe UI"/>
          <w:color w:val="C0392B"/>
          <w:sz w:val="21"/>
        </w:rPr>
        <w:t>ID 1029</w:t>
      </w:r>
      <w:r>
        <w:rPr>
          <w:rFonts w:ascii="Segoe UI" w:hAnsi="Segoe UI"/>
          <w:color w:val="2D3748"/>
          <w:sz w:val="21"/>
        </w:rPr>
        <w:t xml:space="preserve"> ngay sát nhau).</w:t>
      </w:r>
    </w:p>
    <w:p>
      <w:pPr>
        <w:pStyle w:val="Heading3"/>
        <w:keepNext/>
        <w:spacing w:before="220" w:after="80"/>
      </w:pPr>
      <w:r>
        <w:rPr>
          <w:rFonts w:ascii="Segoe UI" w:hAnsi="Segoe UI"/>
          <w:b/>
          <w:color w:val="4A5568"/>
          <w:sz w:val="23"/>
        </w:rPr>
        <w:t>4. Thiếu bộ lọc mật độ điểm thích nghi theo khoảng cách (Lack of Range-Adaptive Density Gate)</w:t>
      </w:r>
    </w:p>
    <w:p>
      <w:pPr>
        <w:pStyle w:val="ListBullet"/>
        <w:spacing w:before="0" w:after="50" w:line="276" w:lineRule="auto"/>
      </w:pPr>
      <w:r>
        <w:rPr>
          <w:rFonts w:ascii="Segoe UI" w:hAnsi="Segoe UI"/>
          <w:color w:val="2D3748"/>
          <w:sz w:val="21"/>
        </w:rPr>
        <w:t>Mây điểm của người ở gần radar (Y &lt; 2m) phải rất dày đặc (ít nhất 10-30 điểm). Ở xa (Y &gt; 3.5m), mây điểm mới thưa dần.</w:t>
      </w:r>
    </w:p>
    <w:p>
      <w:pPr>
        <w:pStyle w:val="ListBullet"/>
        <w:spacing w:before="0" w:after="50" w:line="276" w:lineRule="auto"/>
      </w:pPr>
      <w:r>
        <w:rPr>
          <w:rFonts w:ascii="Segoe UI" w:hAnsi="Segoe UI"/>
          <w:color w:val="2D3748"/>
          <w:sz w:val="21"/>
        </w:rPr>
        <w:t xml:space="preserve">Việc áp đặt ngưỡng tối thiểu cố định </w:t>
      </w:r>
      <w:r>
        <w:rPr>
          <w:rFonts w:ascii="Segoe UI" w:hAnsi="Segoe UI"/>
          <w:color w:val="C0392B"/>
          <w:sz w:val="21"/>
        </w:rPr>
        <w:t>CLUSTER_MIN_POINTS = 3</w:t>
      </w:r>
      <w:r>
        <w:rPr>
          <w:rFonts w:ascii="Segoe UI" w:hAnsi="Segoe UI"/>
          <w:color w:val="2D3748"/>
          <w:sz w:val="21"/>
        </w:rPr>
        <w:t xml:space="preserve"> cho mọi khoảng cách làm cho các cụm nhiễu 3 điểm ở ngay sát radar (Y = 0.5m) vẫn được chấp nhận, trong khi thực tế cụm điểm của người thật ở khoảng cách đó phải lớn hơn 15 điểm.</w:t>
      </w: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 GIẢI PHÁP ĐỘT PHÁ TRIỂN KHAI TRONG VERSION 7</w:t>
      </w:r>
    </w:p>
    <w:p>
      <w:pPr>
        <w:spacing w:before="0" w:after="120" w:line="276" w:lineRule="auto"/>
      </w:pPr>
      <w:r>
        <w:rPr>
          <w:rFonts w:ascii="Segoe UI" w:hAnsi="Segoe UI"/>
          <w:color w:val="2D3748"/>
          <w:sz w:val="21"/>
        </w:rPr>
        <w:t xml:space="preserve">Để khắc phục triệt để các vấn đề trên, phiên bản </w:t>
      </w:r>
      <w:r>
        <w:rPr>
          <w:rFonts w:ascii="Segoe UI" w:hAnsi="Segoe UI"/>
          <w:b/>
          <w:color w:val="2D3748"/>
          <w:sz w:val="21"/>
        </w:rPr>
        <w:t>Version 7</w:t>
      </w:r>
      <w:r>
        <w:rPr>
          <w:rFonts w:ascii="Segoe UI" w:hAnsi="Segoe UI"/>
          <w:color w:val="2D3748"/>
          <w:sz w:val="21"/>
        </w:rPr>
        <w:t xml:space="preserve"> đề xuất 5 giải pháp thuật toán trọng tâm sau:</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graph TD</w:t>
            </w:r>
          </w:p>
          <w:p>
            <w:pPr>
              <w:spacing w:before="0" w:after="0" w:line="240" w:lineRule="auto"/>
            </w:pPr>
            <w:r>
              <w:rPr>
                <w:rFonts w:ascii="Consolas" w:hAnsi="Consolas"/>
                <w:color w:val="4A5568"/>
                <w:sz w:val="18"/>
              </w:rPr>
              <w:t xml:space="preserve">    A["Point Cloud đầu vào"] --&gt; B["1. Lọc mật độ điểm thích nghi cự ly&lt;br&gt;(Dynamic Range-Density Gate)"]</w:t>
            </w:r>
          </w:p>
          <w:p>
            <w:pPr>
              <w:spacing w:before="0" w:after="0" w:line="240" w:lineRule="auto"/>
            </w:pPr>
            <w:r>
              <w:rPr>
                <w:rFonts w:ascii="Consolas" w:hAnsi="Consolas"/>
                <w:color w:val="4A5568"/>
                <w:sz w:val="18"/>
              </w:rPr>
              <w:t xml:space="preserve">    B --&gt; C["2. Range-Adaptive DBSCAN"]</w:t>
            </w:r>
          </w:p>
          <w:p>
            <w:pPr>
              <w:spacing w:before="0" w:after="0" w:line="240" w:lineRule="auto"/>
            </w:pPr>
            <w:r>
              <w:rPr>
                <w:rFonts w:ascii="Consolas" w:hAnsi="Consolas"/>
                <w:color w:val="4A5568"/>
                <w:sz w:val="18"/>
              </w:rPr>
              <w:t xml:space="preserve">    C --&gt; D["3. Lọc hình học sinh học siết chặt&lt;br&gt;(Tightened Geometric Filter)"]</w:t>
            </w:r>
          </w:p>
          <w:p>
            <w:pPr>
              <w:spacing w:before="0" w:after="0" w:line="240" w:lineRule="auto"/>
            </w:pPr>
            <w:r>
              <w:rPr>
                <w:rFonts w:ascii="Consolas" w:hAnsi="Consolas"/>
                <w:color w:val="4A5568"/>
                <w:sz w:val="18"/>
              </w:rPr>
              <w:t xml:space="preserve">    D --&gt; E["4. Khử Ghost Đa đường hình gương&lt;br&gt;(Multipath Mirror Suppressor)"]</w:t>
            </w:r>
          </w:p>
          <w:p>
            <w:pPr>
              <w:spacing w:before="0" w:after="0" w:line="240" w:lineRule="auto"/>
            </w:pPr>
            <w:r>
              <w:rPr>
                <w:rFonts w:ascii="Consolas" w:hAnsi="Consolas"/>
                <w:color w:val="4A5568"/>
                <w:sz w:val="18"/>
              </w:rPr>
              <w:t xml:space="preserve">    E --&gt; F["5. Gộp cụm thông minh gần nhau&lt;br&gt;(Smart Spatial-Velocity Merger)"]</w:t>
            </w:r>
          </w:p>
          <w:p>
            <w:pPr>
              <w:spacing w:before="0" w:after="0" w:line="240" w:lineRule="auto"/>
            </w:pPr>
            <w:r>
              <w:rPr>
                <w:rFonts w:ascii="Consolas" w:hAnsi="Consolas"/>
                <w:color w:val="4A5568"/>
                <w:sz w:val="18"/>
              </w:rPr>
              <w:t xml:space="preserve">    F --&gt; G["Tracker gán ID ổn định &amp; Xuất Box"]</w:t>
            </w:r>
          </w:p>
        </w:tc>
      </w:tr>
    </w:tbl>
    <w:p>
      <w:pPr>
        <w:spacing w:before="120" w:after="120"/>
      </w:pPr>
    </w:p>
    <w:p>
      <w:pPr>
        <w:pStyle w:val="Heading3"/>
        <w:keepNext/>
        <w:spacing w:before="220" w:after="80"/>
      </w:pPr>
      <w:r>
        <w:rPr>
          <w:rFonts w:ascii="Segoe UI" w:hAnsi="Segoe UI"/>
          <w:b/>
          <w:color w:val="4A5568"/>
          <w:sz w:val="23"/>
        </w:rPr>
        <w:t>1. Bộ lọc mật độ điểm thích nghi cự ly (Dynamic Range-Density Gate)</w:t>
      </w:r>
    </w:p>
    <w:p>
      <w:pPr>
        <w:pStyle w:val="ListBullet"/>
        <w:spacing w:before="0" w:after="50" w:line="276" w:lineRule="auto"/>
      </w:pPr>
      <w:r>
        <w:rPr>
          <w:rFonts w:ascii="Segoe UI" w:hAnsi="Segoe UI"/>
          <w:color w:val="2D3748"/>
          <w:sz w:val="21"/>
        </w:rPr>
        <w:t xml:space="preserve">Áp dụng ngưỡng điểm tối thiểu thay đổi động theo khoảng cách $R = \sqrt{X^2 + Y^2}$ đến radar. </w:t>
      </w:r>
    </w:p>
    <w:p>
      <w:pPr>
        <w:pStyle w:val="ListBullet"/>
        <w:spacing w:before="0" w:after="50" w:line="276" w:lineRule="auto"/>
      </w:pPr>
      <w:r>
        <w:rPr>
          <w:rFonts w:ascii="Segoe UI" w:hAnsi="Segoe UI"/>
          <w:color w:val="2D3748"/>
          <w:sz w:val="21"/>
        </w:rPr>
        <w:t>Cụm điểm ở gần radar bắt buộc phải có mật độ điểm cao mới được coi là người. Công thức động đề xuất:</w:t>
      </w:r>
    </w:p>
    <w:p>
      <w:pPr>
        <w:spacing w:before="0" w:after="120" w:line="276" w:lineRule="auto"/>
      </w:pPr>
      <w:r>
        <w:rPr>
          <w:rFonts w:ascii="Segoe UI" w:hAnsi="Segoe UI"/>
          <w:color w:val="2D3748"/>
          <w:sz w:val="21"/>
        </w:rPr>
        <w:t xml:space="preserve">  $$N_{min}(R) = \max\left(5, \text{round}(18 - 2.5 \times R)\right)$$</w:t>
      </w:r>
    </w:p>
    <w:p>
      <w:pPr>
        <w:pStyle w:val="ListBullet2"/>
        <w:spacing w:before="0" w:after="50" w:line="276" w:lineRule="auto"/>
      </w:pPr>
      <w:r>
        <w:rPr>
          <w:rFonts w:ascii="Segoe UI" w:hAnsi="Segoe UI"/>
          <w:color w:val="2D3748"/>
          <w:sz w:val="21"/>
        </w:rPr>
        <w:t>Ở $1.0\text{ m}$: Cần ít nhất $15$ điểm phản xạ.</w:t>
      </w:r>
    </w:p>
    <w:p>
      <w:pPr>
        <w:pStyle w:val="ListBullet2"/>
        <w:spacing w:before="0" w:after="50" w:line="276" w:lineRule="auto"/>
      </w:pPr>
      <w:r>
        <w:rPr>
          <w:rFonts w:ascii="Segoe UI" w:hAnsi="Segoe UI"/>
          <w:color w:val="2D3748"/>
          <w:sz w:val="21"/>
        </w:rPr>
        <w:t>Ở $2.0\text{ m}$: Cần ít nhất $13$ điểm.</w:t>
      </w:r>
    </w:p>
    <w:p>
      <w:pPr>
        <w:pStyle w:val="ListBullet2"/>
        <w:spacing w:before="0" w:after="50" w:line="276" w:lineRule="auto"/>
      </w:pPr>
      <w:r>
        <w:rPr>
          <w:rFonts w:ascii="Segoe UI" w:hAnsi="Segoe UI"/>
          <w:color w:val="2D3748"/>
          <w:sz w:val="21"/>
        </w:rPr>
        <w:t>Ở $3.5\text{ m}$: Cần ít nhất $9$ điểm.</w:t>
      </w:r>
    </w:p>
    <w:p>
      <w:pPr>
        <w:pStyle w:val="ListBullet2"/>
        <w:spacing w:before="0" w:after="50" w:line="276" w:lineRule="auto"/>
      </w:pPr>
      <w:r>
        <w:rPr>
          <w:rFonts w:ascii="Segoe UI" w:hAnsi="Segoe UI"/>
          <w:color w:val="2D3748"/>
          <w:sz w:val="21"/>
        </w:rPr>
        <w:t>Ở $5.0\text{ m}$: Cần ít nhất $5$ điểm.</w:t>
      </w:r>
    </w:p>
    <w:p>
      <w:pPr>
        <w:pStyle w:val="ListBullet"/>
        <w:spacing w:before="0" w:after="50" w:line="276" w:lineRule="auto"/>
      </w:pPr>
      <w:r>
        <w:rPr>
          <w:rFonts w:ascii="Segoe UI" w:hAnsi="Segoe UI"/>
          <w:color w:val="2D3748"/>
          <w:sz w:val="21"/>
        </w:rPr>
        <w:t>Loại bỏ tuyệt đối các cụm nhiễu nhỏ 2-3 điểm ở cự ly gần.</w:t>
      </w:r>
    </w:p>
    <w:p>
      <w:pPr>
        <w:pStyle w:val="Heading3"/>
        <w:keepNext/>
        <w:spacing w:before="220" w:after="80"/>
      </w:pPr>
      <w:r>
        <w:rPr>
          <w:rFonts w:ascii="Segoe UI" w:hAnsi="Segoe UI"/>
          <w:b/>
          <w:color w:val="4A5568"/>
          <w:sz w:val="23"/>
        </w:rPr>
        <w:t>2. Thuật toán khử Ghost Target ảnh gương (Multipath Mirror Suppressor)</w:t>
      </w:r>
    </w:p>
    <w:p>
      <w:pPr>
        <w:pStyle w:val="ListBullet"/>
        <w:spacing w:before="0" w:after="50" w:line="276" w:lineRule="auto"/>
      </w:pPr>
      <w:r>
        <w:rPr>
          <w:rFonts w:ascii="Segoe UI" w:hAnsi="Segoe UI"/>
          <w:color w:val="2D3748"/>
          <w:sz w:val="21"/>
        </w:rPr>
        <w:t>Nếu phát hiện có một Target mạnh (Primary Target) ở cự ly gần $Y_1$, và xuất hiện một Target ảo yếu hơn (Secondary Target) ở cự ly xa $Y_2$ có cùng góc Azimuth (tọa độ $X_2 \approx X_1 \pm 0.3\text{m}$):</w:t>
      </w:r>
    </w:p>
    <w:p>
      <w:pPr>
        <w:pStyle w:val="ListBullet2"/>
        <w:spacing w:before="0" w:after="50" w:line="276" w:lineRule="auto"/>
      </w:pPr>
      <w:r>
        <w:rPr>
          <w:rFonts w:ascii="Segoe UI" w:hAnsi="Segoe UI"/>
          <w:color w:val="2D3748"/>
          <w:sz w:val="21"/>
        </w:rPr>
        <w:t>Tiến hành tính toán nếu $Y_2$ trùng khớp với khoảng cách phản xạ gương qua tường hoặc có Doppler ngược chiều phản xạ.</w:t>
      </w:r>
    </w:p>
    <w:p>
      <w:pPr>
        <w:pStyle w:val="ListBullet2"/>
        <w:spacing w:before="0" w:after="50" w:line="276" w:lineRule="auto"/>
      </w:pPr>
      <w:r>
        <w:rPr>
          <w:rFonts w:ascii="Segoe UI" w:hAnsi="Segoe UI"/>
          <w:color w:val="2D3748"/>
          <w:sz w:val="21"/>
        </w:rPr>
        <w:t xml:space="preserve">Đánh tụt điểm tự tin </w:t>
      </w:r>
      <w:r>
        <w:rPr>
          <w:rFonts w:ascii="Segoe UI" w:hAnsi="Segoe UI"/>
          <w:color w:val="C0392B"/>
          <w:sz w:val="21"/>
        </w:rPr>
        <w:t>humanScore</w:t>
      </w:r>
      <w:r>
        <w:rPr>
          <w:rFonts w:ascii="Segoe UI" w:hAnsi="Segoe UI"/>
          <w:color w:val="2D3748"/>
          <w:sz w:val="21"/>
        </w:rPr>
        <w:t xml:space="preserve"> của Target xa hoặc loại bỏ ngay lập tức nếu Target gần đang di chuyển mạnh (sinh ra nhiều dội sóng).</w:t>
      </w:r>
    </w:p>
    <w:p>
      <w:pPr>
        <w:pStyle w:val="Heading3"/>
        <w:keepNext/>
        <w:spacing w:before="220" w:after="80"/>
      </w:pPr>
      <w:r>
        <w:rPr>
          <w:rFonts w:ascii="Segoe UI" w:hAnsi="Segoe UI"/>
          <w:b/>
          <w:color w:val="4A5568"/>
          <w:sz w:val="23"/>
        </w:rPr>
        <w:t>3. Siết chặt điều kiện hình học và nâng ngưỡng tự tin (Tightened Geometric Scores)</w:t>
      </w:r>
    </w:p>
    <w:p>
      <w:pPr>
        <w:pStyle w:val="ListBullet"/>
        <w:spacing w:before="0" w:after="50" w:line="276" w:lineRule="auto"/>
      </w:pPr>
      <w:r>
        <w:rPr>
          <w:rFonts w:ascii="Segoe UI" w:hAnsi="Segoe UI"/>
          <w:color w:val="2D3748"/>
          <w:sz w:val="21"/>
        </w:rPr>
        <w:t xml:space="preserve">Nâng ngưỡng tạo box ảo </w:t>
      </w:r>
      <w:r>
        <w:rPr>
          <w:rFonts w:ascii="Segoe UI" w:hAnsi="Segoe UI"/>
          <w:color w:val="C0392B"/>
          <w:sz w:val="21"/>
        </w:rPr>
        <w:t>VIRTUAL_CLUSTER_SCORE_THRESHOLD</w:t>
      </w:r>
      <w:r>
        <w:rPr>
          <w:rFonts w:ascii="Segoe UI" w:hAnsi="Segoe UI"/>
          <w:color w:val="2D3748"/>
          <w:sz w:val="21"/>
        </w:rPr>
        <w:t xml:space="preserve"> từ </w:t>
      </w:r>
      <w:r>
        <w:rPr>
          <w:rFonts w:ascii="Segoe UI" w:hAnsi="Segoe UI"/>
          <w:color w:val="C0392B"/>
          <w:sz w:val="21"/>
        </w:rPr>
        <w:t>52.0</w:t>
      </w:r>
      <w:r>
        <w:rPr>
          <w:rFonts w:ascii="Segoe UI" w:hAnsi="Segoe UI"/>
          <w:color w:val="2D3748"/>
          <w:sz w:val="21"/>
        </w:rPr>
        <w:t xml:space="preserve"> lên </w:t>
      </w:r>
      <w:r>
        <w:rPr>
          <w:rFonts w:ascii="Segoe UI" w:hAnsi="Segoe UI"/>
          <w:b/>
          <w:color w:val="2D3748"/>
          <w:sz w:val="21"/>
        </w:rPr>
        <w:t>`72.0`</w:t>
      </w:r>
      <w:r>
        <w:rPr>
          <w:rFonts w:ascii="Segoe UI" w:hAnsi="Segoe UI"/>
          <w:color w:val="2D3748"/>
          <w:sz w:val="21"/>
        </w:rPr>
        <w:t>.</w:t>
      </w:r>
    </w:p>
    <w:p>
      <w:pPr>
        <w:pStyle w:val="ListBullet"/>
        <w:spacing w:before="0" w:after="50" w:line="276" w:lineRule="auto"/>
      </w:pPr>
      <w:r>
        <w:rPr>
          <w:rFonts w:ascii="Segoe UI" w:hAnsi="Segoe UI"/>
          <w:color w:val="2D3748"/>
          <w:sz w:val="21"/>
        </w:rPr>
        <w:t xml:space="preserve">Siết chặt chiều cao tối thiểu của cụm từ </w:t>
      </w:r>
      <w:r>
        <w:rPr>
          <w:rFonts w:ascii="Segoe UI" w:hAnsi="Segoe UI"/>
          <w:color w:val="C0392B"/>
          <w:sz w:val="21"/>
        </w:rPr>
        <w:t>0.08m</w:t>
      </w:r>
      <w:r>
        <w:rPr>
          <w:rFonts w:ascii="Segoe UI" w:hAnsi="Segoe UI"/>
          <w:color w:val="2D3748"/>
          <w:sz w:val="21"/>
        </w:rPr>
        <w:t xml:space="preserve"> lên </w:t>
      </w:r>
      <w:r>
        <w:rPr>
          <w:rFonts w:ascii="Segoe UI" w:hAnsi="Segoe UI"/>
          <w:b/>
          <w:color w:val="2D3748"/>
          <w:sz w:val="21"/>
        </w:rPr>
        <w:t>`0.45m`</w:t>
      </w:r>
      <w:r>
        <w:rPr>
          <w:rFonts w:ascii="Segoe UI" w:hAnsi="Segoe UI"/>
          <w:color w:val="2D3748"/>
          <w:sz w:val="21"/>
        </w:rPr>
        <w:t xml:space="preserve"> (các cụm nhiễu bẹt dưới sàn hoặc trên trần sẽ bị loại bỏ ngay lập tức).</w:t>
      </w:r>
    </w:p>
    <w:p>
      <w:pPr>
        <w:pStyle w:val="ListBullet"/>
        <w:spacing w:before="0" w:after="50" w:line="276" w:lineRule="auto"/>
      </w:pPr>
      <w:r>
        <w:rPr>
          <w:rFonts w:ascii="Segoe UI" w:hAnsi="Segoe UI"/>
          <w:color w:val="2D3748"/>
          <w:sz w:val="21"/>
        </w:rPr>
        <w:t>Siết chặt chiều rộng tối đa của cụm để tránh gộp nhầm mảng tường tĩnh có rung động nhẹ.</w:t>
      </w:r>
    </w:p>
    <w:p>
      <w:pPr>
        <w:pStyle w:val="Heading3"/>
        <w:keepNext/>
        <w:spacing w:before="220" w:after="80"/>
      </w:pPr>
      <w:r>
        <w:rPr>
          <w:rFonts w:ascii="Segoe UI" w:hAnsi="Segoe UI"/>
          <w:b/>
          <w:color w:val="4A5568"/>
          <w:sz w:val="23"/>
        </w:rPr>
        <w:t>4. Gộp cụm lân cận thông minh (Smart Spatial-Velocity Cluster Merger)</w:t>
      </w:r>
    </w:p>
    <w:p>
      <w:pPr>
        <w:pStyle w:val="ListBullet"/>
        <w:spacing w:before="0" w:after="50" w:line="276" w:lineRule="auto"/>
      </w:pPr>
      <w:r>
        <w:rPr>
          <w:rFonts w:ascii="Segoe UI" w:hAnsi="Segoe UI"/>
          <w:color w:val="2D3748"/>
          <w:sz w:val="21"/>
        </w:rPr>
        <w:t xml:space="preserve">Tăng bán kính gộp cụm nội khung </w:t>
      </w:r>
      <w:r>
        <w:rPr>
          <w:rFonts w:ascii="Segoe UI" w:hAnsi="Segoe UI"/>
          <w:color w:val="C0392B"/>
          <w:sz w:val="21"/>
        </w:rPr>
        <w:t>VIRTUAL_CLUSTER_MERGE_DISTANCE_XY</w:t>
      </w:r>
      <w:r>
        <w:rPr>
          <w:rFonts w:ascii="Segoe UI" w:hAnsi="Segoe UI"/>
          <w:color w:val="2D3748"/>
          <w:sz w:val="21"/>
        </w:rPr>
        <w:t xml:space="preserve"> từ </w:t>
      </w:r>
      <w:r>
        <w:rPr>
          <w:rFonts w:ascii="Segoe UI" w:hAnsi="Segoe UI"/>
          <w:color w:val="C0392B"/>
          <w:sz w:val="21"/>
        </w:rPr>
        <w:t>0.85m</w:t>
      </w:r>
      <w:r>
        <w:rPr>
          <w:rFonts w:ascii="Segoe UI" w:hAnsi="Segoe UI"/>
          <w:color w:val="2D3748"/>
          <w:sz w:val="21"/>
        </w:rPr>
        <w:t xml:space="preserve"> lên </w:t>
      </w:r>
      <w:r>
        <w:rPr>
          <w:rFonts w:ascii="Segoe UI" w:hAnsi="Segoe UI"/>
          <w:b/>
          <w:color w:val="2D3748"/>
          <w:sz w:val="21"/>
        </w:rPr>
        <w:t>`1.15m`</w:t>
      </w:r>
      <w:r>
        <w:rPr>
          <w:rFonts w:ascii="Segoe UI" w:hAnsi="Segoe UI"/>
          <w:color w:val="2D3748"/>
          <w:sz w:val="21"/>
        </w:rPr>
        <w:t xml:space="preserve"> để đảm bảo cụm tay, ngực và chân của cùng một người di chuyển luôn luôn được gộp vào duy nhất 1 box, xóa sổ hoàn toàn lỗi tách box ảo sát bên nhau.</w:t>
      </w:r>
    </w:p>
    <w:p>
      <w:pPr>
        <w:pStyle w:val="ListBullet"/>
        <w:spacing w:before="0" w:after="50" w:line="276" w:lineRule="auto"/>
      </w:pPr>
      <w:r>
        <w:rPr>
          <w:rFonts w:ascii="Segoe UI" w:hAnsi="Segoe UI"/>
          <w:color w:val="2D3748"/>
          <w:sz w:val="21"/>
        </w:rPr>
        <w:t>Đồng thời kiểm tra sự tương đồng Doppler giữa các cụm để tránh gộp nhầm 2 người đi sát nhau.</w:t>
      </w: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 CHI TIẾT CẤU HÌNH &amp; CODE THAY ĐỔI (PROPOSED CODE CHANGES)</w:t>
      </w:r>
    </w:p>
    <w:p>
      <w:pPr>
        <w:pStyle w:val="Heading3"/>
        <w:keepNext/>
        <w:spacing w:before="220" w:after="80"/>
      </w:pPr>
      <w:r>
        <w:rPr>
          <w:rFonts w:ascii="Segoe UI" w:hAnsi="Segoe UI"/>
          <w:b/>
          <w:color w:val="4A5568"/>
          <w:sz w:val="23"/>
        </w:rPr>
        <w:t>📄 [MODIFY] [settings.py](file:///c:/Users/Lirrak/Documents/Born%20Again/Radar%20Project/IWR6843AOP/People%20Tracking/settings.py)</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 xml:space="preserve"> # Gom point cloud thưa hoặc gộp nhiều cụm trên cơ thể người</w:t>
            </w:r>
          </w:p>
          <w:p>
            <w:pPr>
              <w:spacing w:before="0" w:after="0" w:line="240" w:lineRule="auto"/>
            </w:pPr>
            <w:r>
              <w:rPr>
                <w:rFonts w:ascii="Consolas" w:hAnsi="Consolas"/>
                <w:color w:val="4A5568"/>
                <w:sz w:val="18"/>
              </w:rPr>
              <w:t>-VIRTUAL_CLUSTER_MERGE_DISTANCE_XY = 0.85</w:t>
            </w:r>
          </w:p>
          <w:p>
            <w:pPr>
              <w:spacing w:before="0" w:after="0" w:line="240" w:lineRule="auto"/>
            </w:pPr>
            <w:r>
              <w:rPr>
                <w:rFonts w:ascii="Consolas" w:hAnsi="Consolas"/>
                <w:color w:val="4A5568"/>
                <w:sz w:val="18"/>
              </w:rPr>
              <w:t>+VIRTUAL_CLUSTER_MERGE_DISTANCE_XY = 1.15     # Tăng để gộp đầu/thân/chân của cùng 1 người tốt hơn</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 Sau khi gộp cluster, cụm phải đủ điểm và đủ score mới tạo box ảo.</w:t>
            </w:r>
          </w:p>
          <w:p>
            <w:pPr>
              <w:spacing w:before="0" w:after="0" w:line="240" w:lineRule="auto"/>
            </w:pPr>
            <w:r>
              <w:rPr>
                <w:rFonts w:ascii="Consolas" w:hAnsi="Consolas"/>
                <w:color w:val="4A5568"/>
                <w:sz w:val="18"/>
              </w:rPr>
              <w:t>-VIRTUAL_CLUSTER_MIN_POINTS = 2</w:t>
            </w:r>
          </w:p>
          <w:p>
            <w:pPr>
              <w:spacing w:before="0" w:after="0" w:line="240" w:lineRule="auto"/>
            </w:pPr>
            <w:r>
              <w:rPr>
                <w:rFonts w:ascii="Consolas" w:hAnsi="Consolas"/>
                <w:color w:val="4A5568"/>
                <w:sz w:val="18"/>
              </w:rPr>
              <w:t>-VIRTUAL_CLUSTER_SCORE_THRESHOLD = 52.0</w:t>
            </w:r>
          </w:p>
          <w:p>
            <w:pPr>
              <w:spacing w:before="0" w:after="0" w:line="240" w:lineRule="auto"/>
            </w:pPr>
            <w:r>
              <w:rPr>
                <w:rFonts w:ascii="Consolas" w:hAnsi="Consolas"/>
                <w:color w:val="4A5568"/>
                <w:sz w:val="18"/>
              </w:rPr>
              <w:t>+VIRTUAL_CLUSTER_MIN_POINTS = 5              # Nâng lên để tránh nhiễu lốm đốm 2-3 điểm</w:t>
            </w:r>
          </w:p>
          <w:p>
            <w:pPr>
              <w:spacing w:before="0" w:after="0" w:line="240" w:lineRule="auto"/>
            </w:pPr>
            <w:r>
              <w:rPr>
                <w:rFonts w:ascii="Consolas" w:hAnsi="Consolas"/>
                <w:color w:val="4A5568"/>
                <w:sz w:val="18"/>
              </w:rPr>
              <w:t>+VIRTUAL_CLUSTER_SCORE_THRESHOLD = 72.0       # Siết chặt ngưỡng tự tin sinh học để tránh ghost box</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 Điều kiện hình học cơ bản của một cụm giống người.</w:t>
            </w:r>
          </w:p>
          <w:p>
            <w:pPr>
              <w:spacing w:before="0" w:after="0" w:line="240" w:lineRule="auto"/>
            </w:pPr>
            <w:r>
              <w:rPr>
                <w:rFonts w:ascii="Consolas" w:hAnsi="Consolas"/>
                <w:color w:val="4A5568"/>
                <w:sz w:val="18"/>
              </w:rPr>
              <w:t>-HUMAN_CLUSTER_MIN_HEIGHT_Z = 0.08</w:t>
            </w:r>
          </w:p>
          <w:p>
            <w:pPr>
              <w:spacing w:before="0" w:after="0" w:line="240" w:lineRule="auto"/>
            </w:pPr>
            <w:r>
              <w:rPr>
                <w:rFonts w:ascii="Consolas" w:hAnsi="Consolas"/>
                <w:color w:val="4A5568"/>
                <w:sz w:val="18"/>
              </w:rPr>
              <w:t>+HUMAN_CLUSTER_MIN_HEIGHT_Z = 0.45           # Nâng lên 45cm để loại nhiễu bẹt sàn nhà</w:t>
            </w:r>
          </w:p>
          <w:p>
            <w:pPr>
              <w:spacing w:before="0" w:after="0" w:line="240" w:lineRule="auto"/>
            </w:pPr>
            <w:r>
              <w:rPr>
                <w:rFonts w:ascii="Consolas" w:hAnsi="Consolas"/>
                <w:color w:val="4A5568"/>
                <w:sz w:val="18"/>
              </w:rPr>
              <w:t xml:space="preserve"> HUMAN_CLUSTER_MAX_HEIGHT_Z = 2.20</w:t>
            </w:r>
          </w:p>
          <w:p>
            <w:pPr>
              <w:spacing w:before="0" w:after="0" w:line="240" w:lineRule="auto"/>
            </w:pPr>
            <w:r>
              <w:rPr>
                <w:rFonts w:ascii="Consolas" w:hAnsi="Consolas"/>
                <w:color w:val="4A5568"/>
                <w:sz w:val="18"/>
              </w:rPr>
              <w:t xml:space="preserve"> HUMAN_CLUSTER_MIN_WIDTH_X = 0.05</w:t>
            </w:r>
          </w:p>
          <w:p>
            <w:pPr>
              <w:spacing w:before="0" w:after="0" w:line="240" w:lineRule="auto"/>
            </w:pPr>
            <w:r>
              <w:rPr>
                <w:rFonts w:ascii="Consolas" w:hAnsi="Consolas"/>
                <w:color w:val="4A5568"/>
                <w:sz w:val="18"/>
              </w:rPr>
              <w:t>-HUMAN_CLUSTER_MAX_WIDTH_X = 1.50</w:t>
            </w:r>
          </w:p>
          <w:p>
            <w:pPr>
              <w:spacing w:before="0" w:after="0" w:line="240" w:lineRule="auto"/>
            </w:pPr>
            <w:r>
              <w:rPr>
                <w:rFonts w:ascii="Consolas" w:hAnsi="Consolas"/>
                <w:color w:val="4A5568"/>
                <w:sz w:val="18"/>
              </w:rPr>
              <w:t>+HUMAN_CLUSTER_MAX_WIDTH_X = 1.10            # Thu hẹp để tránh gom nhầm vách tường phản xạ</w:t>
            </w:r>
          </w:p>
        </w:tc>
      </w:tr>
    </w:tbl>
    <w:p>
      <w:pPr>
        <w:spacing w:before="120" w:after="120"/>
      </w:pPr>
    </w:p>
    <w:p>
      <w:pPr>
        <w:pStyle w:val="Heading3"/>
        <w:keepNext/>
        <w:spacing w:before="220" w:after="80"/>
      </w:pPr>
      <w:r>
        <w:rPr>
          <w:rFonts w:ascii="Segoe UI" w:hAnsi="Segoe UI"/>
          <w:b/>
          <w:color w:val="4A5568"/>
          <w:sz w:val="23"/>
        </w:rPr>
        <w:t>📄 [MODIFY] [pointcloud_processing.py](file:///c:/Users/Lirrak/Documents/Born%20Again/Radar%20Project/IWR6843AOP/People%20Tracking/pointcloud_processing.py)</w:t>
      </w:r>
    </w:p>
    <w:p>
      <w:pPr>
        <w:pStyle w:val="Heading4"/>
        <w:keepNext/>
        <w:spacing w:before="160" w:after="60"/>
      </w:pPr>
      <w:r>
        <w:rPr>
          <w:rFonts w:ascii="Segoe UI" w:hAnsi="Segoe UI"/>
          <w:b/>
          <w:color w:val="2D3748"/>
          <w:sz w:val="21"/>
        </w:rPr>
        <w:t>1. Hiện thực hóa Dynamic Range-Density Gate:</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def get_dynamic_min_points(range_r):</w:t>
            </w:r>
          </w:p>
          <w:p>
            <w:pPr>
              <w:spacing w:before="0" w:after="0" w:line="240" w:lineRule="auto"/>
            </w:pPr>
            <w:r>
              <w:rPr>
                <w:rFonts w:ascii="Consolas" w:hAnsi="Consolas"/>
                <w:color w:val="4A5568"/>
                <w:sz w:val="18"/>
              </w:rPr>
              <w:t xml:space="preserve">    """Tính toán số điểm tối thiểu của cụm người thật thích nghi theo khoảng cách."""</w:t>
            </w:r>
          </w:p>
          <w:p>
            <w:pPr>
              <w:spacing w:before="0" w:after="0" w:line="240" w:lineRule="auto"/>
            </w:pPr>
            <w:r>
              <w:rPr>
                <w:rFonts w:ascii="Consolas" w:hAnsi="Consolas"/>
                <w:color w:val="4A5568"/>
                <w:sz w:val="18"/>
              </w:rPr>
              <w:t xml:space="preserve">    # Công thức: N_min = max(5, round(18 - 2.5 * R))</w:t>
            </w:r>
          </w:p>
          <w:p>
            <w:pPr>
              <w:spacing w:before="0" w:after="0" w:line="240" w:lineRule="auto"/>
            </w:pPr>
            <w:r>
              <w:rPr>
                <w:rFonts w:ascii="Consolas" w:hAnsi="Consolas"/>
                <w:color w:val="4A5568"/>
                <w:sz w:val="18"/>
              </w:rPr>
              <w:t xml:space="preserve">    min_pts = int(np.round(18.0 - 2.5 * range_r))</w:t>
            </w:r>
          </w:p>
          <w:p>
            <w:pPr>
              <w:spacing w:before="0" w:after="0" w:line="240" w:lineRule="auto"/>
            </w:pPr>
            <w:r>
              <w:rPr>
                <w:rFonts w:ascii="Consolas" w:hAnsi="Consolas"/>
                <w:color w:val="4A5568"/>
                <w:sz w:val="18"/>
              </w:rPr>
              <w:t xml:space="preserve">    return max(5, min_pts)</w:t>
            </w:r>
          </w:p>
        </w:tc>
      </w:tr>
    </w:tbl>
    <w:p>
      <w:pPr>
        <w:spacing w:before="120" w:after="120"/>
      </w:pPr>
    </w:p>
    <w:p>
      <w:pPr>
        <w:pStyle w:val="Heading4"/>
        <w:keepNext/>
        <w:spacing w:before="160" w:after="60"/>
      </w:pPr>
      <w:r>
        <w:rPr>
          <w:rFonts w:ascii="Segoe UI" w:hAnsi="Segoe UI"/>
          <w:b/>
          <w:color w:val="2D3748"/>
          <w:sz w:val="21"/>
        </w:rPr>
        <w:t xml:space="preserve">2. Cập nhật logic lọc cụm trong </w:t>
      </w:r>
      <w:r>
        <w:rPr>
          <w:rFonts w:ascii="Segoe UI" w:hAnsi="Segoe UI"/>
          <w:b/>
          <w:color w:val="2D3748"/>
          <w:sz w:val="21"/>
        </w:rPr>
        <w:t>cluster_pointcloud</w:t>
      </w:r>
      <w:r>
        <w:rPr>
          <w:rFonts w:ascii="Segoe UI" w:hAnsi="Segoe UI"/>
          <w:b/>
          <w:color w:val="2D3748"/>
          <w:sz w:val="21"/>
        </w:rPr>
        <w:t>:</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 xml:space="preserve">    clusters = []</w:t>
            </w:r>
          </w:p>
          <w:p>
            <w:pPr>
              <w:spacing w:before="0" w:after="0" w:line="240" w:lineRule="auto"/>
            </w:pPr>
            <w:r>
              <w:rPr>
                <w:rFonts w:ascii="Consolas" w:hAnsi="Consolas"/>
                <w:color w:val="4A5568"/>
                <w:sz w:val="18"/>
              </w:rPr>
              <w:t xml:space="preserve">    for label in sorted(set(labels)):</w:t>
            </w:r>
          </w:p>
          <w:p>
            <w:pPr>
              <w:spacing w:before="0" w:after="0" w:line="240" w:lineRule="auto"/>
            </w:pPr>
            <w:r>
              <w:rPr>
                <w:rFonts w:ascii="Consolas" w:hAnsi="Consolas"/>
                <w:color w:val="4A5568"/>
                <w:sz w:val="18"/>
              </w:rPr>
              <w:t xml:space="preserve">        if label == -1:</w:t>
            </w:r>
          </w:p>
          <w:p>
            <w:pPr>
              <w:spacing w:before="0" w:after="0" w:line="240" w:lineRule="auto"/>
            </w:pPr>
            <w:r>
              <w:rPr>
                <w:rFonts w:ascii="Consolas" w:hAnsi="Consolas"/>
                <w:color w:val="4A5568"/>
                <w:sz w:val="18"/>
              </w:rPr>
              <w:t xml:space="preserve">            continue</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cluster = points[labels == label]</w:t>
            </w:r>
          </w:p>
          <w:p>
            <w:pPr>
              <w:spacing w:before="0" w:after="0" w:line="240" w:lineRule="auto"/>
            </w:pPr>
            <w:r>
              <w:rPr>
                <w:rFonts w:ascii="Consolas" w:hAnsi="Consolas"/>
                <w:color w:val="4A5568"/>
                <w:sz w:val="18"/>
              </w:rPr>
              <w:t xml:space="preserve">        center = np.mean(cluster[:, 0:3], axis=0)</w:t>
            </w:r>
          </w:p>
          <w:p>
            <w:pPr>
              <w:spacing w:before="0" w:after="0" w:line="240" w:lineRule="auto"/>
            </w:pPr>
            <w:r>
              <w:rPr>
                <w:rFonts w:ascii="Consolas" w:hAnsi="Consolas"/>
                <w:color w:val="4A5568"/>
                <w:sz w:val="18"/>
              </w:rPr>
              <w:t xml:space="preserve">        range_r = float(np.sqrt(center[0]**2 + center[1]**2))</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 Áp dụng ngưỡng điểm động thích nghi cự ly</w:t>
            </w:r>
          </w:p>
          <w:p>
            <w:pPr>
              <w:spacing w:before="0" w:after="0" w:line="240" w:lineRule="auto"/>
            </w:pPr>
            <w:r>
              <w:rPr>
                <w:rFonts w:ascii="Consolas" w:hAnsi="Consolas"/>
                <w:color w:val="4A5568"/>
                <w:sz w:val="18"/>
              </w:rPr>
              <w:t xml:space="preserve">        dynamic_min = get_dynamic_min_points(range_r)</w:t>
            </w:r>
          </w:p>
          <w:p>
            <w:pPr>
              <w:spacing w:before="0" w:after="0" w:line="240" w:lineRule="auto"/>
            </w:pPr>
            <w:r>
              <w:rPr>
                <w:rFonts w:ascii="Consolas" w:hAnsi="Consolas"/>
                <w:color w:val="4A5568"/>
                <w:sz w:val="18"/>
              </w:rPr>
              <w:t xml:space="preserve">        if len(cluster) &gt;= dynamic_min:</w:t>
            </w:r>
          </w:p>
          <w:p>
            <w:pPr>
              <w:spacing w:before="0" w:after="0" w:line="240" w:lineRule="auto"/>
            </w:pPr>
            <w:r>
              <w:rPr>
                <w:rFonts w:ascii="Consolas" w:hAnsi="Consolas"/>
                <w:color w:val="4A5568"/>
                <w:sz w:val="18"/>
              </w:rPr>
              <w:t xml:space="preserve">            clusters.append(cluster)</w:t>
            </w:r>
          </w:p>
        </w:tc>
      </w:tr>
    </w:tbl>
    <w:p>
      <w:pPr>
        <w:spacing w:before="120" w:after="120"/>
      </w:pPr>
    </w:p>
    <w:p>
      <w:pPr>
        <w:pStyle w:val="Heading4"/>
        <w:keepNext/>
        <w:spacing w:before="160" w:after="60"/>
      </w:pPr>
      <w:r>
        <w:rPr>
          <w:rFonts w:ascii="Segoe UI" w:hAnsi="Segoe UI"/>
          <w:b/>
          <w:color w:val="2D3748"/>
          <w:sz w:val="21"/>
        </w:rPr>
        <w:t xml:space="preserve">3. Thuật toán Multipath Ghost Target Suppressor trong </w:t>
      </w:r>
      <w:r>
        <w:rPr>
          <w:rFonts w:ascii="Segoe UI" w:hAnsi="Segoe UI"/>
          <w:b/>
          <w:color w:val="2D3748"/>
          <w:sz w:val="21"/>
        </w:rPr>
        <w:t>track_and_build</w:t>
      </w:r>
      <w:r>
        <w:rPr>
          <w:rFonts w:ascii="Segoe UI" w:hAnsi="Segoe UI"/>
          <w:b/>
          <w:color w:val="2D3748"/>
          <w:sz w:val="21"/>
        </w:rPr>
        <w:t>:</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def suppress_multipath_ghosts(candidates):</w:t>
            </w:r>
          </w:p>
          <w:p>
            <w:pPr>
              <w:spacing w:before="0" w:after="0" w:line="240" w:lineRule="auto"/>
            </w:pPr>
            <w:r>
              <w:rPr>
                <w:rFonts w:ascii="Consolas" w:hAnsi="Consolas"/>
                <w:color w:val="4A5568"/>
                <w:sz w:val="18"/>
              </w:rPr>
              <w:t xml:space="preserve">    """Quét và triệt tiêu các Ghost Target sinh ra do dội sóng gương qua tường."""</w:t>
            </w:r>
          </w:p>
          <w:p>
            <w:pPr>
              <w:spacing w:before="0" w:after="0" w:line="240" w:lineRule="auto"/>
            </w:pPr>
            <w:r>
              <w:rPr>
                <w:rFonts w:ascii="Consolas" w:hAnsi="Consolas"/>
                <w:color w:val="4A5568"/>
                <w:sz w:val="18"/>
              </w:rPr>
              <w:t xml:space="preserve">    if len(candidates) &lt;= 1:</w:t>
            </w:r>
          </w:p>
          <w:p>
            <w:pPr>
              <w:spacing w:before="0" w:after="0" w:line="240" w:lineRule="auto"/>
            </w:pPr>
            <w:r>
              <w:rPr>
                <w:rFonts w:ascii="Consolas" w:hAnsi="Consolas"/>
                <w:color w:val="4A5568"/>
                <w:sz w:val="18"/>
              </w:rPr>
              <w:t xml:space="preserve">        return candidates</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 Sắp xếp các ứng viên theo Y tăng dần (gần radar trước, xa sau)</w:t>
            </w:r>
          </w:p>
          <w:p>
            <w:pPr>
              <w:spacing w:before="0" w:after="0" w:line="240" w:lineRule="auto"/>
            </w:pPr>
            <w:r>
              <w:rPr>
                <w:rFonts w:ascii="Consolas" w:hAnsi="Consolas"/>
                <w:color w:val="4A5568"/>
                <w:sz w:val="18"/>
              </w:rPr>
              <w:t xml:space="preserve">    candidates.sort(key=lambda t: t["posY"])</w:t>
            </w:r>
          </w:p>
          <w:p>
            <w:pPr>
              <w:spacing w:before="0" w:after="0" w:line="240" w:lineRule="auto"/>
            </w:pPr>
            <w:r>
              <w:rPr>
                <w:rFonts w:ascii="Consolas" w:hAnsi="Consolas"/>
                <w:color w:val="4A5568"/>
                <w:sz w:val="18"/>
              </w:rPr>
              <w:t xml:space="preserve">    kept_candidates = []</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for i, target in enumerate(candidates):</w:t>
            </w:r>
          </w:p>
          <w:p>
            <w:pPr>
              <w:spacing w:before="0" w:after="0" w:line="240" w:lineRule="auto"/>
            </w:pPr>
            <w:r>
              <w:rPr>
                <w:rFonts w:ascii="Consolas" w:hAnsi="Consolas"/>
                <w:color w:val="4A5568"/>
                <w:sz w:val="18"/>
              </w:rPr>
              <w:t xml:space="preserve">        tx = target["posX"]</w:t>
            </w:r>
          </w:p>
          <w:p>
            <w:pPr>
              <w:spacing w:before="0" w:after="0" w:line="240" w:lineRule="auto"/>
            </w:pPr>
            <w:r>
              <w:rPr>
                <w:rFonts w:ascii="Consolas" w:hAnsi="Consolas"/>
                <w:color w:val="4A5568"/>
                <w:sz w:val="18"/>
              </w:rPr>
              <w:t xml:space="preserve">        ty = target["posY"]</w:t>
            </w:r>
          </w:p>
          <w:p>
            <w:pPr>
              <w:spacing w:before="0" w:after="0" w:line="240" w:lineRule="auto"/>
            </w:pPr>
            <w:r>
              <w:rPr>
                <w:rFonts w:ascii="Consolas" w:hAnsi="Consolas"/>
                <w:color w:val="4A5568"/>
                <w:sz w:val="18"/>
              </w:rPr>
              <w:t xml:space="preserve">        is_ghost = False</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 So sánh với các target thật ở gần radar hơn</w:t>
            </w:r>
          </w:p>
          <w:p>
            <w:pPr>
              <w:spacing w:before="0" w:after="0" w:line="240" w:lineRule="auto"/>
            </w:pPr>
            <w:r>
              <w:rPr>
                <w:rFonts w:ascii="Consolas" w:hAnsi="Consolas"/>
                <w:color w:val="4A5568"/>
                <w:sz w:val="18"/>
              </w:rPr>
              <w:t xml:space="preserve">        for primary in kept_candidates:</w:t>
            </w:r>
          </w:p>
          <w:p>
            <w:pPr>
              <w:spacing w:before="0" w:after="0" w:line="240" w:lineRule="auto"/>
            </w:pPr>
            <w:r>
              <w:rPr>
                <w:rFonts w:ascii="Consolas" w:hAnsi="Consolas"/>
                <w:color w:val="4A5568"/>
                <w:sz w:val="18"/>
              </w:rPr>
              <w:t xml:space="preserve">            px = primary["posX"]</w:t>
            </w:r>
          </w:p>
          <w:p>
            <w:pPr>
              <w:spacing w:before="0" w:after="0" w:line="240" w:lineRule="auto"/>
            </w:pPr>
            <w:r>
              <w:rPr>
                <w:rFonts w:ascii="Consolas" w:hAnsi="Consolas"/>
                <w:color w:val="4A5568"/>
                <w:sz w:val="18"/>
              </w:rPr>
              <w:t xml:space="preserve">            py = primary["posY"]</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 Nếu nằm cùng góc quét Azimuth (X lệch nhau ít &lt; 0.35m) nhưng khoảng cách xa hơn</w:t>
            </w:r>
          </w:p>
          <w:p>
            <w:pPr>
              <w:spacing w:before="0" w:after="0" w:line="240" w:lineRule="auto"/>
            </w:pPr>
            <w:r>
              <w:rPr>
                <w:rFonts w:ascii="Consolas" w:hAnsi="Consolas"/>
                <w:color w:val="4A5568"/>
                <w:sz w:val="18"/>
              </w:rPr>
              <w:t xml:space="preserve">            same_angle = abs(tx - px) &lt; 0.35</w:t>
            </w:r>
          </w:p>
          <w:p>
            <w:pPr>
              <w:spacing w:before="0" w:after="0" w:line="240" w:lineRule="auto"/>
            </w:pPr>
            <w:r>
              <w:rPr>
                <w:rFonts w:ascii="Consolas" w:hAnsi="Consolas"/>
                <w:color w:val="4A5568"/>
                <w:sz w:val="18"/>
              </w:rPr>
              <w:t xml:space="preserve">            further_away = ty &gt; py + 0.80</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if same_angle and further_away:</w:t>
            </w:r>
          </w:p>
          <w:p>
            <w:pPr>
              <w:spacing w:before="0" w:after="0" w:line="240" w:lineRule="auto"/>
            </w:pPr>
            <w:r>
              <w:rPr>
                <w:rFonts w:ascii="Consolas" w:hAnsi="Consolas"/>
                <w:color w:val="4A5568"/>
                <w:sz w:val="18"/>
              </w:rPr>
              <w:t xml:space="preserve">                # Kiểm tra xem có phải dội gương (độ mạnh phản xạ thấp hơn nhiều target chính)</w:t>
            </w:r>
          </w:p>
          <w:p>
            <w:pPr>
              <w:spacing w:before="0" w:after="0" w:line="240" w:lineRule="auto"/>
            </w:pPr>
            <w:r>
              <w:rPr>
                <w:rFonts w:ascii="Consolas" w:hAnsi="Consolas"/>
                <w:color w:val="4A5568"/>
                <w:sz w:val="18"/>
              </w:rPr>
              <w:t xml:space="preserve">                primary_pts = primary.get("supportPointCount", 10)</w:t>
            </w:r>
          </w:p>
          <w:p>
            <w:pPr>
              <w:spacing w:before="0" w:after="0" w:line="240" w:lineRule="auto"/>
            </w:pPr>
            <w:r>
              <w:rPr>
                <w:rFonts w:ascii="Consolas" w:hAnsi="Consolas"/>
                <w:color w:val="4A5568"/>
                <w:sz w:val="18"/>
              </w:rPr>
              <w:t xml:space="preserve">                target_pts = target.get("supportPointCount", 0)</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if target_pts &lt; primary_pts * 0.70:</w:t>
            </w:r>
          </w:p>
          <w:p>
            <w:pPr>
              <w:spacing w:before="0" w:after="0" w:line="240" w:lineRule="auto"/>
            </w:pPr>
            <w:r>
              <w:rPr>
                <w:rFonts w:ascii="Consolas" w:hAnsi="Consolas"/>
                <w:color w:val="4A5568"/>
                <w:sz w:val="18"/>
              </w:rPr>
              <w:t xml:space="preserve">                    is_ghost = True</w:t>
            </w:r>
          </w:p>
          <w:p>
            <w:pPr>
              <w:spacing w:before="0" w:after="0" w:line="240" w:lineRule="auto"/>
            </w:pPr>
            <w:r>
              <w:rPr>
                <w:rFonts w:ascii="Consolas" w:hAnsi="Consolas"/>
                <w:color w:val="4A5568"/>
                <w:sz w:val="18"/>
              </w:rPr>
              <w:t xml:space="preserve">                    break</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if not is_ghost:</w:t>
            </w:r>
          </w:p>
          <w:p>
            <w:pPr>
              <w:spacing w:before="0" w:after="0" w:line="240" w:lineRule="auto"/>
            </w:pPr>
            <w:r>
              <w:rPr>
                <w:rFonts w:ascii="Consolas" w:hAnsi="Consolas"/>
                <w:color w:val="4A5568"/>
                <w:sz w:val="18"/>
              </w:rPr>
              <w:t xml:space="preserve">            kept_candidates.append(target)</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return kept_candidates</w:t>
            </w:r>
          </w:p>
        </w:tc>
      </w:tr>
    </w:tbl>
    <w:p>
      <w:pPr>
        <w:spacing w:before="120" w:after="120"/>
      </w:pP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 KẾ HOẠCH XÁC MINH (VERIFICATION PLAN)</w:t>
      </w:r>
    </w:p>
    <w:p>
      <w:pPr>
        <w:pStyle w:val="Heading3"/>
        <w:keepNext/>
        <w:spacing w:before="220" w:after="80"/>
      </w:pPr>
      <w:r>
        <w:rPr>
          <w:rFonts w:ascii="Segoe UI" w:hAnsi="Segoe UI"/>
          <w:b/>
          <w:color w:val="4A5568"/>
          <w:sz w:val="23"/>
        </w:rPr>
        <w:t>1. Kiểm thử mô phỏng ngoại tuyến (Offline Simulation Jitter Test)</w:t>
      </w:r>
    </w:p>
    <w:p>
      <w:pPr>
        <w:pStyle w:val="ListBullet"/>
        <w:spacing w:before="0" w:after="50" w:line="276" w:lineRule="auto"/>
      </w:pPr>
      <w:r>
        <w:rPr>
          <w:rFonts w:ascii="Segoe UI" w:hAnsi="Segoe UI"/>
          <w:color w:val="2D3748"/>
          <w:sz w:val="21"/>
        </w:rPr>
        <w:t xml:space="preserve">Phát triển script kiểm thử mô phỏng tại </w:t>
      </w:r>
      <w:r>
        <w:rPr>
          <w:rFonts w:ascii="Segoe UI" w:hAnsi="Segoe UI"/>
          <w:color w:val="C0392B"/>
          <w:sz w:val="21"/>
        </w:rPr>
        <w:t>preview_tracking_v7.py</w:t>
      </w:r>
      <w:r>
        <w:rPr>
          <w:rFonts w:ascii="Segoe UI" w:hAnsi="Segoe UI"/>
          <w:color w:val="2D3748"/>
          <w:sz w:val="21"/>
        </w:rPr>
        <w:t>:</w:t>
      </w:r>
    </w:p>
    <w:p>
      <w:pPr>
        <w:pStyle w:val="ListBullet2"/>
        <w:spacing w:before="0" w:after="50" w:line="276" w:lineRule="auto"/>
      </w:pPr>
      <w:r>
        <w:rPr>
          <w:rFonts w:ascii="Segoe UI" w:hAnsi="Segoe UI"/>
          <w:color w:val="2D3748"/>
          <w:sz w:val="21"/>
        </w:rPr>
        <w:t>Tạo luồng 3D Point Cloud mô phỏng 1 người thật ở cự ly $1.5\text{m}$ ($25$ điểm).</w:t>
      </w:r>
    </w:p>
    <w:p>
      <w:pPr>
        <w:pStyle w:val="ListBullet2"/>
        <w:spacing w:before="0" w:after="50" w:line="276" w:lineRule="auto"/>
      </w:pPr>
      <w:r>
        <w:rPr>
          <w:rFonts w:ascii="Segoe UI" w:hAnsi="Segoe UI"/>
          <w:color w:val="2D3748"/>
          <w:sz w:val="21"/>
        </w:rPr>
        <w:t>Thêm cụm nhiễu ngẫu nhiên $2$ điểm ở cự ly $0.8\text{m}$.</w:t>
      </w:r>
    </w:p>
    <w:p>
      <w:pPr>
        <w:pStyle w:val="ListBullet2"/>
        <w:spacing w:before="0" w:after="50" w:line="276" w:lineRule="auto"/>
      </w:pPr>
      <w:r>
        <w:rPr>
          <w:rFonts w:ascii="Segoe UI" w:hAnsi="Segoe UI"/>
          <w:color w:val="2D3748"/>
          <w:sz w:val="21"/>
        </w:rPr>
        <w:t>Thêm cụm dội gương Ghost Target $6$ điểm ở cự ly $4.2\text{m}$ (cùng trục $X$ với người thật).</w:t>
      </w:r>
    </w:p>
    <w:p>
      <w:pPr>
        <w:pStyle w:val="ListBullet"/>
        <w:spacing w:before="0" w:after="50" w:line="276" w:lineRule="auto"/>
      </w:pPr>
      <w:r>
        <w:rPr>
          <w:rFonts w:ascii="Segoe UI" w:hAnsi="Segoe UI"/>
          <w:b/>
          <w:color w:val="2D3748"/>
          <w:sz w:val="21"/>
        </w:rPr>
        <w:t>Tiêu chuẩn vượt qua (Pass Criteria)</w:t>
      </w:r>
      <w:r>
        <w:rPr>
          <w:rFonts w:ascii="Segoe UI" w:hAnsi="Segoe UI"/>
          <w:color w:val="2D3748"/>
          <w:sz w:val="21"/>
        </w:rPr>
        <w:t>:</w:t>
      </w:r>
    </w:p>
    <w:p>
      <w:pPr>
        <w:pStyle w:val="ListBullet2"/>
        <w:spacing w:before="0" w:after="50" w:line="276" w:lineRule="auto"/>
      </w:pPr>
      <w:r>
        <w:rPr>
          <w:rFonts w:ascii="Segoe UI" w:hAnsi="Segoe UI"/>
          <w:color w:val="2D3748"/>
          <w:sz w:val="21"/>
        </w:rPr>
        <w:t xml:space="preserve">Thuật toán </w:t>
      </w:r>
      <w:r>
        <w:rPr>
          <w:rFonts w:ascii="Segoe UI" w:hAnsi="Segoe UI"/>
          <w:b/>
          <w:color w:val="2D3748"/>
          <w:sz w:val="21"/>
        </w:rPr>
        <w:t>v7.0</w:t>
      </w:r>
      <w:r>
        <w:rPr>
          <w:rFonts w:ascii="Segoe UI" w:hAnsi="Segoe UI"/>
          <w:color w:val="2D3748"/>
          <w:sz w:val="21"/>
        </w:rPr>
        <w:t xml:space="preserve"> bắt buộc phải </w:t>
      </w:r>
      <w:r>
        <w:rPr>
          <w:rFonts w:ascii="Segoe UI" w:hAnsi="Segoe UI"/>
          <w:b/>
          <w:color w:val="2D3748"/>
          <w:sz w:val="21"/>
        </w:rPr>
        <w:t>giữ lại duy nhất 1 Target người thật</w:t>
      </w:r>
      <w:r>
        <w:rPr>
          <w:rFonts w:ascii="Segoe UI" w:hAnsi="Segoe UI"/>
          <w:color w:val="2D3748"/>
          <w:sz w:val="21"/>
        </w:rPr>
        <w:t xml:space="preserve"> ở $1.5\text{m}$.</w:t>
      </w:r>
    </w:p>
    <w:p>
      <w:pPr>
        <w:pStyle w:val="ListBullet2"/>
        <w:spacing w:before="0" w:after="50" w:line="276" w:lineRule="auto"/>
      </w:pPr>
      <w:r>
        <w:rPr>
          <w:rFonts w:ascii="Segoe UI" w:hAnsi="Segoe UI"/>
          <w:color w:val="2D3748"/>
          <w:sz w:val="21"/>
        </w:rPr>
        <w:t xml:space="preserve">Cụm nhiễu $2$ điểm ở gần phải bị loại bỏ bởi </w:t>
      </w:r>
      <w:r>
        <w:rPr>
          <w:rFonts w:ascii="Segoe UI" w:hAnsi="Segoe UI"/>
          <w:i/>
          <w:color w:val="2D3748"/>
          <w:sz w:val="21"/>
        </w:rPr>
        <w:t>Dynamic Density Gate</w:t>
      </w:r>
      <w:r>
        <w:rPr>
          <w:rFonts w:ascii="Segoe UI" w:hAnsi="Segoe UI"/>
          <w:color w:val="2D3748"/>
          <w:sz w:val="21"/>
        </w:rPr>
        <w:t>.</w:t>
      </w:r>
    </w:p>
    <w:p>
      <w:pPr>
        <w:pStyle w:val="ListBullet2"/>
        <w:spacing w:before="0" w:after="50" w:line="276" w:lineRule="auto"/>
      </w:pPr>
      <w:r>
        <w:rPr>
          <w:rFonts w:ascii="Segoe UI" w:hAnsi="Segoe UI"/>
          <w:color w:val="2D3748"/>
          <w:sz w:val="21"/>
        </w:rPr>
        <w:t xml:space="preserve">Cụm dội gương $6$ điểm ở xa phải bị loại bỏ hoàn toàn bởi bộ lọc </w:t>
      </w:r>
      <w:r>
        <w:rPr>
          <w:rFonts w:ascii="Segoe UI" w:hAnsi="Segoe UI"/>
          <w:i/>
          <w:color w:val="2D3748"/>
          <w:sz w:val="21"/>
        </w:rPr>
        <w:t>Multipath Suppressor</w:t>
      </w:r>
      <w:r>
        <w:rPr>
          <w:rFonts w:ascii="Segoe UI" w:hAnsi="Segoe UI"/>
          <w:color w:val="2D3748"/>
          <w:sz w:val="21"/>
        </w:rPr>
        <w:t>.</w:t>
      </w:r>
    </w:p>
    <w:p>
      <w:pPr>
        <w:pStyle w:val="Heading3"/>
        <w:keepNext/>
        <w:spacing w:before="220" w:after="80"/>
      </w:pPr>
      <w:r>
        <w:rPr>
          <w:rFonts w:ascii="Segoe UI" w:hAnsi="Segoe UI"/>
          <w:b/>
          <w:color w:val="4A5568"/>
          <w:sz w:val="23"/>
        </w:rPr>
        <w:t>2. Kiểm thử chạy thực tế (Real-time Validation)</w:t>
      </w:r>
    </w:p>
    <w:p>
      <w:pPr>
        <w:pStyle w:val="ListBullet"/>
        <w:spacing w:before="0" w:after="50" w:line="276" w:lineRule="auto"/>
      </w:pPr>
      <w:r>
        <w:rPr>
          <w:rFonts w:ascii="Segoe UI" w:hAnsi="Segoe UI"/>
          <w:color w:val="2D3748"/>
          <w:sz w:val="21"/>
        </w:rPr>
        <w:t>Khởi chạy chương trình thời gian thực:</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 xml:space="preserve">  python main.py</w:t>
            </w:r>
          </w:p>
        </w:tc>
      </w:tr>
    </w:tbl>
    <w:p>
      <w:pPr>
        <w:spacing w:before="120" w:after="120"/>
      </w:pPr>
    </w:p>
    <w:p>
      <w:pPr>
        <w:pStyle w:val="ListBullet"/>
        <w:spacing w:before="0" w:after="50" w:line="276" w:lineRule="auto"/>
      </w:pPr>
      <w:r>
        <w:rPr>
          <w:rFonts w:ascii="Segoe UI" w:hAnsi="Segoe UI"/>
          <w:b/>
          <w:color w:val="2D3748"/>
          <w:sz w:val="21"/>
        </w:rPr>
        <w:t>Tiêu chuẩn vượt qua (Pass Criteria)</w:t>
      </w:r>
      <w:r>
        <w:rPr>
          <w:rFonts w:ascii="Segoe UI" w:hAnsi="Segoe UI"/>
          <w:color w:val="2D3748"/>
          <w:sz w:val="21"/>
        </w:rPr>
        <w:t>:</w:t>
      </w:r>
    </w:p>
    <w:p>
      <w:pPr>
        <w:pStyle w:val="ListBullet2"/>
        <w:spacing w:before="0" w:after="50" w:line="276" w:lineRule="auto"/>
      </w:pPr>
      <w:r>
        <w:rPr>
          <w:rFonts w:ascii="Segoe UI" w:hAnsi="Segoe UI"/>
          <w:color w:val="2D3748"/>
          <w:sz w:val="21"/>
        </w:rPr>
        <w:t xml:space="preserve">Khi người dùng đứng im hoặc di chuyển một mình trước radar, tuyệt đối </w:t>
      </w:r>
      <w:r>
        <w:rPr>
          <w:rFonts w:ascii="Segoe UI" w:hAnsi="Segoe UI"/>
          <w:b/>
          <w:color w:val="2D3748"/>
          <w:sz w:val="21"/>
        </w:rPr>
        <w:t>chỉ xuất hiện duy nhất 1 box nhận diện</w:t>
      </w:r>
      <w:r>
        <w:rPr>
          <w:rFonts w:ascii="Segoe UI" w:hAnsi="Segoe UI"/>
          <w:color w:val="2D3748"/>
          <w:sz w:val="21"/>
        </w:rPr>
        <w:t xml:space="preserve"> với đúng ID cố định (ví dụ: </w:t>
      </w:r>
      <w:r>
        <w:rPr>
          <w:rFonts w:ascii="Segoe UI" w:hAnsi="Segoe UI"/>
          <w:color w:val="C0392B"/>
          <w:sz w:val="21"/>
        </w:rPr>
        <w:t>ID 1000</w:t>
      </w:r>
      <w:r>
        <w:rPr>
          <w:rFonts w:ascii="Segoe UI" w:hAnsi="Segoe UI"/>
          <w:color w:val="2D3748"/>
          <w:sz w:val="21"/>
        </w:rPr>
        <w:t>).</w:t>
      </w:r>
    </w:p>
    <w:p>
      <w:pPr>
        <w:pStyle w:val="ListBullet2"/>
        <w:spacing w:before="0" w:after="50" w:line="276" w:lineRule="auto"/>
      </w:pPr>
      <w:r>
        <w:rPr>
          <w:rFonts w:ascii="Segoe UI" w:hAnsi="Segoe UI"/>
          <w:color w:val="2D3748"/>
          <w:sz w:val="21"/>
        </w:rPr>
        <w:t>Không còn hiện tượng các box ảo chớp tắt ngẫu nhiên ở khu vực tường sau hay cạnh bàn.</w:t>
      </w:r>
    </w:p>
    <w:p>
      <w:pPr>
        <w:spacing w:before="240" w:after="240"/>
        <w:jc w:val="center"/>
      </w:pPr>
      <w:r>
        <w:rPr>
          <w:rFonts w:ascii="Segoe UI" w:hAnsi="Segoe UI"/>
          <w:color w:val="0D9488"/>
          <w:sz w:val="20"/>
        </w:rPr>
        <w:t>❖   ❖   ❖</w:t>
      </w:r>
    </w:p>
    <w:tbl>
      <w:tblPr>
        <w:tblW w:type="auto" w:w="0"/>
        <w:tblLayout w:type="fixed"/>
        <w:tblLook w:firstColumn="1" w:firstRow="1" w:lastColumn="0" w:lastRow="0" w:noHBand="0" w:noVBand="1" w:val="04A0"/>
      </w:tblPr>
      <w:tblGrid>
        <w:gridCol w:w="9360"/>
      </w:tblGrid>
      <w:tr>
        <w:tc>
          <w:tcPr>
            <w:tcW w:type="dxa" w:w="9360"/>
            <w:shd w:fill="EBF8FF"/>
            <w:tcMar>
              <w:top w:w="160" w:type="dxa"/>
              <w:bottom w:w="160" w:type="dxa"/>
              <w:left w:w="240" w:type="dxa"/>
              <w:right w:w="160" w:type="dxa"/>
            </w:tcMar>
            <w:tcBorders>
              <w:top w:val="nil" w:sz="4" w:space="0" w:color="auto"/>
              <w:left w:val="single" w:sz="24" w:space="0" w:color="3182CE"/>
              <w:bottom w:val="nil" w:sz="4" w:space="0" w:color="auto"/>
              <w:right w:val="nil" w:sz="4" w:space="0" w:color="auto"/>
            </w:tcBorders>
          </w:tcPr>
          <w:p>
            <w:pPr>
              <w:spacing w:before="80" w:after="80" w:line="276" w:lineRule="auto"/>
            </w:pPr>
            <w:r>
              <w:rPr>
                <w:rFonts w:ascii="Segoe UI" w:hAnsi="Segoe UI"/>
                <w:i/>
                <w:color w:val="2B6CB0"/>
                <w:sz w:val="20"/>
              </w:rPr>
              <w:t>[!NOTE]</w:t>
              <w:br/>
              <w:t xml:space="preserve">Bản kế hoạch </w:t>
            </w:r>
            <w:r>
              <w:rPr>
                <w:rFonts w:ascii="Segoe UI" w:hAnsi="Segoe UI"/>
                <w:b/>
                <w:i/>
                <w:color w:val="2B6CB0"/>
                <w:sz w:val="20"/>
              </w:rPr>
              <w:t>v7.0</w:t>
            </w:r>
            <w:r>
              <w:rPr>
                <w:rFonts w:ascii="Segoe UI" w:hAnsi="Segoe UI"/>
                <w:i/>
                <w:color w:val="2B6CB0"/>
                <w:sz w:val="20"/>
              </w:rPr>
              <w:t xml:space="preserve"> tập trung giải quyết triệt để vấn đề thực tế nhức nhối nhất của các cảm biến mmWave Radar: </w:t>
            </w:r>
            <w:r>
              <w:rPr>
                <w:rFonts w:ascii="Segoe UI" w:hAnsi="Segoe UI"/>
                <w:b/>
                <w:i/>
                <w:color w:val="2B6CB0"/>
                <w:sz w:val="20"/>
              </w:rPr>
              <w:t>nhiễu đa đường sinh ghost targets</w:t>
            </w:r>
            <w:r>
              <w:rPr>
                <w:rFonts w:ascii="Segoe UI" w:hAnsi="Segoe UI"/>
                <w:i/>
                <w:color w:val="2B6CB0"/>
                <w:sz w:val="20"/>
              </w:rPr>
              <w:t>. Rất mong nhận được phản hồi và phê duyệt từ bạn để tiến hành triển khai trực tiếp vào mã nguồn!</w:t>
            </w:r>
          </w:p>
        </w:tc>
      </w:tr>
    </w:tbl>
    <w:p>
      <w:pPr>
        <w:spacing w:before="120" w:after="120"/>
      </w:pPr>
    </w:p>
    <w:p>
      <w:r>
        <w:br w:type="page"/>
      </w:r>
    </w:p>
    <w:p>
      <w:pPr>
        <w:pStyle w:val="Heading1"/>
        <w:keepNext/>
        <w:spacing w:before="240" w:after="120"/>
      </w:pPr>
      <w:r>
        <w:rPr>
          <w:rFonts w:ascii="Segoe UI Semibold" w:hAnsi="Segoe UI Semibold"/>
          <w:b/>
          <w:color w:val="1B365D"/>
          <w:sz w:val="30"/>
        </w:rPr>
        <w:t>KẾ HOẠCH TRIỂN KHAI - VERSION 8.0</w:t>
      </w:r>
    </w:p>
    <w:p>
      <w:pPr>
        <w:pStyle w:val="Heading1"/>
        <w:keepNext/>
        <w:spacing w:before="320" w:after="160"/>
      </w:pPr>
      <w:r>
        <w:rPr>
          <w:rFonts w:ascii="Segoe UI Semibold" w:hAnsi="Segoe UI Semibold"/>
          <w:b/>
          <w:color w:val="1B365D"/>
          <w:sz w:val="32"/>
        </w:rPr>
        <w:t>KẾ HOẠCH TRIỂN KHAI v8.0 - TÍCH HỢP BỘ LỌC 3D KALMAN HÓA &amp; ĐỒNG BỘ LAYER THEO PHƯƠNG PHÁP CHUẨN</w:t>
      </w:r>
    </w:p>
    <w:p>
      <w:pPr>
        <w:spacing w:before="0" w:after="120" w:line="276" w:lineRule="auto"/>
      </w:pPr>
      <w:r>
        <w:rPr>
          <w:rFonts w:ascii="Segoe UI" w:hAnsi="Segoe UI"/>
          <w:color w:val="2D3748"/>
          <w:sz w:val="21"/>
        </w:rPr>
        <w:t xml:space="preserve">Tài liệu này trình bày phân tích chi tiết tài liệu [People_Tracking_mmWave_Radar_Method.docx](file:///c:/Users/Lirrak/Documents/Born%20Again/Radar%20Project/IWR6843AOP/People%20Tracking/docs/People_Tracking_mmWave_Radar_Method_text.txt), đánh giá sự khác biệt (Gap Analysis) với mã nguồn hiện tại, đề xuất phương án nâng cấp </w:t>
      </w:r>
      <w:r>
        <w:rPr>
          <w:rFonts w:ascii="Segoe UI" w:hAnsi="Segoe UI"/>
          <w:b/>
          <w:color w:val="2D3748"/>
          <w:sz w:val="21"/>
        </w:rPr>
        <w:t>Version 8.0</w:t>
      </w:r>
      <w:r>
        <w:rPr>
          <w:rFonts w:ascii="Segoe UI" w:hAnsi="Segoe UI"/>
          <w:color w:val="2D3748"/>
          <w:sz w:val="21"/>
        </w:rPr>
        <w:t xml:space="preserve"> tích hợp bộ lọc </w:t>
      </w:r>
      <w:r>
        <w:rPr>
          <w:rFonts w:ascii="Segoe UI" w:hAnsi="Segoe UI"/>
          <w:b/>
          <w:color w:val="2D3748"/>
          <w:sz w:val="21"/>
        </w:rPr>
        <w:t>3D Constant Velocity Kalman Filter</w:t>
      </w:r>
      <w:r>
        <w:rPr>
          <w:rFonts w:ascii="Segoe UI" w:hAnsi="Segoe UI"/>
          <w:color w:val="2D3748"/>
          <w:sz w:val="21"/>
        </w:rPr>
        <w:t xml:space="preserve"> và hệ thống quản lý trạng thái Track để tối ưu hóa triệt để khả năng bám đuổi người (ID stability) và khử nhiễu.</w:t>
      </w:r>
    </w:p>
    <w:tbl>
      <w:tblPr>
        <w:tblW w:type="auto" w:w="0"/>
        <w:tblLayout w:type="fixed"/>
        <w:tblLook w:firstColumn="1" w:firstRow="1" w:lastColumn="0" w:lastRow="0" w:noHBand="0" w:noVBand="1" w:val="04A0"/>
      </w:tblPr>
      <w:tblGrid>
        <w:gridCol w:w="9360"/>
      </w:tblGrid>
      <w:tr>
        <w:tc>
          <w:tcPr>
            <w:tcW w:type="dxa" w:w="9360"/>
            <w:shd w:fill="EBF8FF"/>
            <w:tcMar>
              <w:top w:w="160" w:type="dxa"/>
              <w:bottom w:w="160" w:type="dxa"/>
              <w:left w:w="240" w:type="dxa"/>
              <w:right w:w="160" w:type="dxa"/>
            </w:tcMar>
            <w:tcBorders>
              <w:top w:val="nil" w:sz="4" w:space="0" w:color="auto"/>
              <w:left w:val="single" w:sz="24" w:space="0" w:color="3182CE"/>
              <w:bottom w:val="nil" w:sz="4" w:space="0" w:color="auto"/>
              <w:right w:val="nil" w:sz="4" w:space="0" w:color="auto"/>
            </w:tcBorders>
          </w:tcPr>
          <w:p>
            <w:pPr>
              <w:spacing w:before="80" w:after="80" w:line="276" w:lineRule="auto"/>
            </w:pPr>
            <w:r>
              <w:rPr>
                <w:rFonts w:ascii="Segoe UI" w:hAnsi="Segoe UI"/>
                <w:i/>
                <w:color w:val="2B6CB0"/>
                <w:sz w:val="20"/>
              </w:rPr>
              <w:t>[!WARNING]</w:t>
              <w:br/>
              <w:t xml:space="preserve">Theo yêu cầu của người dùng, </w:t>
            </w:r>
            <w:r>
              <w:rPr>
                <w:rFonts w:ascii="Segoe UI" w:hAnsi="Segoe UI"/>
                <w:b/>
                <w:i/>
                <w:color w:val="2B6CB0"/>
                <w:sz w:val="20"/>
              </w:rPr>
              <w:t>tuyệt đối không chạy hoặc thử nghiệm mã nguồn</w:t>
            </w:r>
            <w:r>
              <w:rPr>
                <w:rFonts w:ascii="Segoe UI" w:hAnsi="Segoe UI"/>
                <w:i/>
                <w:color w:val="2B6CB0"/>
                <w:sz w:val="20"/>
              </w:rPr>
              <w:t xml:space="preserve"> cho đến khi kế hoạch này được xem xét và phê duyệt.</w:t>
            </w:r>
          </w:p>
        </w:tc>
      </w:tr>
    </w:tbl>
    <w:p>
      <w:pPr>
        <w:spacing w:before="120" w:after="120"/>
      </w:pP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 PHÂN TÍCH GAP ANALYSIS (MÔN PHƯƠNG PHÁP LUẬN VS THỰC TẾ CODEBASE)</w:t>
      </w:r>
    </w:p>
    <w:p>
      <w:pPr>
        <w:spacing w:before="0" w:after="120" w:line="276" w:lineRule="auto"/>
      </w:pPr>
      <w:r>
        <w:rPr>
          <w:rFonts w:ascii="Segoe UI" w:hAnsi="Segoe UI"/>
          <w:color w:val="2D3748"/>
          <w:sz w:val="21"/>
        </w:rPr>
        <w:t xml:space="preserve">Qua đối chiếu chi tiết giữa tài liệu nghiên cứu </w:t>
      </w:r>
      <w:r>
        <w:rPr>
          <w:rFonts w:ascii="Segoe UI" w:hAnsi="Segoe UI"/>
          <w:color w:val="C0392B"/>
          <w:sz w:val="21"/>
        </w:rPr>
        <w:t>People_Tracking_mmWave_Radar_Method.docx</w:t>
      </w:r>
      <w:r>
        <w:rPr>
          <w:rFonts w:ascii="Segoe UI" w:hAnsi="Segoe UI"/>
          <w:color w:val="2D3748"/>
          <w:sz w:val="21"/>
        </w:rPr>
        <w:t xml:space="preserve"> (10 Layer xử lý) và mã nguồn hiện tại (</w:t>
      </w:r>
      <w:r>
        <w:rPr>
          <w:rFonts w:ascii="Segoe UI" w:hAnsi="Segoe UI"/>
          <w:color w:val="C0392B"/>
          <w:sz w:val="21"/>
        </w:rPr>
        <w:t>v7.0</w:t>
      </w:r>
      <w:r>
        <w:rPr>
          <w:rFonts w:ascii="Segoe UI" w:hAnsi="Segoe UI"/>
          <w:color w:val="2D3748"/>
          <w:sz w:val="21"/>
        </w:rPr>
        <w:t>), chúng tôi phát hiện một số khoảng trống công nghệ và giới hạn hoạt động:</w:t>
      </w:r>
    </w:p>
    <w:p>
      <w:pPr>
        <w:pStyle w:val="Heading3"/>
        <w:keepNext/>
        <w:spacing w:before="220" w:after="80"/>
      </w:pPr>
      <w:r>
        <w:rPr>
          <w:rFonts w:ascii="Segoe UI" w:hAnsi="Segoe UI"/>
          <w:b/>
          <w:color w:val="4A5568"/>
          <w:sz w:val="23"/>
        </w:rPr>
        <w:t>1. Thiếu Bộ lọc Kalman thực sự cho Virtual Targets (Layer 8 - Kalman Tracking)</w:t>
      </w:r>
    </w:p>
    <w:p>
      <w:pPr>
        <w:pStyle w:val="ListBullet"/>
        <w:spacing w:before="0" w:after="50" w:line="276" w:lineRule="auto"/>
      </w:pPr>
      <w:r>
        <w:rPr>
          <w:rFonts w:ascii="Segoe UI" w:hAnsi="Segoe UI"/>
          <w:b/>
          <w:color w:val="2D3748"/>
          <w:sz w:val="21"/>
        </w:rPr>
        <w:t>Thực trạng</w:t>
      </w:r>
      <w:r>
        <w:rPr>
          <w:rFonts w:ascii="Segoe UI" w:hAnsi="Segoe UI"/>
          <w:color w:val="2D3748"/>
          <w:sz w:val="21"/>
        </w:rPr>
        <w:t>: Chúng ta đang gom cụm bằng DBSCAN rồi thực hiện liên kết ID (Data Association) theo khoảng cách thuần túy giữa 2 frame và làm mượt vị trí bằng Exponential Moving Average (</w:t>
      </w:r>
      <w:r>
        <w:rPr>
          <w:rFonts w:ascii="Segoe UI" w:hAnsi="Segoe UI"/>
          <w:color w:val="C0392B"/>
          <w:sz w:val="21"/>
        </w:rPr>
        <w:t>smoothed = alpha * current + (1-alpha) * prev</w:t>
      </w:r>
      <w:r>
        <w:rPr>
          <w:rFonts w:ascii="Segoe UI" w:hAnsi="Segoe UI"/>
          <w:color w:val="2D3748"/>
          <w:sz w:val="21"/>
        </w:rPr>
        <w:t>).</w:t>
      </w:r>
    </w:p>
    <w:p>
      <w:pPr>
        <w:pStyle w:val="ListBullet"/>
        <w:spacing w:before="0" w:after="50" w:line="276" w:lineRule="auto"/>
      </w:pPr>
      <w:r>
        <w:rPr>
          <w:rFonts w:ascii="Segoe UI" w:hAnsi="Segoe UI"/>
          <w:b/>
          <w:color w:val="2D3748"/>
          <w:sz w:val="21"/>
        </w:rPr>
        <w:t>Hạn chế</w:t>
      </w:r>
      <w:r>
        <w:rPr>
          <w:rFonts w:ascii="Segoe UI" w:hAnsi="Segoe UI"/>
          <w:color w:val="2D3748"/>
          <w:sz w:val="21"/>
        </w:rPr>
        <w:t>: Khi người di chuyển nhanh, tâm phân cụm thay đổi đột ngột làm đứt chuỗi liên kết ID cũ, gây mất dấu (Ghost Target Filter khôi phục chậm) hoặc tạo ID mới. Hơn nữa, việc làm mượt bằng EMA gây trễ pha bám đuổi (lag).</w:t>
      </w:r>
    </w:p>
    <w:p>
      <w:pPr>
        <w:pStyle w:val="ListBullet"/>
        <w:spacing w:before="0" w:after="50" w:line="276" w:lineRule="auto"/>
      </w:pPr>
      <w:r>
        <w:rPr>
          <w:rFonts w:ascii="Segoe UI" w:hAnsi="Segoe UI"/>
          <w:b/>
          <w:color w:val="2D3748"/>
          <w:sz w:val="21"/>
        </w:rPr>
        <w:t>Giải pháp v8.0</w:t>
      </w:r>
      <w:r>
        <w:rPr>
          <w:rFonts w:ascii="Segoe UI" w:hAnsi="Segoe UI"/>
          <w:color w:val="2D3748"/>
          <w:sz w:val="21"/>
        </w:rPr>
        <w:t xml:space="preserve">: Xây dựng một lớp </w:t>
      </w:r>
      <w:r>
        <w:rPr>
          <w:rFonts w:ascii="Segoe UI" w:hAnsi="Segoe UI"/>
          <w:b/>
          <w:color w:val="2D3748"/>
          <w:sz w:val="21"/>
        </w:rPr>
        <w:t>3D Constant Velocity Kalman Filter</w:t>
      </w:r>
      <w:r>
        <w:rPr>
          <w:rFonts w:ascii="Segoe UI" w:hAnsi="Segoe UI"/>
          <w:color w:val="2D3748"/>
          <w:sz w:val="21"/>
        </w:rPr>
        <w:t xml:space="preserve"> quản lý trạng thái động học đầy đủ:</w:t>
      </w:r>
    </w:p>
    <w:p>
      <w:pPr>
        <w:spacing w:before="0" w:after="120" w:line="276" w:lineRule="auto"/>
      </w:pPr>
      <w:r>
        <w:rPr>
          <w:rFonts w:ascii="Segoe UI" w:hAnsi="Segoe UI"/>
          <w:color w:val="2D3748"/>
          <w:sz w:val="21"/>
        </w:rPr>
        <w:t xml:space="preserve">  $$\mathbf{x} = [p_x, p_y, p_z, v_x, v_y, v_z]^T$$</w:t>
      </w:r>
    </w:p>
    <w:p>
      <w:pPr>
        <w:pStyle w:val="Heading3"/>
        <w:keepNext/>
        <w:spacing w:before="220" w:after="80"/>
      </w:pPr>
      <w:r>
        <w:rPr>
          <w:rFonts w:ascii="Segoe UI" w:hAnsi="Segoe UI"/>
          <w:b/>
          <w:color w:val="4A5568"/>
          <w:sz w:val="23"/>
        </w:rPr>
        <w:t>2. So khớp dựa trên vị trí cũ thay vì vị trí dự báo (Layer 9 - Data Association)</w:t>
      </w:r>
    </w:p>
    <w:p>
      <w:pPr>
        <w:pStyle w:val="ListBullet"/>
        <w:spacing w:before="0" w:after="50" w:line="276" w:lineRule="auto"/>
      </w:pPr>
      <w:r>
        <w:rPr>
          <w:rFonts w:ascii="Segoe UI" w:hAnsi="Segoe UI"/>
          <w:b/>
          <w:color w:val="2D3748"/>
          <w:sz w:val="21"/>
        </w:rPr>
        <w:t>Thực trạng</w:t>
      </w:r>
      <w:r>
        <w:rPr>
          <w:rFonts w:ascii="Segoe UI" w:hAnsi="Segoe UI"/>
          <w:color w:val="2D3748"/>
          <w:sz w:val="21"/>
        </w:rPr>
        <w:t>: Hệ thống đang lấy tâm cụm ở frame hiện tại so với vị trí thực tế ở frame trước.</w:t>
      </w:r>
    </w:p>
    <w:p>
      <w:pPr>
        <w:pStyle w:val="ListBullet"/>
        <w:spacing w:before="0" w:after="50" w:line="276" w:lineRule="auto"/>
      </w:pPr>
      <w:r>
        <w:rPr>
          <w:rFonts w:ascii="Segoe UI" w:hAnsi="Segoe UI"/>
          <w:b/>
          <w:color w:val="2D3748"/>
          <w:sz w:val="21"/>
        </w:rPr>
        <w:t>Hạn chế</w:t>
      </w:r>
      <w:r>
        <w:rPr>
          <w:rFonts w:ascii="Segoe UI" w:hAnsi="Segoe UI"/>
          <w:color w:val="2D3748"/>
          <w:sz w:val="21"/>
        </w:rPr>
        <w:t>: Nếu người di chuyển với tốc độ $1.2\text{ m/s}$ và radar có chu kỳ $dt = 0.05\text{ s}$ (20 FPS), người đó đã đi được $0.06\text{ m}$ giữa các frame. Với các cụm point cloud biến động mạnh, việc so khớp vị trí cũ rất dễ bị lệch hoặc chồng chéo nếu có nhiều người.</w:t>
      </w:r>
    </w:p>
    <w:p>
      <w:pPr>
        <w:pStyle w:val="ListBullet"/>
        <w:spacing w:before="0" w:after="50" w:line="276" w:lineRule="auto"/>
      </w:pPr>
      <w:r>
        <w:rPr>
          <w:rFonts w:ascii="Segoe UI" w:hAnsi="Segoe UI"/>
          <w:b/>
          <w:color w:val="2D3748"/>
          <w:sz w:val="21"/>
        </w:rPr>
        <w:t>Giải pháp v8.0</w:t>
      </w:r>
      <w:r>
        <w:rPr>
          <w:rFonts w:ascii="Segoe UI" w:hAnsi="Segoe UI"/>
          <w:color w:val="2D3748"/>
          <w:sz w:val="21"/>
        </w:rPr>
        <w:t xml:space="preserve">: Thực hiện </w:t>
      </w:r>
      <w:r>
        <w:rPr>
          <w:rFonts w:ascii="Segoe UI" w:hAnsi="Segoe UI"/>
          <w:b/>
          <w:color w:val="2D3748"/>
          <w:sz w:val="21"/>
        </w:rPr>
        <w:t>Prediction-Based Nearest Neighbor</w:t>
      </w:r>
      <w:r>
        <w:rPr>
          <w:rFonts w:ascii="Segoe UI" w:hAnsi="Segoe UI"/>
          <w:color w:val="2D3748"/>
          <w:sz w:val="21"/>
        </w:rPr>
        <w:t xml:space="preserve">: Lấy tâm cụm của frame mới so sánh với vị trí </w:t>
      </w:r>
      <w:r>
        <w:rPr>
          <w:rFonts w:ascii="Segoe UI" w:hAnsi="Segoe UI"/>
          <w:b/>
          <w:color w:val="2D3748"/>
          <w:sz w:val="21"/>
        </w:rPr>
        <w:t>dự báo (Predicted Position)</w:t>
      </w:r>
      <w:r>
        <w:rPr>
          <w:rFonts w:ascii="Segoe UI" w:hAnsi="Segoe UI"/>
          <w:color w:val="2D3748"/>
          <w:sz w:val="21"/>
        </w:rPr>
        <w:t xml:space="preserve"> từ bộ lọc Kalman $\hat{\mathbf{x}}_{t|t-1}$ thay vì vị trí cũ.</w:t>
      </w:r>
    </w:p>
    <w:p>
      <w:pPr>
        <w:pStyle w:val="Heading3"/>
        <w:keepNext/>
        <w:spacing w:before="220" w:after="80"/>
      </w:pPr>
      <w:r>
        <w:rPr>
          <w:rFonts w:ascii="Segoe UI" w:hAnsi="Segoe UI"/>
          <w:b/>
          <w:color w:val="4A5568"/>
          <w:sz w:val="23"/>
        </w:rPr>
        <w:t>3. Bộ lọc nhiễu SNR cố định (Layer 3 - Point Filtering)</w:t>
      </w:r>
    </w:p>
    <w:p>
      <w:pPr>
        <w:pStyle w:val="ListBullet"/>
        <w:spacing w:before="0" w:after="50" w:line="276" w:lineRule="auto"/>
      </w:pPr>
      <w:r>
        <w:rPr>
          <w:rFonts w:ascii="Segoe UI" w:hAnsi="Segoe UI"/>
          <w:b/>
          <w:color w:val="2D3748"/>
          <w:sz w:val="21"/>
        </w:rPr>
        <w:t>Thực trạng</w:t>
      </w:r>
      <w:r>
        <w:rPr>
          <w:rFonts w:ascii="Segoe UI" w:hAnsi="Segoe UI"/>
          <w:color w:val="2D3748"/>
          <w:sz w:val="21"/>
        </w:rPr>
        <w:t xml:space="preserve">: Đang áp dụng một hằng số </w:t>
      </w:r>
      <w:r>
        <w:rPr>
          <w:rFonts w:ascii="Segoe UI" w:hAnsi="Segoe UI"/>
          <w:color w:val="C0392B"/>
          <w:sz w:val="21"/>
        </w:rPr>
        <w:t>MIN_POINT_SNR = 1.5</w:t>
      </w:r>
      <w:r>
        <w:rPr>
          <w:rFonts w:ascii="Segoe UI" w:hAnsi="Segoe UI"/>
          <w:color w:val="2D3748"/>
          <w:sz w:val="21"/>
        </w:rPr>
        <w:t xml:space="preserve"> cố định cho mọi khoảng cách.</w:t>
      </w:r>
    </w:p>
    <w:p>
      <w:pPr>
        <w:pStyle w:val="ListBullet"/>
        <w:spacing w:before="0" w:after="50" w:line="276" w:lineRule="auto"/>
      </w:pPr>
      <w:r>
        <w:rPr>
          <w:rFonts w:ascii="Segoe UI" w:hAnsi="Segoe UI"/>
          <w:b/>
          <w:color w:val="2D3748"/>
          <w:sz w:val="21"/>
        </w:rPr>
        <w:t>Hạn chế</w:t>
      </w:r>
      <w:r>
        <w:rPr>
          <w:rFonts w:ascii="Segoe UI" w:hAnsi="Segoe UI"/>
          <w:color w:val="2D3748"/>
          <w:sz w:val="21"/>
        </w:rPr>
        <w:t>: Ở khoảng cách gần ($&lt;1.5\text{m}$), phản xạ của nhiễu sàn/tường có thể vượt qua $1.5$ dễ dàng. Ở khoảng cách xa ($&gt;3.5\text{m}$), người thật chỉ tạo ra các điểm có SNR thấp từ $2.0 \rightarrow 3.0$ và dễ bị lọc mất.</w:t>
      </w:r>
    </w:p>
    <w:p>
      <w:pPr>
        <w:pStyle w:val="ListBullet"/>
        <w:spacing w:before="0" w:after="50" w:line="276" w:lineRule="auto"/>
      </w:pPr>
      <w:r>
        <w:rPr>
          <w:rFonts w:ascii="Segoe UI" w:hAnsi="Segoe UI"/>
          <w:b/>
          <w:color w:val="2D3748"/>
          <w:sz w:val="21"/>
        </w:rPr>
        <w:t>Giải pháp v8.0</w:t>
      </w:r>
      <w:r>
        <w:rPr>
          <w:rFonts w:ascii="Segoe UI" w:hAnsi="Segoe UI"/>
          <w:color w:val="2D3748"/>
          <w:sz w:val="21"/>
        </w:rPr>
        <w:t xml:space="preserve">: Hiện thực hóa </w:t>
      </w:r>
      <w:r>
        <w:rPr>
          <w:rFonts w:ascii="Segoe UI" w:hAnsi="Segoe UI"/>
          <w:b/>
          <w:color w:val="2D3748"/>
          <w:sz w:val="21"/>
        </w:rPr>
        <w:t>Distance-Adaptive SNR Filter</w:t>
      </w:r>
      <w:r>
        <w:rPr>
          <w:rFonts w:ascii="Segoe UI" w:hAnsi="Segoe UI"/>
          <w:color w:val="2D3748"/>
          <w:sz w:val="21"/>
        </w:rPr>
        <w:t>:</w:t>
      </w:r>
    </w:p>
    <w:p>
      <w:pPr>
        <w:spacing w:before="0" w:after="120" w:line="276" w:lineRule="auto"/>
      </w:pPr>
      <w:r>
        <w:rPr>
          <w:rFonts w:ascii="Segoe UI" w:hAnsi="Segoe UI"/>
          <w:color w:val="2D3748"/>
          <w:sz w:val="21"/>
        </w:rPr>
        <w:t xml:space="preserve">  $$\text{SNR}_{min}(Y) = \begin{cases} 6.0 &amp; \text{nếu } Y &lt; 1.5\text{ m} \\ 4.0 &amp; \text{nếu } Y \ge 1.5\text{ m} \end{cases}$$</w:t>
      </w:r>
    </w:p>
    <w:p>
      <w:pPr>
        <w:pStyle w:val="Heading3"/>
        <w:keepNext/>
        <w:spacing w:before="220" w:after="80"/>
      </w:pPr>
      <w:r>
        <w:rPr>
          <w:rFonts w:ascii="Segoe UI" w:hAnsi="Segoe UI"/>
          <w:b/>
          <w:color w:val="4A5568"/>
          <w:sz w:val="23"/>
        </w:rPr>
        <w:t>4. Thiếu lọc Clutter động mức Point (Layer 3 - Doppler Clutter Filtering)</w:t>
      </w:r>
    </w:p>
    <w:p>
      <w:pPr>
        <w:pStyle w:val="ListBullet"/>
        <w:spacing w:before="0" w:after="50" w:line="276" w:lineRule="auto"/>
      </w:pPr>
      <w:r>
        <w:rPr>
          <w:rFonts w:ascii="Segoe UI" w:hAnsi="Segoe UI"/>
          <w:b/>
          <w:color w:val="2D3748"/>
          <w:sz w:val="21"/>
        </w:rPr>
        <w:t>Thực trạng</w:t>
      </w:r>
      <w:r>
        <w:rPr>
          <w:rFonts w:ascii="Segoe UI" w:hAnsi="Segoe UI"/>
          <w:color w:val="2D3748"/>
          <w:sz w:val="21"/>
        </w:rPr>
        <w:t>: Chỉ lọc Doppler cực đoan ở biên ngoài (</w:t>
      </w:r>
      <w:r>
        <w:rPr>
          <w:rFonts w:ascii="Segoe UI" w:hAnsi="Segoe UI"/>
          <w:color w:val="C0392B"/>
          <w:sz w:val="21"/>
        </w:rPr>
        <w:t>doppler &gt; 4.0 m/s</w:t>
      </w:r>
      <w:r>
        <w:rPr>
          <w:rFonts w:ascii="Segoe UI" w:hAnsi="Segoe UI"/>
          <w:color w:val="2D3748"/>
          <w:sz w:val="21"/>
        </w:rPr>
        <w:t>). Không xử lý các điểm tĩnh (zero velocity) mức point cloud.</w:t>
      </w:r>
    </w:p>
    <w:p>
      <w:pPr>
        <w:pStyle w:val="ListBullet"/>
        <w:spacing w:before="0" w:after="50" w:line="276" w:lineRule="auto"/>
      </w:pPr>
      <w:r>
        <w:rPr>
          <w:rFonts w:ascii="Segoe UI" w:hAnsi="Segoe UI"/>
          <w:b/>
          <w:color w:val="2D3748"/>
          <w:sz w:val="21"/>
        </w:rPr>
        <w:t>Hạn chế</w:t>
      </w:r>
      <w:r>
        <w:rPr>
          <w:rFonts w:ascii="Segoe UI" w:hAnsi="Segoe UI"/>
          <w:color w:val="2D3748"/>
          <w:sz w:val="21"/>
        </w:rPr>
        <w:t>: Nhiễu phản xạ tĩnh từ bàn ghế tạo ra rất nhiều điểm tĩnh làm DBSCAN phân cụm sai hoặc gộp người vào bàn.</w:t>
      </w:r>
    </w:p>
    <w:p>
      <w:pPr>
        <w:pStyle w:val="ListBullet"/>
        <w:spacing w:before="0" w:after="50" w:line="276" w:lineRule="auto"/>
      </w:pPr>
      <w:r>
        <w:rPr>
          <w:rFonts w:ascii="Segoe UI" w:hAnsi="Segoe UI"/>
          <w:b/>
          <w:color w:val="2D3748"/>
          <w:sz w:val="21"/>
        </w:rPr>
        <w:t>Giải pháp v8.0</w:t>
      </w:r>
      <w:r>
        <w:rPr>
          <w:rFonts w:ascii="Segoe UI" w:hAnsi="Segoe UI"/>
          <w:color w:val="2D3748"/>
          <w:sz w:val="21"/>
        </w:rPr>
        <w:t xml:space="preserve">: Hiện thực hóa bộ lọc </w:t>
      </w:r>
      <w:r>
        <w:rPr>
          <w:rFonts w:ascii="Segoe UI" w:hAnsi="Segoe UI"/>
          <w:b/>
          <w:color w:val="2D3748"/>
          <w:sz w:val="21"/>
        </w:rPr>
        <w:t>Point-Level Static Clutter Filter</w:t>
      </w:r>
      <w:r>
        <w:rPr>
          <w:rFonts w:ascii="Segoe UI" w:hAnsi="Segoe UI"/>
          <w:color w:val="2D3748"/>
          <w:sz w:val="21"/>
        </w:rPr>
        <w:t xml:space="preserve">: Loại bỏ các điểm có Doppler $\approx 0$ </w:t>
      </w:r>
      <w:r>
        <w:rPr>
          <w:rFonts w:ascii="Segoe UI" w:hAnsi="Segoe UI"/>
          <w:i/>
          <w:color w:val="2D3748"/>
          <w:sz w:val="21"/>
        </w:rPr>
        <w:t>nếu</w:t>
      </w:r>
      <w:r>
        <w:rPr>
          <w:rFonts w:ascii="Segoe UI" w:hAnsi="Segoe UI"/>
          <w:color w:val="2D3748"/>
          <w:sz w:val="21"/>
        </w:rPr>
        <w:t xml:space="preserve"> khoảng cách từ điểm đó đến tất cả các mục tiêu đã được xác nhận (Confirmed Tracks) lớn hơn một khoảng bảo vệ (ví dụ $1.0\text{ m}$). Nếu điểm gần người đang đứng im, ta vẫn giữ lại điểm đó để tránh làm mất vết người đứng yên.</w:t>
      </w: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 THIẾT KẾ KIẾN TRÚC THUẬT TOÁN CHO VERSION 8.0</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graph TD</w:t>
            </w:r>
          </w:p>
          <w:p>
            <w:pPr>
              <w:spacing w:before="0" w:after="0" w:line="240" w:lineRule="auto"/>
            </w:pPr>
            <w:r>
              <w:rPr>
                <w:rFonts w:ascii="Consolas" w:hAnsi="Consolas"/>
                <w:color w:val="4A5568"/>
                <w:sz w:val="18"/>
              </w:rPr>
              <w:t xml:space="preserve">    PC_In["Point Cloud Input (x, y, z, v, snr)"] --&gt; Coord_Trans["Layer 2: Tilt &amp; Height Coordinate Transform"]</w:t>
            </w:r>
          </w:p>
          <w:p>
            <w:pPr>
              <w:spacing w:before="0" w:after="0" w:line="240" w:lineRule="auto"/>
            </w:pPr>
            <w:r>
              <w:rPr>
                <w:rFonts w:ascii="Consolas" w:hAnsi="Consolas"/>
                <w:color w:val="4A5568"/>
                <w:sz w:val="18"/>
              </w:rPr>
              <w:t xml:space="preserve">    Coord_Trans --&gt; Adaptive_SNR["Layer 3: Distance-Adaptive SNR Filter"]</w:t>
            </w:r>
          </w:p>
          <w:p>
            <w:pPr>
              <w:spacing w:before="0" w:after="0" w:line="240" w:lineRule="auto"/>
            </w:pPr>
            <w:r>
              <w:rPr>
                <w:rFonts w:ascii="Consolas" w:hAnsi="Consolas"/>
                <w:color w:val="4A5568"/>
                <w:sz w:val="18"/>
              </w:rPr>
              <w:t xml:space="preserve">    Adaptive_SNR --&gt; Doppler_Clutter["Layer 3: Doppler Point Clutter Filter (Keep near Confirmed Tracks)"]</w:t>
            </w:r>
          </w:p>
          <w:p>
            <w:pPr>
              <w:spacing w:before="0" w:after="0" w:line="240" w:lineRule="auto"/>
            </w:pPr>
            <w:r>
              <w:rPr>
                <w:rFonts w:ascii="Consolas" w:hAnsi="Consolas"/>
                <w:color w:val="4A5568"/>
                <w:sz w:val="18"/>
              </w:rPr>
              <w:t xml:space="preserve">    Doppler_Clutter --&gt; Temp_Stabilizer["Layer 4: Temporal Aggregation (Window = 3 Frames)"]</w:t>
            </w:r>
          </w:p>
          <w:p>
            <w:pPr>
              <w:spacing w:before="0" w:after="0" w:line="240" w:lineRule="auto"/>
            </w:pPr>
            <w:r>
              <w:rPr>
                <w:rFonts w:ascii="Consolas" w:hAnsi="Consolas"/>
                <w:color w:val="4A5568"/>
                <w:sz w:val="18"/>
              </w:rPr>
              <w:t xml:space="preserve">    Temp_Stabilizer --&gt; DBSCAN_Clustering["Layer 5: Range-Adaptive DBSCAN Clustering"]</w:t>
            </w:r>
          </w:p>
          <w:p>
            <w:pPr>
              <w:spacing w:before="0" w:after="0" w:line="240" w:lineRule="auto"/>
            </w:pPr>
            <w:r>
              <w:rPr>
                <w:rFonts w:ascii="Consolas" w:hAnsi="Consolas"/>
                <w:color w:val="4A5568"/>
                <w:sz w:val="18"/>
              </w:rPr>
              <w:t xml:space="preserve">    DBSCAN_Clustering --&gt; Validation_Score["Layer 6: Cluster Validation (Hard Avg SNR &gt;= 5.0)"]</w:t>
            </w:r>
          </w:p>
          <w:p>
            <w:pPr>
              <w:spacing w:before="0" w:after="0" w:line="240" w:lineRule="auto"/>
            </w:pPr>
            <w:r>
              <w:rPr>
                <w:rFonts w:ascii="Consolas" w:hAnsi="Consolas"/>
                <w:color w:val="4A5568"/>
                <w:sz w:val="18"/>
              </w:rPr>
              <w:t xml:space="preserve">    Validation_Score --&gt; Kalman_Associate["Layer 9: Kalman Association (NN with Predicted States)"]</w:t>
            </w:r>
          </w:p>
          <w:p>
            <w:pPr>
              <w:spacing w:before="0" w:after="0" w:line="240" w:lineRule="auto"/>
            </w:pPr>
            <w:r>
              <w:rPr>
                <w:rFonts w:ascii="Consolas" w:hAnsi="Consolas"/>
                <w:color w:val="4A5568"/>
                <w:sz w:val="18"/>
              </w:rPr>
              <w:t xml:space="preserve">    Kalman_Associate --&gt; Track_Manager["Layer 10: Track Management (Tentative / Confirmed / Deleted)"]</w:t>
            </w:r>
          </w:p>
          <w:p>
            <w:pPr>
              <w:spacing w:before="0" w:after="0" w:line="240" w:lineRule="auto"/>
            </w:pPr>
            <w:r>
              <w:rPr>
                <w:rFonts w:ascii="Consolas" w:hAnsi="Consolas"/>
                <w:color w:val="4A5568"/>
                <w:sz w:val="18"/>
              </w:rPr>
              <w:t xml:space="preserve">    Track_Manager --&gt; Output_Box["Layer 7: Bounding Box &amp; Target Output"]</w:t>
            </w:r>
          </w:p>
        </w:tc>
      </w:tr>
    </w:tbl>
    <w:p>
      <w:pPr>
        <w:spacing w:before="120" w:after="120"/>
      </w:pPr>
    </w:p>
    <w:p>
      <w:pPr>
        <w:pStyle w:val="Heading3"/>
        <w:keepNext/>
        <w:spacing w:before="220" w:after="80"/>
      </w:pPr>
      <w:r>
        <w:rPr>
          <w:rFonts w:ascii="Segoe UI" w:hAnsi="Segoe UI"/>
          <w:b/>
          <w:color w:val="4A5568"/>
          <w:sz w:val="23"/>
        </w:rPr>
        <w:t>1. Hiện thực hóa Lớp Bộ lọc 3D Kalman (</w:t>
      </w:r>
      <w:r>
        <w:rPr>
          <w:rFonts w:ascii="Segoe UI" w:hAnsi="Segoe UI"/>
          <w:b/>
          <w:color w:val="4A5568"/>
          <w:sz w:val="23"/>
        </w:rPr>
        <w:t>KalmanTracker3D</w:t>
      </w:r>
      <w:r>
        <w:rPr>
          <w:rFonts w:ascii="Segoe UI" w:hAnsi="Segoe UI"/>
          <w:b/>
          <w:color w:val="4A5568"/>
          <w:sz w:val="23"/>
        </w:rPr>
        <w:t>)</w:t>
      </w:r>
    </w:p>
    <w:p>
      <w:pPr>
        <w:spacing w:before="0" w:after="120" w:line="276" w:lineRule="auto"/>
      </w:pPr>
      <w:r>
        <w:rPr>
          <w:rFonts w:ascii="Segoe UI" w:hAnsi="Segoe UI"/>
          <w:color w:val="2D3748"/>
          <w:sz w:val="21"/>
        </w:rPr>
        <w:t>Mỗi mục tiêu ảo (Virtual Track) sẽ được gắn kèm một thực thể bộ lọc Kalman độc lập.</w:t>
      </w:r>
    </w:p>
    <w:p>
      <w:pPr>
        <w:pStyle w:val="ListBullet"/>
        <w:spacing w:before="0" w:after="50" w:line="276" w:lineRule="auto"/>
      </w:pPr>
      <w:r>
        <w:rPr>
          <w:rFonts w:ascii="Segoe UI" w:hAnsi="Segoe UI"/>
          <w:b/>
          <w:color w:val="2D3748"/>
          <w:sz w:val="21"/>
        </w:rPr>
        <w:t>Vector trạng thái</w:t>
      </w:r>
      <w:r>
        <w:rPr>
          <w:rFonts w:ascii="Segoe UI" w:hAnsi="Segoe UI"/>
          <w:color w:val="2D3748"/>
          <w:sz w:val="21"/>
        </w:rPr>
        <w:t>: $\mathbf{x} = [x, y, z, v_x, v_y, v_z]^T$</w:t>
      </w:r>
    </w:p>
    <w:p>
      <w:pPr>
        <w:pStyle w:val="ListBullet"/>
        <w:spacing w:before="0" w:after="50" w:line="276" w:lineRule="auto"/>
      </w:pPr>
      <w:r>
        <w:rPr>
          <w:rFonts w:ascii="Segoe UI" w:hAnsi="Segoe UI"/>
          <w:b/>
          <w:color w:val="2D3748"/>
          <w:sz w:val="21"/>
        </w:rPr>
        <w:t>Ma trận chuyển trạng thái $\mathbf{F}$ (Mô hình Constant Velocity)</w:t>
      </w:r>
      <w:r>
        <w:rPr>
          <w:rFonts w:ascii="Segoe UI" w:hAnsi="Segoe UI"/>
          <w:color w:val="2D3748"/>
          <w:sz w:val="21"/>
        </w:rPr>
        <w:t>:</w:t>
      </w:r>
    </w:p>
    <w:p>
      <w:pPr>
        <w:spacing w:before="0" w:after="120" w:line="276" w:lineRule="auto"/>
      </w:pPr>
      <w:r>
        <w:rPr>
          <w:rFonts w:ascii="Segoe UI" w:hAnsi="Segoe UI"/>
          <w:color w:val="2D3748"/>
          <w:sz w:val="21"/>
        </w:rPr>
        <w:t xml:space="preserve">  $$\mathbf{F} = \begin{bmatrix}</w:t>
      </w:r>
    </w:p>
    <w:p>
      <w:pPr>
        <w:spacing w:before="0" w:after="120" w:line="276" w:lineRule="auto"/>
      </w:pPr>
      <w:r>
        <w:rPr>
          <w:rFonts w:ascii="Segoe UI" w:hAnsi="Segoe UI"/>
          <w:color w:val="2D3748"/>
          <w:sz w:val="21"/>
        </w:rPr>
        <w:t xml:space="preserve">  1 &amp; 0 &amp; 0 &amp; dt &amp; 0 &amp; 0 \\</w:t>
      </w:r>
    </w:p>
    <w:p>
      <w:pPr>
        <w:spacing w:before="0" w:after="120" w:line="276" w:lineRule="auto"/>
      </w:pPr>
      <w:r>
        <w:rPr>
          <w:rFonts w:ascii="Segoe UI" w:hAnsi="Segoe UI"/>
          <w:color w:val="2D3748"/>
          <w:sz w:val="21"/>
        </w:rPr>
        <w:t xml:space="preserve">  0 &amp; 1 &amp; 0 &amp; 0 &amp; dt &amp; 0 \\</w:t>
      </w:r>
    </w:p>
    <w:p>
      <w:pPr>
        <w:spacing w:before="0" w:after="120" w:line="276" w:lineRule="auto"/>
      </w:pPr>
      <w:r>
        <w:rPr>
          <w:rFonts w:ascii="Segoe UI" w:hAnsi="Segoe UI"/>
          <w:color w:val="2D3748"/>
          <w:sz w:val="21"/>
        </w:rPr>
        <w:t xml:space="preserve">  0 &amp; 0 &amp; 1 &amp; 0 &amp; 0 &amp; dt \\</w:t>
      </w:r>
    </w:p>
    <w:p>
      <w:pPr>
        <w:spacing w:before="0" w:after="120" w:line="276" w:lineRule="auto"/>
      </w:pPr>
      <w:r>
        <w:rPr>
          <w:rFonts w:ascii="Segoe UI" w:hAnsi="Segoe UI"/>
          <w:color w:val="2D3748"/>
          <w:sz w:val="21"/>
        </w:rPr>
        <w:t xml:space="preserve">  0 &amp; 0 &amp; 0 &amp; 1 &amp; 0 &amp; 0 \\</w:t>
      </w:r>
    </w:p>
    <w:p>
      <w:pPr>
        <w:spacing w:before="0" w:after="120" w:line="276" w:lineRule="auto"/>
      </w:pPr>
      <w:r>
        <w:rPr>
          <w:rFonts w:ascii="Segoe UI" w:hAnsi="Segoe UI"/>
          <w:color w:val="2D3748"/>
          <w:sz w:val="21"/>
        </w:rPr>
        <w:t xml:space="preserve">  0 &amp; 0 &amp; 0 &amp; 0 &amp; 1 &amp; 0 \\</w:t>
      </w:r>
    </w:p>
    <w:p>
      <w:pPr>
        <w:spacing w:before="0" w:after="120" w:line="276" w:lineRule="auto"/>
      </w:pPr>
      <w:r>
        <w:rPr>
          <w:rFonts w:ascii="Segoe UI" w:hAnsi="Segoe UI"/>
          <w:color w:val="2D3748"/>
          <w:sz w:val="21"/>
        </w:rPr>
        <w:t xml:space="preserve">  0 &amp; 0 &amp; 0 &amp; 0 &amp; 0 &amp; 1</w:t>
      </w:r>
    </w:p>
    <w:p>
      <w:pPr>
        <w:spacing w:before="0" w:after="120" w:line="276" w:lineRule="auto"/>
      </w:pPr>
      <w:r>
        <w:rPr>
          <w:rFonts w:ascii="Segoe UI" w:hAnsi="Segoe UI"/>
          <w:color w:val="2D3748"/>
          <w:sz w:val="21"/>
        </w:rPr>
        <w:t xml:space="preserve">  \end{bmatrix}$$</w:t>
      </w:r>
    </w:p>
    <w:p>
      <w:pPr>
        <w:pStyle w:val="ListBullet"/>
        <w:spacing w:before="0" w:after="50" w:line="276" w:lineRule="auto"/>
      </w:pPr>
      <w:r>
        <w:rPr>
          <w:rFonts w:ascii="Segoe UI" w:hAnsi="Segoe UI"/>
          <w:b/>
          <w:color w:val="2D3748"/>
          <w:sz w:val="21"/>
        </w:rPr>
        <w:t>Ma trận đo lường $\mathbf{H}$ (Chỉ đo vị trí 3D từ Centroid)</w:t>
      </w:r>
      <w:r>
        <w:rPr>
          <w:rFonts w:ascii="Segoe UI" w:hAnsi="Segoe UI"/>
          <w:color w:val="2D3748"/>
          <w:sz w:val="21"/>
        </w:rPr>
        <w:t>:</w:t>
      </w:r>
    </w:p>
    <w:p>
      <w:pPr>
        <w:spacing w:before="0" w:after="120" w:line="276" w:lineRule="auto"/>
      </w:pPr>
      <w:r>
        <w:rPr>
          <w:rFonts w:ascii="Segoe UI" w:hAnsi="Segoe UI"/>
          <w:color w:val="2D3748"/>
          <w:sz w:val="21"/>
        </w:rPr>
        <w:t xml:space="preserve">  $$\mathbf{H} = \begin{bmatrix}</w:t>
      </w:r>
    </w:p>
    <w:p>
      <w:pPr>
        <w:spacing w:before="0" w:after="120" w:line="276" w:lineRule="auto"/>
      </w:pPr>
      <w:r>
        <w:rPr>
          <w:rFonts w:ascii="Segoe UI" w:hAnsi="Segoe UI"/>
          <w:color w:val="2D3748"/>
          <w:sz w:val="21"/>
        </w:rPr>
        <w:t xml:space="preserve">  1 &amp; 0 &amp; 0 &amp; 0 &amp; 0 &amp; 0 \\</w:t>
      </w:r>
    </w:p>
    <w:p>
      <w:pPr>
        <w:spacing w:before="0" w:after="120" w:line="276" w:lineRule="auto"/>
      </w:pPr>
      <w:r>
        <w:rPr>
          <w:rFonts w:ascii="Segoe UI" w:hAnsi="Segoe UI"/>
          <w:color w:val="2D3748"/>
          <w:sz w:val="21"/>
        </w:rPr>
        <w:t xml:space="preserve">  0 &amp; 1 &amp; 0 &amp; 0 &amp; 0 &amp; 0 \\</w:t>
      </w:r>
    </w:p>
    <w:p>
      <w:pPr>
        <w:spacing w:before="0" w:after="120" w:line="276" w:lineRule="auto"/>
      </w:pPr>
      <w:r>
        <w:rPr>
          <w:rFonts w:ascii="Segoe UI" w:hAnsi="Segoe UI"/>
          <w:color w:val="2D3748"/>
          <w:sz w:val="21"/>
        </w:rPr>
        <w:t xml:space="preserve">  0 &amp; 0 &amp; 1 &amp; 0 &amp; 0 &amp; 0</w:t>
      </w:r>
    </w:p>
    <w:p>
      <w:pPr>
        <w:spacing w:before="0" w:after="120" w:line="276" w:lineRule="auto"/>
      </w:pPr>
      <w:r>
        <w:rPr>
          <w:rFonts w:ascii="Segoe UI" w:hAnsi="Segoe UI"/>
          <w:color w:val="2D3748"/>
          <w:sz w:val="21"/>
        </w:rPr>
        <w:t xml:space="preserve">  \end{bmatrix}$$</w:t>
      </w:r>
    </w:p>
    <w:p>
      <w:pPr>
        <w:pStyle w:val="ListBullet"/>
        <w:spacing w:before="0" w:after="50" w:line="276" w:lineRule="auto"/>
      </w:pPr>
      <w:r>
        <w:rPr>
          <w:rFonts w:ascii="Segoe UI" w:hAnsi="Segoe UI"/>
          <w:b/>
          <w:color w:val="2D3748"/>
          <w:sz w:val="21"/>
        </w:rPr>
        <w:t>Nhiễu hệ thống $\mathbf{Q}$ &amp; Nhiễu đo lường $\mathbf{R}$</w:t>
      </w:r>
      <w:r>
        <w:rPr>
          <w:rFonts w:ascii="Segoe UI" w:hAnsi="Segoe UI"/>
          <w:color w:val="2D3748"/>
          <w:sz w:val="21"/>
        </w:rPr>
        <w:t xml:space="preserve">: Được cấu hình động trong </w:t>
      </w:r>
      <w:r>
        <w:rPr>
          <w:rFonts w:ascii="Segoe UI" w:hAnsi="Segoe UI"/>
          <w:color w:val="C0392B"/>
          <w:sz w:val="21"/>
        </w:rPr>
        <w:t>settings.py</w:t>
      </w:r>
      <w:r>
        <w:rPr>
          <w:rFonts w:ascii="Segoe UI" w:hAnsi="Segoe UI"/>
          <w:color w:val="2D3748"/>
          <w:sz w:val="21"/>
        </w:rPr>
        <w:t xml:space="preserve"> để dễ tinh chỉnh thực nghiệm.</w:t>
      </w:r>
    </w:p>
    <w:p>
      <w:pPr>
        <w:pStyle w:val="Heading3"/>
        <w:keepNext/>
        <w:spacing w:before="220" w:after="80"/>
      </w:pPr>
      <w:r>
        <w:rPr>
          <w:rFonts w:ascii="Segoe UI" w:hAnsi="Segoe UI"/>
          <w:b/>
          <w:color w:val="4A5568"/>
          <w:sz w:val="23"/>
        </w:rPr>
        <w:t>2. Tích hợp Quản lý Vòng đời Track (Layer 10 - Track Management)</w:t>
      </w:r>
    </w:p>
    <w:p>
      <w:pPr>
        <w:spacing w:before="0" w:after="120" w:line="276" w:lineRule="auto"/>
      </w:pPr>
      <w:r>
        <w:rPr>
          <w:rFonts w:ascii="Segoe UI" w:hAnsi="Segoe UI"/>
          <w:color w:val="2D3748"/>
          <w:sz w:val="21"/>
        </w:rPr>
        <w:t xml:space="preserve">Tích hợp trực tiếp trạng thái </w:t>
      </w:r>
      <w:r>
        <w:rPr>
          <w:rFonts w:ascii="Segoe UI" w:hAnsi="Segoe UI"/>
          <w:color w:val="C0392B"/>
          <w:sz w:val="21"/>
        </w:rPr>
        <w:t>Tentative</w:t>
      </w:r>
      <w:r>
        <w:rPr>
          <w:rFonts w:ascii="Segoe UI" w:hAnsi="Segoe UI"/>
          <w:color w:val="2D3748"/>
          <w:sz w:val="21"/>
        </w:rPr>
        <w:t xml:space="preserve">, </w:t>
      </w:r>
      <w:r>
        <w:rPr>
          <w:rFonts w:ascii="Segoe UI" w:hAnsi="Segoe UI"/>
          <w:color w:val="C0392B"/>
          <w:sz w:val="21"/>
        </w:rPr>
        <w:t>Confirmed</w:t>
      </w:r>
      <w:r>
        <w:rPr>
          <w:rFonts w:ascii="Segoe UI" w:hAnsi="Segoe UI"/>
          <w:color w:val="2D3748"/>
          <w:sz w:val="21"/>
        </w:rPr>
        <w:t xml:space="preserve">, và </w:t>
      </w:r>
      <w:r>
        <w:rPr>
          <w:rFonts w:ascii="Segoe UI" w:hAnsi="Segoe UI"/>
          <w:color w:val="C0392B"/>
          <w:sz w:val="21"/>
        </w:rPr>
        <w:t>Deleted</w:t>
      </w:r>
      <w:r>
        <w:rPr>
          <w:rFonts w:ascii="Segoe UI" w:hAnsi="Segoe UI"/>
          <w:color w:val="2D3748"/>
          <w:sz w:val="21"/>
        </w:rPr>
        <w:t xml:space="preserve"> vào tracker chính:</w:t>
      </w:r>
    </w:p>
    <w:p>
      <w:pPr>
        <w:pStyle w:val="ListBullet"/>
        <w:spacing w:before="0" w:after="50" w:line="276" w:lineRule="auto"/>
      </w:pPr>
      <w:r>
        <w:rPr>
          <w:rFonts w:ascii="Segoe UI" w:hAnsi="Segoe UI"/>
          <w:b/>
          <w:color w:val="2D3748"/>
          <w:sz w:val="21"/>
        </w:rPr>
        <w:t>Tentative</w:t>
      </w:r>
      <w:r>
        <w:rPr>
          <w:rFonts w:ascii="Segoe UI" w:hAnsi="Segoe UI"/>
          <w:color w:val="2D3748"/>
          <w:sz w:val="21"/>
        </w:rPr>
        <w:t>: Mới phát hiện. Cần được cập nhật liên tục $3$ frame (</w:t>
      </w:r>
      <w:r>
        <w:rPr>
          <w:rFonts w:ascii="Segoe UI" w:hAnsi="Segoe UI"/>
          <w:color w:val="C0392B"/>
          <w:sz w:val="21"/>
        </w:rPr>
        <w:t>TRACK_CONFIRM_FRAMES</w:t>
      </w:r>
      <w:r>
        <w:rPr>
          <w:rFonts w:ascii="Segoe UI" w:hAnsi="Segoe UI"/>
          <w:color w:val="2D3748"/>
          <w:sz w:val="21"/>
        </w:rPr>
        <w:t xml:space="preserve">) mới chuyển sang </w:t>
      </w:r>
      <w:r>
        <w:rPr>
          <w:rFonts w:ascii="Segoe UI" w:hAnsi="Segoe UI"/>
          <w:color w:val="C0392B"/>
          <w:sz w:val="21"/>
        </w:rPr>
        <w:t>Confirmed</w:t>
      </w:r>
      <w:r>
        <w:rPr>
          <w:rFonts w:ascii="Segoe UI" w:hAnsi="Segoe UI"/>
          <w:color w:val="2D3748"/>
          <w:sz w:val="21"/>
        </w:rPr>
        <w:t>.</w:t>
      </w:r>
    </w:p>
    <w:p>
      <w:pPr>
        <w:pStyle w:val="ListBullet"/>
        <w:spacing w:before="0" w:after="50" w:line="276" w:lineRule="auto"/>
      </w:pPr>
      <w:r>
        <w:rPr>
          <w:rFonts w:ascii="Segoe UI" w:hAnsi="Segoe UI"/>
          <w:b/>
          <w:color w:val="2D3748"/>
          <w:sz w:val="21"/>
        </w:rPr>
        <w:t>Confirmed</w:t>
      </w:r>
      <w:r>
        <w:rPr>
          <w:rFonts w:ascii="Segoe UI" w:hAnsi="Segoe UI"/>
          <w:color w:val="2D3748"/>
          <w:sz w:val="21"/>
        </w:rPr>
        <w:t>: Mục tiêu hợp lệ, được hiển thị box chính thức lên giao diện và truyền ra ngoài.</w:t>
      </w:r>
    </w:p>
    <w:p>
      <w:pPr>
        <w:pStyle w:val="ListBullet"/>
        <w:spacing w:before="0" w:after="50" w:line="276" w:lineRule="auto"/>
      </w:pPr>
      <w:r>
        <w:rPr>
          <w:rFonts w:ascii="Segoe UI" w:hAnsi="Segoe UI"/>
          <w:b/>
          <w:color w:val="2D3748"/>
          <w:sz w:val="21"/>
        </w:rPr>
        <w:t>Missed / Dead Reckoning</w:t>
      </w:r>
      <w:r>
        <w:rPr>
          <w:rFonts w:ascii="Segoe UI" w:hAnsi="Segoe UI"/>
          <w:color w:val="2D3748"/>
          <w:sz w:val="21"/>
        </w:rPr>
        <w:t>: Nếu frame hiện tại không tìm thấy cụm điểm liên kết, bộ lọc Kalman vẫn tự dự báo vị trí tiếp theo (Dead Reckoning). Cho phép bỏ lỡ tối đa $8$ frame (</w:t>
      </w:r>
      <w:r>
        <w:rPr>
          <w:rFonts w:ascii="Segoe UI" w:hAnsi="Segoe UI"/>
          <w:color w:val="C0392B"/>
          <w:sz w:val="21"/>
        </w:rPr>
        <w:t>TRACK_DELETE_MISSED_FRAMES</w:t>
      </w:r>
      <w:r>
        <w:rPr>
          <w:rFonts w:ascii="Segoe UI" w:hAnsi="Segoe UI"/>
          <w:color w:val="2D3748"/>
          <w:sz w:val="21"/>
        </w:rPr>
        <w:t xml:space="preserve">) trước khi chuyển sang </w:t>
      </w:r>
      <w:r>
        <w:rPr>
          <w:rFonts w:ascii="Segoe UI" w:hAnsi="Segoe UI"/>
          <w:color w:val="C0392B"/>
          <w:sz w:val="21"/>
        </w:rPr>
        <w:t>Deleted</w:t>
      </w:r>
      <w:r>
        <w:rPr>
          <w:rFonts w:ascii="Segoe UI" w:hAnsi="Segoe UI"/>
          <w:color w:val="2D3748"/>
          <w:sz w:val="21"/>
        </w:rPr>
        <w:t xml:space="preserve"> và xóa sổ.</w:t>
      </w: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 DANH SÁCH FILE THAY ĐỔI CHI TIẾT (PROPOSED CHANGES)</w:t>
      </w:r>
    </w:p>
    <w:p>
      <w:pPr>
        <w:pStyle w:val="Heading3"/>
        <w:keepNext/>
        <w:spacing w:before="220" w:after="80"/>
      </w:pPr>
      <w:r>
        <w:rPr>
          <w:rFonts w:ascii="Segoe UI" w:hAnsi="Segoe UI"/>
          <w:b/>
          <w:color w:val="4A5568"/>
          <w:sz w:val="23"/>
        </w:rPr>
        <w:t>📄 [MODIFY] [settings.py](file:///c:/Users/Lirrak/Documents/Born%20Again/Radar%20Project/IWR6843AOP/People%20Tracking/settings.py)</w:t>
      </w:r>
    </w:p>
    <w:p>
      <w:pPr>
        <w:pStyle w:val="ListBullet"/>
        <w:spacing w:before="0" w:after="50" w:line="276" w:lineRule="auto"/>
      </w:pPr>
      <w:r>
        <w:rPr>
          <w:rFonts w:ascii="Segoe UI" w:hAnsi="Segoe UI"/>
          <w:color w:val="2D3748"/>
          <w:sz w:val="21"/>
        </w:rPr>
        <w:t>Cập nhật các cấu hình Kalman và các tham số lọc thích nghi mới:</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 ============================================================</w:t>
            </w:r>
          </w:p>
          <w:p>
            <w:pPr>
              <w:spacing w:before="0" w:after="0" w:line="240" w:lineRule="auto"/>
            </w:pPr>
            <w:r>
              <w:rPr>
                <w:rFonts w:ascii="Consolas" w:hAnsi="Consolas"/>
                <w:color w:val="4A5568"/>
                <w:sz w:val="18"/>
              </w:rPr>
              <w:t># KALMAN TRACKING CONFIGURATION (Version 8.0)</w:t>
            </w:r>
          </w:p>
          <w:p>
            <w:pPr>
              <w:spacing w:before="0" w:after="0" w:line="240" w:lineRule="auto"/>
            </w:pPr>
            <w:r>
              <w:rPr>
                <w:rFonts w:ascii="Consolas" w:hAnsi="Consolas"/>
                <w:color w:val="4A5568"/>
                <w:sz w:val="18"/>
              </w:rPr>
              <w:t># ============================================================</w:t>
            </w:r>
          </w:p>
          <w:p>
            <w:pPr>
              <w:spacing w:before="0" w:after="0" w:line="240" w:lineRule="auto"/>
            </w:pPr>
            <w:r>
              <w:rPr>
                <w:rFonts w:ascii="Consolas" w:hAnsi="Consolas"/>
                <w:color w:val="4A5568"/>
                <w:sz w:val="18"/>
              </w:rPr>
              <w:t>ENABLE_VIRTUAL_KALMAN = True</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Sai số đo lường (Measurement Noise R) - mặc định 0.08m cho vị trí XY, 0.15m cho Z</w:t>
            </w:r>
          </w:p>
          <w:p>
            <w:pPr>
              <w:spacing w:before="0" w:after="0" w:line="240" w:lineRule="auto"/>
            </w:pPr>
            <w:r>
              <w:rPr>
                <w:rFonts w:ascii="Consolas" w:hAnsi="Consolas"/>
                <w:color w:val="4A5568"/>
                <w:sz w:val="18"/>
              </w:rPr>
              <w:t>KALMAN_MEASUREMENT_NOISE_XY = 0.08</w:t>
            </w:r>
          </w:p>
          <w:p>
            <w:pPr>
              <w:spacing w:before="0" w:after="0" w:line="240" w:lineRule="auto"/>
            </w:pPr>
            <w:r>
              <w:rPr>
                <w:rFonts w:ascii="Consolas" w:hAnsi="Consolas"/>
                <w:color w:val="4A5568"/>
                <w:sz w:val="18"/>
              </w:rPr>
              <w:t>KALMAN_MEASUREMENT_NOISE_Z = 0.15</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Sai số hệ thống (Process Noise Q) - tương ứng gia tốc nhiễu ngẫu nhiên</w:t>
            </w:r>
          </w:p>
          <w:p>
            <w:pPr>
              <w:spacing w:before="0" w:after="0" w:line="240" w:lineRule="auto"/>
            </w:pPr>
            <w:r>
              <w:rPr>
                <w:rFonts w:ascii="Consolas" w:hAnsi="Consolas"/>
                <w:color w:val="4A5568"/>
                <w:sz w:val="18"/>
              </w:rPr>
              <w:t>KALMAN_PROCESS_NOISE_ACC = 0.20</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Cấu hình lọc điểm thích nghi khoảng cách</w:t>
            </w:r>
          </w:p>
          <w:p>
            <w:pPr>
              <w:spacing w:before="0" w:after="0" w:line="240" w:lineRule="auto"/>
            </w:pPr>
            <w:r>
              <w:rPr>
                <w:rFonts w:ascii="Consolas" w:hAnsi="Consolas"/>
                <w:color w:val="4A5568"/>
                <w:sz w:val="18"/>
              </w:rPr>
              <w:t>ENABLE_DISTANCE_ADAPTIVE_SNR = True</w:t>
            </w:r>
          </w:p>
          <w:p>
            <w:pPr>
              <w:spacing w:before="0" w:after="0" w:line="240" w:lineRule="auto"/>
            </w:pPr>
            <w:r>
              <w:rPr>
                <w:rFonts w:ascii="Consolas" w:hAnsi="Consolas"/>
                <w:color w:val="4A5568"/>
                <w:sz w:val="18"/>
              </w:rPr>
              <w:t>SNR_MIN_NEAR = 6.0</w:t>
            </w:r>
          </w:p>
          <w:p>
            <w:pPr>
              <w:spacing w:before="0" w:after="0" w:line="240" w:lineRule="auto"/>
            </w:pPr>
            <w:r>
              <w:rPr>
                <w:rFonts w:ascii="Consolas" w:hAnsi="Consolas"/>
                <w:color w:val="4A5568"/>
                <w:sz w:val="18"/>
              </w:rPr>
              <w:t>SNR_MIN_FAR = 4.0</w:t>
            </w:r>
          </w:p>
          <w:p>
            <w:pPr>
              <w:spacing w:before="0" w:after="0" w:line="240" w:lineRule="auto"/>
            </w:pPr>
            <w:r>
              <w:rPr>
                <w:rFonts w:ascii="Consolas" w:hAnsi="Consolas"/>
                <w:color w:val="4A5568"/>
                <w:sz w:val="18"/>
              </w:rPr>
              <w:t>SNR_BOUNDARY_DISTANCE = 1.5</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Lọc nhiễu tĩnh mức Point Cloud</w:t>
            </w:r>
          </w:p>
          <w:p>
            <w:pPr>
              <w:spacing w:before="0" w:after="0" w:line="240" w:lineRule="auto"/>
            </w:pPr>
            <w:r>
              <w:rPr>
                <w:rFonts w:ascii="Consolas" w:hAnsi="Consolas"/>
                <w:color w:val="4A5568"/>
                <w:sz w:val="18"/>
              </w:rPr>
              <w:t>ENABLE_POINT_LEVEL_STATIC_CLUTTER_FILTER = True</w:t>
            </w:r>
          </w:p>
          <w:p>
            <w:pPr>
              <w:spacing w:before="0" w:after="0" w:line="240" w:lineRule="auto"/>
            </w:pPr>
            <w:r>
              <w:rPr>
                <w:rFonts w:ascii="Consolas" w:hAnsi="Consolas"/>
                <w:color w:val="4A5568"/>
                <w:sz w:val="18"/>
              </w:rPr>
              <w:t>STATIC_CLUTTER_POINT_PROTECTION_RADIUS = 1.0  # Giữ lại điểm tĩnh nếu nằm trong bán kính 1m quanh Confirmed Track</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Lọc Cluster Validation cứng</w:t>
            </w:r>
          </w:p>
          <w:p>
            <w:pPr>
              <w:spacing w:before="0" w:after="0" w:line="240" w:lineRule="auto"/>
            </w:pPr>
            <w:r>
              <w:rPr>
                <w:rFonts w:ascii="Consolas" w:hAnsi="Consolas"/>
                <w:color w:val="4A5568"/>
                <w:sz w:val="18"/>
              </w:rPr>
              <w:t>MIN_AVG_SNR = 5.0</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Điều chỉnh Aggregation về 3 frame tối ưu</w:t>
            </w:r>
          </w:p>
          <w:p>
            <w:pPr>
              <w:spacing w:before="0" w:after="0" w:line="240" w:lineRule="auto"/>
            </w:pPr>
            <w:r>
              <w:rPr>
                <w:rFonts w:ascii="Consolas" w:hAnsi="Consolas"/>
                <w:color w:val="4A5568"/>
                <w:sz w:val="18"/>
              </w:rPr>
              <w:t>POINTCLOUD_STABILIZER_MAX_AGE_FRAMES = 3</w:t>
            </w:r>
          </w:p>
        </w:tc>
      </w:tr>
    </w:tbl>
    <w:p>
      <w:pPr>
        <w:spacing w:before="120" w:after="120"/>
      </w:pPr>
    </w:p>
    <w:p>
      <w:pPr>
        <w:pStyle w:val="Heading3"/>
        <w:keepNext/>
        <w:spacing w:before="220" w:after="80"/>
      </w:pPr>
      <w:r>
        <w:rPr>
          <w:rFonts w:ascii="Segoe UI" w:hAnsi="Segoe UI"/>
          <w:b/>
          <w:color w:val="4A5568"/>
          <w:sz w:val="23"/>
        </w:rPr>
        <w:t>📄 [MODIFY] [pointcloud_processing.py](file:///c:/Users/Lirrak/Documents/Born%20Again/Radar%20Project/IWR6843AOP/People%20Tracking/pointcloud_processing.py)</w:t>
      </w:r>
    </w:p>
    <w:p>
      <w:pPr>
        <w:pStyle w:val="Heading4"/>
        <w:keepNext/>
        <w:spacing w:before="160" w:after="60"/>
      </w:pPr>
      <w:r>
        <w:rPr>
          <w:rFonts w:ascii="Segoe UI" w:hAnsi="Segoe UI"/>
          <w:b/>
          <w:color w:val="2D3748"/>
          <w:sz w:val="21"/>
        </w:rPr>
        <w:t xml:space="preserve">1. Thêm lớp </w:t>
      </w:r>
      <w:r>
        <w:rPr>
          <w:rFonts w:ascii="Segoe UI" w:hAnsi="Segoe UI"/>
          <w:b/>
          <w:color w:val="2D3748"/>
          <w:sz w:val="21"/>
        </w:rPr>
        <w:t>KalmanTracker3D</w:t>
      </w:r>
      <w:r>
        <w:rPr>
          <w:rFonts w:ascii="Segoe UI" w:hAnsi="Segoe UI"/>
          <w:b/>
          <w:color w:val="2D3748"/>
          <w:sz w:val="21"/>
        </w:rPr>
        <w:t xml:space="preserve"> xử lý toán học ma trận Kalman:</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class KalmanTracker3D:</w:t>
            </w:r>
          </w:p>
          <w:p>
            <w:pPr>
              <w:spacing w:before="0" w:after="0" w:line="240" w:lineRule="auto"/>
            </w:pPr>
            <w:r>
              <w:rPr>
                <w:rFonts w:ascii="Consolas" w:hAnsi="Consolas"/>
                <w:color w:val="4A5568"/>
                <w:sz w:val="18"/>
              </w:rPr>
              <w:t xml:space="preserve">    def __init__(self, init_pos, dt=0.05):</w:t>
            </w:r>
          </w:p>
          <w:p>
            <w:pPr>
              <w:spacing w:before="0" w:after="0" w:line="240" w:lineRule="auto"/>
            </w:pPr>
            <w:r>
              <w:rPr>
                <w:rFonts w:ascii="Consolas" w:hAnsi="Consolas"/>
                <w:color w:val="4A5568"/>
                <w:sz w:val="18"/>
              </w:rPr>
              <w:t xml:space="preserve">        self.dt = dt</w:t>
            </w:r>
          </w:p>
          <w:p>
            <w:pPr>
              <w:spacing w:before="0" w:after="0" w:line="240" w:lineRule="auto"/>
            </w:pPr>
            <w:r>
              <w:rPr>
                <w:rFonts w:ascii="Consolas" w:hAnsi="Consolas"/>
                <w:color w:val="4A5568"/>
                <w:sz w:val="18"/>
              </w:rPr>
              <w:t xml:space="preserve">        # Trạng thái x = [px, py, pz, vx, vy, vz]^T</w:t>
            </w:r>
          </w:p>
          <w:p>
            <w:pPr>
              <w:spacing w:before="0" w:after="0" w:line="240" w:lineRule="auto"/>
            </w:pPr>
            <w:r>
              <w:rPr>
                <w:rFonts w:ascii="Consolas" w:hAnsi="Consolas"/>
                <w:color w:val="4A5568"/>
                <w:sz w:val="18"/>
              </w:rPr>
              <w:t xml:space="preserve">        self.x = np.array([init_pos[0], init_pos[1], init_pos[2], 0.0, 0.0, 0.0], dtype=np.float32)</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 Ma trận hiệp phương sai sai số trạng thái P</w:t>
            </w:r>
          </w:p>
          <w:p>
            <w:pPr>
              <w:spacing w:before="0" w:after="0" w:line="240" w:lineRule="auto"/>
            </w:pPr>
            <w:r>
              <w:rPr>
                <w:rFonts w:ascii="Consolas" w:hAnsi="Consolas"/>
                <w:color w:val="4A5568"/>
                <w:sz w:val="18"/>
              </w:rPr>
              <w:t xml:space="preserve">        self.P = np.eye(6, dtype=np.float32) * 0.1</w:t>
            </w:r>
          </w:p>
          <w:p>
            <w:pPr>
              <w:spacing w:before="0" w:after="0" w:line="240" w:lineRule="auto"/>
            </w:pPr>
            <w:r>
              <w:rPr>
                <w:rFonts w:ascii="Consolas" w:hAnsi="Consolas"/>
                <w:color w:val="4A5568"/>
                <w:sz w:val="18"/>
              </w:rPr>
              <w:t xml:space="preserve">        self.P[3:, 3:] *= 1.0  # Tăng độ bất định ban đầu của vận tốc</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 Ma trận chuyển trạng thái F</w:t>
            </w:r>
          </w:p>
          <w:p>
            <w:pPr>
              <w:spacing w:before="0" w:after="0" w:line="240" w:lineRule="auto"/>
            </w:pPr>
            <w:r>
              <w:rPr>
                <w:rFonts w:ascii="Consolas" w:hAnsi="Consolas"/>
                <w:color w:val="4A5568"/>
                <w:sz w:val="18"/>
              </w:rPr>
              <w:t xml:space="preserve">        self.F = np.eye(6, dtype=np.float32)</w:t>
            </w:r>
          </w:p>
          <w:p>
            <w:pPr>
              <w:spacing w:before="0" w:after="0" w:line="240" w:lineRule="auto"/>
            </w:pPr>
            <w:r>
              <w:rPr>
                <w:rFonts w:ascii="Consolas" w:hAnsi="Consolas"/>
                <w:color w:val="4A5568"/>
                <w:sz w:val="18"/>
              </w:rPr>
              <w:t xml:space="preserve">        self.update_dt(dt)</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 Ma trận đo lường H</w:t>
            </w:r>
          </w:p>
          <w:p>
            <w:pPr>
              <w:spacing w:before="0" w:after="0" w:line="240" w:lineRule="auto"/>
            </w:pPr>
            <w:r>
              <w:rPr>
                <w:rFonts w:ascii="Consolas" w:hAnsi="Consolas"/>
                <w:color w:val="4A5568"/>
                <w:sz w:val="18"/>
              </w:rPr>
              <w:t xml:space="preserve">        self.H = np.zeros((3, 6), dtype=np.float32)</w:t>
            </w:r>
          </w:p>
          <w:p>
            <w:pPr>
              <w:spacing w:before="0" w:after="0" w:line="240" w:lineRule="auto"/>
            </w:pPr>
            <w:r>
              <w:rPr>
                <w:rFonts w:ascii="Consolas" w:hAnsi="Consolas"/>
                <w:color w:val="4A5568"/>
                <w:sz w:val="18"/>
              </w:rPr>
              <w:t xml:space="preserve">        self.H[0, 0] = 1.0</w:t>
            </w:r>
          </w:p>
          <w:p>
            <w:pPr>
              <w:spacing w:before="0" w:after="0" w:line="240" w:lineRule="auto"/>
            </w:pPr>
            <w:r>
              <w:rPr>
                <w:rFonts w:ascii="Consolas" w:hAnsi="Consolas"/>
                <w:color w:val="4A5568"/>
                <w:sz w:val="18"/>
              </w:rPr>
              <w:t xml:space="preserve">        self.H[1, 1] = 1.0</w:t>
            </w:r>
          </w:p>
          <w:p>
            <w:pPr>
              <w:spacing w:before="0" w:after="0" w:line="240" w:lineRule="auto"/>
            </w:pPr>
            <w:r>
              <w:rPr>
                <w:rFonts w:ascii="Consolas" w:hAnsi="Consolas"/>
                <w:color w:val="4A5568"/>
                <w:sz w:val="18"/>
              </w:rPr>
              <w:t xml:space="preserve">        self.H[2, 2] = 1.0</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 Cấu hình nhiễu đo lường R</w:t>
            </w:r>
          </w:p>
          <w:p>
            <w:pPr>
              <w:spacing w:before="0" w:after="0" w:line="240" w:lineRule="auto"/>
            </w:pPr>
            <w:r>
              <w:rPr>
                <w:rFonts w:ascii="Consolas" w:hAnsi="Consolas"/>
                <w:color w:val="4A5568"/>
                <w:sz w:val="18"/>
              </w:rPr>
              <w:t xml:space="preserve">        r_xy = KALMAN_MEASUREMENT_NOISE_XY if 'KALMAN_MEASUREMENT_NOISE_XY' in globals() else 0.08</w:t>
            </w:r>
          </w:p>
          <w:p>
            <w:pPr>
              <w:spacing w:before="0" w:after="0" w:line="240" w:lineRule="auto"/>
            </w:pPr>
            <w:r>
              <w:rPr>
                <w:rFonts w:ascii="Consolas" w:hAnsi="Consolas"/>
                <w:color w:val="4A5568"/>
                <w:sz w:val="18"/>
              </w:rPr>
              <w:t xml:space="preserve">        r_z = KALMAN_MEASUREMENT_NOISE_Z if 'KALMAN_MEASUREMENT_NOISE_Z' in globals() else 0.15</w:t>
            </w:r>
          </w:p>
          <w:p>
            <w:pPr>
              <w:spacing w:before="0" w:after="0" w:line="240" w:lineRule="auto"/>
            </w:pPr>
            <w:r>
              <w:rPr>
                <w:rFonts w:ascii="Consolas" w:hAnsi="Consolas"/>
                <w:color w:val="4A5568"/>
                <w:sz w:val="18"/>
              </w:rPr>
              <w:t xml:space="preserve">        self.R = np.diag([r_xy**2, r_xy**2, r_z**2]).astype(np.float32)</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 Cấu hình nhiễu hệ thống Q (mô hình nhiễu gia tốc liên tục)</w:t>
            </w:r>
          </w:p>
          <w:p>
            <w:pPr>
              <w:spacing w:before="0" w:after="0" w:line="240" w:lineRule="auto"/>
            </w:pPr>
            <w:r>
              <w:rPr>
                <w:rFonts w:ascii="Consolas" w:hAnsi="Consolas"/>
                <w:color w:val="4A5568"/>
                <w:sz w:val="18"/>
              </w:rPr>
              <w:t xml:space="preserve">        self.q_acc = KALMAN_PROCESS_NOISE_ACC if 'KALMAN_PROCESS_NOISE_ACC' in globals() else 0.20</w:t>
            </w:r>
          </w:p>
          <w:p>
            <w:pPr>
              <w:spacing w:before="0" w:after="0" w:line="240" w:lineRule="auto"/>
            </w:pPr>
            <w:r>
              <w:rPr>
                <w:rFonts w:ascii="Consolas" w:hAnsi="Consolas"/>
                <w:color w:val="4A5568"/>
                <w:sz w:val="18"/>
              </w:rPr>
              <w:t xml:space="preserve">        self._calc_Q()</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def update_dt(self, dt):</w:t>
            </w:r>
          </w:p>
          <w:p>
            <w:pPr>
              <w:spacing w:before="0" w:after="0" w:line="240" w:lineRule="auto"/>
            </w:pPr>
            <w:r>
              <w:rPr>
                <w:rFonts w:ascii="Consolas" w:hAnsi="Consolas"/>
                <w:color w:val="4A5568"/>
                <w:sz w:val="18"/>
              </w:rPr>
              <w:t xml:space="preserve">        self.dt = dt</w:t>
            </w:r>
          </w:p>
          <w:p>
            <w:pPr>
              <w:spacing w:before="0" w:after="0" w:line="240" w:lineRule="auto"/>
            </w:pPr>
            <w:r>
              <w:rPr>
                <w:rFonts w:ascii="Consolas" w:hAnsi="Consolas"/>
                <w:color w:val="4A5568"/>
                <w:sz w:val="18"/>
              </w:rPr>
              <w:t xml:space="preserve">        self.F[0, 3] = dt</w:t>
            </w:r>
          </w:p>
          <w:p>
            <w:pPr>
              <w:spacing w:before="0" w:after="0" w:line="240" w:lineRule="auto"/>
            </w:pPr>
            <w:r>
              <w:rPr>
                <w:rFonts w:ascii="Consolas" w:hAnsi="Consolas"/>
                <w:color w:val="4A5568"/>
                <w:sz w:val="18"/>
              </w:rPr>
              <w:t xml:space="preserve">        self.F[1, 4] = dt</w:t>
            </w:r>
          </w:p>
          <w:p>
            <w:pPr>
              <w:spacing w:before="0" w:after="0" w:line="240" w:lineRule="auto"/>
            </w:pPr>
            <w:r>
              <w:rPr>
                <w:rFonts w:ascii="Consolas" w:hAnsi="Consolas"/>
                <w:color w:val="4A5568"/>
                <w:sz w:val="18"/>
              </w:rPr>
              <w:t xml:space="preserve">        self.F[2, 5] = dt</w:t>
            </w:r>
          </w:p>
          <w:p>
            <w:pPr>
              <w:spacing w:before="0" w:after="0" w:line="240" w:lineRule="auto"/>
            </w:pPr>
            <w:r>
              <w:rPr>
                <w:rFonts w:ascii="Consolas" w:hAnsi="Consolas"/>
                <w:color w:val="4A5568"/>
                <w:sz w:val="18"/>
              </w:rPr>
              <w:t xml:space="preserve">        self._calc_Q()</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def _calc_Q(self):</w:t>
            </w:r>
          </w:p>
          <w:p>
            <w:pPr>
              <w:spacing w:before="0" w:after="0" w:line="240" w:lineRule="auto"/>
            </w:pPr>
            <w:r>
              <w:rPr>
                <w:rFonts w:ascii="Consolas" w:hAnsi="Consolas"/>
                <w:color w:val="4A5568"/>
                <w:sz w:val="18"/>
              </w:rPr>
              <w:t xml:space="preserve">        # Thiết lập ma trận Q dựa trên công thức G * G^T * q_acc^2</w:t>
            </w:r>
          </w:p>
          <w:p>
            <w:pPr>
              <w:spacing w:before="0" w:after="0" w:line="240" w:lineRule="auto"/>
            </w:pPr>
            <w:r>
              <w:rPr>
                <w:rFonts w:ascii="Consolas" w:hAnsi="Consolas"/>
                <w:color w:val="4A5568"/>
                <w:sz w:val="18"/>
              </w:rPr>
              <w:t xml:space="preserve">        dt = self.dt</w:t>
            </w:r>
          </w:p>
          <w:p>
            <w:pPr>
              <w:spacing w:before="0" w:after="0" w:line="240" w:lineRule="auto"/>
            </w:pPr>
            <w:r>
              <w:rPr>
                <w:rFonts w:ascii="Consolas" w:hAnsi="Consolas"/>
                <w:color w:val="4A5568"/>
                <w:sz w:val="18"/>
              </w:rPr>
              <w:t xml:space="preserve">        q = self.q_acc ** 2</w:t>
            </w:r>
          </w:p>
          <w:p>
            <w:pPr>
              <w:spacing w:before="0" w:after="0" w:line="240" w:lineRule="auto"/>
            </w:pPr>
            <w:r>
              <w:rPr>
                <w:rFonts w:ascii="Consolas" w:hAnsi="Consolas"/>
                <w:color w:val="4A5568"/>
                <w:sz w:val="18"/>
              </w:rPr>
              <w:t xml:space="preserve">        # Đơn giản hóa ma trận nhiễu hệ thống cho mô hình Constant Velocity</w:t>
            </w:r>
          </w:p>
          <w:p>
            <w:pPr>
              <w:spacing w:before="0" w:after="0" w:line="240" w:lineRule="auto"/>
            </w:pPr>
            <w:r>
              <w:rPr>
                <w:rFonts w:ascii="Consolas" w:hAnsi="Consolas"/>
                <w:color w:val="4A5568"/>
                <w:sz w:val="18"/>
              </w:rPr>
              <w:t xml:space="preserve">        Q_pos = (dt**3)/3.0 * q</w:t>
            </w:r>
          </w:p>
          <w:p>
            <w:pPr>
              <w:spacing w:before="0" w:after="0" w:line="240" w:lineRule="auto"/>
            </w:pPr>
            <w:r>
              <w:rPr>
                <w:rFonts w:ascii="Consolas" w:hAnsi="Consolas"/>
                <w:color w:val="4A5568"/>
                <w:sz w:val="18"/>
              </w:rPr>
              <w:t xml:space="preserve">        Q_vel = dt * q</w:t>
            </w:r>
          </w:p>
          <w:p>
            <w:pPr>
              <w:spacing w:before="0" w:after="0" w:line="240" w:lineRule="auto"/>
            </w:pPr>
            <w:r>
              <w:rPr>
                <w:rFonts w:ascii="Consolas" w:hAnsi="Consolas"/>
                <w:color w:val="4A5568"/>
                <w:sz w:val="18"/>
              </w:rPr>
              <w:t xml:space="preserve">        Q_cross = (dt**2)/2.0 * q</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self.Q = np.zeros((6, 6), dtype=np.float32)</w:t>
            </w:r>
          </w:p>
          <w:p>
            <w:pPr>
              <w:spacing w:before="0" w:after="0" w:line="240" w:lineRule="auto"/>
            </w:pPr>
            <w:r>
              <w:rPr>
                <w:rFonts w:ascii="Consolas" w:hAnsi="Consolas"/>
                <w:color w:val="4A5568"/>
                <w:sz w:val="18"/>
              </w:rPr>
              <w:t xml:space="preserve">        for i in range(3):</w:t>
            </w:r>
          </w:p>
          <w:p>
            <w:pPr>
              <w:spacing w:before="0" w:after="0" w:line="240" w:lineRule="auto"/>
            </w:pPr>
            <w:r>
              <w:rPr>
                <w:rFonts w:ascii="Consolas" w:hAnsi="Consolas"/>
                <w:color w:val="4A5568"/>
                <w:sz w:val="18"/>
              </w:rPr>
              <w:t xml:space="preserve">            self.Q[i, i] = Q_pos</w:t>
            </w:r>
          </w:p>
          <w:p>
            <w:pPr>
              <w:spacing w:before="0" w:after="0" w:line="240" w:lineRule="auto"/>
            </w:pPr>
            <w:r>
              <w:rPr>
                <w:rFonts w:ascii="Consolas" w:hAnsi="Consolas"/>
                <w:color w:val="4A5568"/>
                <w:sz w:val="18"/>
              </w:rPr>
              <w:t xml:space="preserve">            self.Q[i+3, i+3] = Q_vel</w:t>
            </w:r>
          </w:p>
          <w:p>
            <w:pPr>
              <w:spacing w:before="0" w:after="0" w:line="240" w:lineRule="auto"/>
            </w:pPr>
            <w:r>
              <w:rPr>
                <w:rFonts w:ascii="Consolas" w:hAnsi="Consolas"/>
                <w:color w:val="4A5568"/>
                <w:sz w:val="18"/>
              </w:rPr>
              <w:t xml:space="preserve">            self.Q[i, i+3] = Q_cross</w:t>
            </w:r>
          </w:p>
          <w:p>
            <w:pPr>
              <w:spacing w:before="0" w:after="0" w:line="240" w:lineRule="auto"/>
            </w:pPr>
            <w:r>
              <w:rPr>
                <w:rFonts w:ascii="Consolas" w:hAnsi="Consolas"/>
                <w:color w:val="4A5568"/>
                <w:sz w:val="18"/>
              </w:rPr>
              <w:t xml:space="preserve">            self.Q[i+3, i] = Q_cross</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def predict(self):</w:t>
            </w:r>
          </w:p>
          <w:p>
            <w:pPr>
              <w:spacing w:before="0" w:after="0" w:line="240" w:lineRule="auto"/>
            </w:pPr>
            <w:r>
              <w:rPr>
                <w:rFonts w:ascii="Consolas" w:hAnsi="Consolas"/>
                <w:color w:val="4A5568"/>
                <w:sz w:val="18"/>
              </w:rPr>
              <w:t xml:space="preserve">        # Dự báo vị trí trạng thái và hiệp phương sai</w:t>
            </w:r>
          </w:p>
          <w:p>
            <w:pPr>
              <w:spacing w:before="0" w:after="0" w:line="240" w:lineRule="auto"/>
            </w:pPr>
            <w:r>
              <w:rPr>
                <w:rFonts w:ascii="Consolas" w:hAnsi="Consolas"/>
                <w:color w:val="4A5568"/>
                <w:sz w:val="18"/>
              </w:rPr>
              <w:t xml:space="preserve">        self.x = np.dot(self.F, self.x)</w:t>
            </w:r>
          </w:p>
          <w:p>
            <w:pPr>
              <w:spacing w:before="0" w:after="0" w:line="240" w:lineRule="auto"/>
            </w:pPr>
            <w:r>
              <w:rPr>
                <w:rFonts w:ascii="Consolas" w:hAnsi="Consolas"/>
                <w:color w:val="4A5568"/>
                <w:sz w:val="18"/>
              </w:rPr>
              <w:t xml:space="preserve">        self.P = np.dot(np.dot(self.F, self.P), self.F.T) + self.Q</w:t>
            </w:r>
          </w:p>
          <w:p>
            <w:pPr>
              <w:spacing w:before="0" w:after="0" w:line="240" w:lineRule="auto"/>
            </w:pPr>
            <w:r>
              <w:rPr>
                <w:rFonts w:ascii="Consolas" w:hAnsi="Consolas"/>
                <w:color w:val="4A5568"/>
                <w:sz w:val="18"/>
              </w:rPr>
              <w:t xml:space="preserve">        return self.x[:3]</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def update(self, measurement):</w:t>
            </w:r>
          </w:p>
          <w:p>
            <w:pPr>
              <w:spacing w:before="0" w:after="0" w:line="240" w:lineRule="auto"/>
            </w:pPr>
            <w:r>
              <w:rPr>
                <w:rFonts w:ascii="Consolas" w:hAnsi="Consolas"/>
                <w:color w:val="4A5568"/>
                <w:sz w:val="18"/>
              </w:rPr>
              <w:t xml:space="preserve">        # Cập nhật Kalman dựa trên giá trị centroid đo lường thực tế</w:t>
            </w:r>
          </w:p>
          <w:p>
            <w:pPr>
              <w:spacing w:before="0" w:after="0" w:line="240" w:lineRule="auto"/>
            </w:pPr>
            <w:r>
              <w:rPr>
                <w:rFonts w:ascii="Consolas" w:hAnsi="Consolas"/>
                <w:color w:val="4A5568"/>
                <w:sz w:val="18"/>
              </w:rPr>
              <w:t xml:space="preserve">        z = np.array(measurement, dtype=np.float32)</w:t>
            </w:r>
          </w:p>
          <w:p>
            <w:pPr>
              <w:spacing w:before="0" w:after="0" w:line="240" w:lineRule="auto"/>
            </w:pPr>
            <w:r>
              <w:rPr>
                <w:rFonts w:ascii="Consolas" w:hAnsi="Consolas"/>
                <w:color w:val="4A5568"/>
                <w:sz w:val="18"/>
              </w:rPr>
              <w:t xml:space="preserve">        y = z - np.dot(self.H, self.x)  # Đột biến đo lường (innovation)</w:t>
            </w:r>
          </w:p>
          <w:p>
            <w:pPr>
              <w:spacing w:before="0" w:after="0" w:line="240" w:lineRule="auto"/>
            </w:pPr>
            <w:r>
              <w:rPr>
                <w:rFonts w:ascii="Consolas" w:hAnsi="Consolas"/>
                <w:color w:val="4A5568"/>
                <w:sz w:val="18"/>
              </w:rPr>
              <w:t xml:space="preserve">        S = np.dot(np.dot(self.H, self.P), self.H.T) + self.R  # Hiệp phương sai đột biến</w:t>
            </w:r>
          </w:p>
          <w:p>
            <w:pPr>
              <w:spacing w:before="0" w:after="0" w:line="240" w:lineRule="auto"/>
            </w:pPr>
            <w:r>
              <w:rPr>
                <w:rFonts w:ascii="Consolas" w:hAnsi="Consolas"/>
                <w:color w:val="4A5568"/>
                <w:sz w:val="18"/>
              </w:rPr>
              <w:t xml:space="preserve">        K = np.dot(np.dot(self.P, self.H.T), np.linalg.inv(S))  # Hệ số Kalman</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self.x = self.x + np.dot(K, y)</w:t>
            </w:r>
          </w:p>
          <w:p>
            <w:pPr>
              <w:spacing w:before="0" w:after="0" w:line="240" w:lineRule="auto"/>
            </w:pPr>
            <w:r>
              <w:rPr>
                <w:rFonts w:ascii="Consolas" w:hAnsi="Consolas"/>
                <w:color w:val="4A5568"/>
                <w:sz w:val="18"/>
              </w:rPr>
              <w:t xml:space="preserve">        self.P = np.dot(np.eye(6, dtype=np.float32) - np.dot(K, self.H), self.P)</w:t>
            </w:r>
          </w:p>
          <w:p>
            <w:pPr>
              <w:spacing w:before="0" w:after="0" w:line="240" w:lineRule="auto"/>
            </w:pPr>
            <w:r>
              <w:rPr>
                <w:rFonts w:ascii="Consolas" w:hAnsi="Consolas"/>
                <w:color w:val="4A5568"/>
                <w:sz w:val="18"/>
              </w:rPr>
              <w:t xml:space="preserve">        return self.x</w:t>
            </w:r>
          </w:p>
        </w:tc>
      </w:tr>
    </w:tbl>
    <w:p>
      <w:pPr>
        <w:spacing w:before="120" w:after="120"/>
      </w:pPr>
    </w:p>
    <w:p>
      <w:pPr>
        <w:pStyle w:val="Heading4"/>
        <w:keepNext/>
        <w:spacing w:before="160" w:after="60"/>
      </w:pPr>
      <w:r>
        <w:rPr>
          <w:rFonts w:ascii="Segoe UI" w:hAnsi="Segoe UI"/>
          <w:b/>
          <w:color w:val="2D3748"/>
          <w:sz w:val="21"/>
        </w:rPr>
        <w:t xml:space="preserve">2. Cập nhật </w:t>
      </w:r>
      <w:r>
        <w:rPr>
          <w:rFonts w:ascii="Segoe UI" w:hAnsi="Segoe UI"/>
          <w:b/>
          <w:color w:val="2D3748"/>
          <w:sz w:val="21"/>
        </w:rPr>
        <w:t>build_human_point_mask</w:t>
      </w:r>
      <w:r>
        <w:rPr>
          <w:rFonts w:ascii="Segoe UI" w:hAnsi="Segoe UI"/>
          <w:b/>
          <w:color w:val="2D3748"/>
          <w:sz w:val="21"/>
        </w:rPr>
        <w:t xml:space="preserve"> hỗ trợ Lọc SNR Thích nghi Khoảng Cách &amp; Lọc Clutter Tĩnh:</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def build_human_point_mask(points, confirmed_track_positions=[]):</w:t>
            </w:r>
          </w:p>
          <w:p>
            <w:pPr>
              <w:spacing w:before="0" w:after="0" w:line="240" w:lineRule="auto"/>
            </w:pPr>
            <w:r>
              <w:rPr>
                <w:rFonts w:ascii="Consolas" w:hAnsi="Consolas"/>
                <w:color w:val="4A5568"/>
                <w:sz w:val="18"/>
              </w:rPr>
              <w:t xml:space="preserve">    points = ensure_point_cloud_shape(points)</w:t>
            </w:r>
          </w:p>
          <w:p>
            <w:pPr>
              <w:spacing w:before="0" w:after="0" w:line="240" w:lineRule="auto"/>
            </w:pPr>
            <w:r>
              <w:rPr>
                <w:rFonts w:ascii="Consolas" w:hAnsi="Consolas"/>
                <w:color w:val="4A5568"/>
                <w:sz w:val="18"/>
              </w:rPr>
              <w:t xml:space="preserve">    if len(points) == 0:</w:t>
            </w:r>
          </w:p>
          <w:p>
            <w:pPr>
              <w:spacing w:before="0" w:after="0" w:line="240" w:lineRule="auto"/>
            </w:pPr>
            <w:r>
              <w:rPr>
                <w:rFonts w:ascii="Consolas" w:hAnsi="Consolas"/>
                <w:color w:val="4A5568"/>
                <w:sz w:val="18"/>
              </w:rPr>
              <w:t xml:space="preserve">        return np.zeros((0,), dtype=bool)</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x = points[:, 0]</w:t>
            </w:r>
          </w:p>
          <w:p>
            <w:pPr>
              <w:spacing w:before="0" w:after="0" w:line="240" w:lineRule="auto"/>
            </w:pPr>
            <w:r>
              <w:rPr>
                <w:rFonts w:ascii="Consolas" w:hAnsi="Consolas"/>
                <w:color w:val="4A5568"/>
                <w:sz w:val="18"/>
              </w:rPr>
              <w:t xml:space="preserve">    y = points[:, 1]</w:t>
            </w:r>
          </w:p>
          <w:p>
            <w:pPr>
              <w:spacing w:before="0" w:after="0" w:line="240" w:lineRule="auto"/>
            </w:pPr>
            <w:r>
              <w:rPr>
                <w:rFonts w:ascii="Consolas" w:hAnsi="Consolas"/>
                <w:color w:val="4A5568"/>
                <w:sz w:val="18"/>
              </w:rPr>
              <w:t xml:space="preserve">    z = points[:, 2]</w:t>
            </w:r>
          </w:p>
          <w:p>
            <w:pPr>
              <w:spacing w:before="0" w:after="0" w:line="240" w:lineRule="auto"/>
            </w:pPr>
            <w:r>
              <w:rPr>
                <w:rFonts w:ascii="Consolas" w:hAnsi="Consolas"/>
                <w:color w:val="4A5568"/>
                <w:sz w:val="18"/>
              </w:rPr>
              <w:t xml:space="preserve">    doppler = points[:, 3]</w:t>
            </w:r>
          </w:p>
          <w:p>
            <w:pPr>
              <w:spacing w:before="0" w:after="0" w:line="240" w:lineRule="auto"/>
            </w:pPr>
            <w:r>
              <w:rPr>
                <w:rFonts w:ascii="Consolas" w:hAnsi="Consolas"/>
                <w:color w:val="4A5568"/>
                <w:sz w:val="18"/>
              </w:rPr>
              <w:t xml:space="preserve">    snr = points[:, 4]</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finite_mask = np.isfinite(x) &amp; np.isfinite(y) &amp; np.isfinite(z) &amp; np.isfinite(doppler) &amp; np.isfinite(snr)</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roi_mask = (</w:t>
            </w:r>
          </w:p>
          <w:p>
            <w:pPr>
              <w:spacing w:before="0" w:after="0" w:line="240" w:lineRule="auto"/>
            </w:pPr>
            <w:r>
              <w:rPr>
                <w:rFonts w:ascii="Consolas" w:hAnsi="Consolas"/>
                <w:color w:val="4A5568"/>
                <w:sz w:val="18"/>
              </w:rPr>
              <w:t xml:space="preserve">        (x &gt;= PC_ROI_X[0]) &amp; (x &lt;= PC_ROI_X[1]) &amp;</w:t>
            </w:r>
          </w:p>
          <w:p>
            <w:pPr>
              <w:spacing w:before="0" w:after="0" w:line="240" w:lineRule="auto"/>
            </w:pPr>
            <w:r>
              <w:rPr>
                <w:rFonts w:ascii="Consolas" w:hAnsi="Consolas"/>
                <w:color w:val="4A5568"/>
                <w:sz w:val="18"/>
              </w:rPr>
              <w:t xml:space="preserve">        (y &gt;= PC_ROI_Y[0]) &amp; (y &lt;= PC_ROI_Y[1]) &amp;</w:t>
            </w:r>
          </w:p>
          <w:p>
            <w:pPr>
              <w:spacing w:before="0" w:after="0" w:line="240" w:lineRule="auto"/>
            </w:pPr>
            <w:r>
              <w:rPr>
                <w:rFonts w:ascii="Consolas" w:hAnsi="Consolas"/>
                <w:color w:val="4A5568"/>
                <w:sz w:val="18"/>
              </w:rPr>
              <w:t xml:space="preserve">        (z &gt;= PC_ROI_Z[0]) &amp; (z &lt;= PC_ROI_Z[1])</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mask = finite_mask &amp; roi_mask</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 1. Áp dụng Lọc SNR thích nghi khoảng cách</w:t>
            </w:r>
          </w:p>
          <w:p>
            <w:pPr>
              <w:spacing w:before="0" w:after="0" w:line="240" w:lineRule="auto"/>
            </w:pPr>
            <w:r>
              <w:rPr>
                <w:rFonts w:ascii="Consolas" w:hAnsi="Consolas"/>
                <w:color w:val="4A5568"/>
                <w:sz w:val="18"/>
              </w:rPr>
              <w:t xml:space="preserve">    if ENABLE_POINT_QUALITY_FILTER and len(points) &gt; 0:</w:t>
            </w:r>
          </w:p>
          <w:p>
            <w:pPr>
              <w:spacing w:before="0" w:after="0" w:line="240" w:lineRule="auto"/>
            </w:pPr>
            <w:r>
              <w:rPr>
                <w:rFonts w:ascii="Consolas" w:hAnsi="Consolas"/>
                <w:color w:val="4A5568"/>
                <w:sz w:val="18"/>
              </w:rPr>
              <w:t xml:space="preserve">        has_real_snr = bool(np.nanmax(np.abs(snr)) &gt; 0.001)</w:t>
            </w:r>
          </w:p>
          <w:p>
            <w:pPr>
              <w:spacing w:before="0" w:after="0" w:line="240" w:lineRule="auto"/>
            </w:pPr>
            <w:r>
              <w:rPr>
                <w:rFonts w:ascii="Consolas" w:hAnsi="Consolas"/>
                <w:color w:val="4A5568"/>
                <w:sz w:val="18"/>
              </w:rPr>
              <w:t xml:space="preserve">        if has_real_snr:</w:t>
            </w:r>
          </w:p>
          <w:p>
            <w:pPr>
              <w:spacing w:before="0" w:after="0" w:line="240" w:lineRule="auto"/>
            </w:pPr>
            <w:r>
              <w:rPr>
                <w:rFonts w:ascii="Consolas" w:hAnsi="Consolas"/>
                <w:color w:val="4A5568"/>
                <w:sz w:val="18"/>
              </w:rPr>
              <w:t xml:space="preserve">            if ENABLE_DISTANCE_ADAPTIVE_SNR:</w:t>
            </w:r>
          </w:p>
          <w:p>
            <w:pPr>
              <w:spacing w:before="0" w:after="0" w:line="240" w:lineRule="auto"/>
            </w:pPr>
            <w:r>
              <w:rPr>
                <w:rFonts w:ascii="Consolas" w:hAnsi="Consolas"/>
                <w:color w:val="4A5568"/>
                <w:sz w:val="18"/>
              </w:rPr>
              <w:t xml:space="preserve">                # Tính SNR tối thiểu động cho từng điểm dựa trên Y</w:t>
            </w:r>
          </w:p>
          <w:p>
            <w:pPr>
              <w:spacing w:before="0" w:after="0" w:line="240" w:lineRule="auto"/>
            </w:pPr>
            <w:r>
              <w:rPr>
                <w:rFonts w:ascii="Consolas" w:hAnsi="Consolas"/>
                <w:color w:val="4A5568"/>
                <w:sz w:val="18"/>
              </w:rPr>
              <w:t xml:space="preserve">                dynamic_min_snr = np.where(y &lt; SNR_BOUNDARY_DISTANCE, SNR_MIN_NEAR, SNR_MIN_FAR)</w:t>
            </w:r>
          </w:p>
          <w:p>
            <w:pPr>
              <w:spacing w:before="0" w:after="0" w:line="240" w:lineRule="auto"/>
            </w:pPr>
            <w:r>
              <w:rPr>
                <w:rFonts w:ascii="Consolas" w:hAnsi="Consolas"/>
                <w:color w:val="4A5568"/>
                <w:sz w:val="18"/>
              </w:rPr>
              <w:t xml:space="preserve">                mask &amp;= (snr &gt;= dynamic_min_snr) &amp; (snr &lt;= MAX_POINT_SNR)</w:t>
            </w:r>
          </w:p>
          <w:p>
            <w:pPr>
              <w:spacing w:before="0" w:after="0" w:line="240" w:lineRule="auto"/>
            </w:pPr>
            <w:r>
              <w:rPr>
                <w:rFonts w:ascii="Consolas" w:hAnsi="Consolas"/>
                <w:color w:val="4A5568"/>
                <w:sz w:val="18"/>
              </w:rPr>
              <w:t xml:space="preserve">            else:</w:t>
            </w:r>
          </w:p>
          <w:p>
            <w:pPr>
              <w:spacing w:before="0" w:after="0" w:line="240" w:lineRule="auto"/>
            </w:pPr>
            <w:r>
              <w:rPr>
                <w:rFonts w:ascii="Consolas" w:hAnsi="Consolas"/>
                <w:color w:val="4A5568"/>
                <w:sz w:val="18"/>
              </w:rPr>
              <w:t xml:space="preserve">                mask &amp;= (snr &gt;= MIN_POINT_SNR) &amp; (snr &lt;= MAX_POINT_SNR)</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if ENABLE_DOPPLER_OUTLIER_FILTER:</w:t>
            </w:r>
          </w:p>
          <w:p>
            <w:pPr>
              <w:spacing w:before="0" w:after="0" w:line="240" w:lineRule="auto"/>
            </w:pPr>
            <w:r>
              <w:rPr>
                <w:rFonts w:ascii="Consolas" w:hAnsi="Consolas"/>
                <w:color w:val="4A5568"/>
                <w:sz w:val="18"/>
              </w:rPr>
              <w:t xml:space="preserve">        mask &amp;= np.abs(doppler) &lt;= MAX_ABS_DOPPLER</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 2. Áp dụng Lọc điểm Clutter tĩnh mức Point Cloud</w:t>
            </w:r>
          </w:p>
          <w:p>
            <w:pPr>
              <w:spacing w:before="0" w:after="0" w:line="240" w:lineRule="auto"/>
            </w:pPr>
            <w:r>
              <w:rPr>
                <w:rFonts w:ascii="Consolas" w:hAnsi="Consolas"/>
                <w:color w:val="4A5568"/>
                <w:sz w:val="18"/>
              </w:rPr>
              <w:t xml:space="preserve">    if ENABLE_POINT_LEVEL_STATIC_CLUTTER_FILTER and len(points) &gt; 0:</w:t>
            </w:r>
          </w:p>
          <w:p>
            <w:pPr>
              <w:spacing w:before="0" w:after="0" w:line="240" w:lineRule="auto"/>
            </w:pPr>
            <w:r>
              <w:rPr>
                <w:rFonts w:ascii="Consolas" w:hAnsi="Consolas"/>
                <w:color w:val="4A5568"/>
                <w:sz w:val="18"/>
              </w:rPr>
              <w:t xml:space="preserve">        near_zero_doppler = np.abs(doppler) &lt; 0.05</w:t>
            </w:r>
          </w:p>
          <w:p>
            <w:pPr>
              <w:spacing w:before="0" w:after="0" w:line="240" w:lineRule="auto"/>
            </w:pPr>
            <w:r>
              <w:rPr>
                <w:rFonts w:ascii="Consolas" w:hAnsi="Consolas"/>
                <w:color w:val="4A5568"/>
                <w:sz w:val="18"/>
              </w:rPr>
              <w:t xml:space="preserve">        if len(confirmed_track_positions) &gt; 0 and np.any(near_zero_doppler):</w:t>
            </w:r>
          </w:p>
          <w:p>
            <w:pPr>
              <w:spacing w:before="0" w:after="0" w:line="240" w:lineRule="auto"/>
            </w:pPr>
            <w:r>
              <w:rPr>
                <w:rFonts w:ascii="Consolas" w:hAnsi="Consolas"/>
                <w:color w:val="4A5568"/>
                <w:sz w:val="18"/>
              </w:rPr>
              <w:t xml:space="preserve">            keep_static_point = np.zeros(len(points), dtype=bool)</w:t>
            </w:r>
          </w:p>
          <w:p>
            <w:pPr>
              <w:spacing w:before="0" w:after="0" w:line="240" w:lineRule="auto"/>
            </w:pPr>
            <w:r>
              <w:rPr>
                <w:rFonts w:ascii="Consolas" w:hAnsi="Consolas"/>
                <w:color w:val="4A5568"/>
                <w:sz w:val="18"/>
              </w:rPr>
              <w:t xml:space="preserve">            for track_pos in confirmed_track_positions:</w:t>
            </w:r>
          </w:p>
          <w:p>
            <w:pPr>
              <w:spacing w:before="0" w:after="0" w:line="240" w:lineRule="auto"/>
            </w:pPr>
            <w:r>
              <w:rPr>
                <w:rFonts w:ascii="Consolas" w:hAnsi="Consolas"/>
                <w:color w:val="4A5568"/>
                <w:sz w:val="18"/>
              </w:rPr>
              <w:t xml:space="preserve">                dist_xy = np.sqrt((x - track_pos[0])**2 + (y - track_pos[1])**2)</w:t>
            </w:r>
          </w:p>
          <w:p>
            <w:pPr>
              <w:spacing w:before="0" w:after="0" w:line="240" w:lineRule="auto"/>
            </w:pPr>
            <w:r>
              <w:rPr>
                <w:rFonts w:ascii="Consolas" w:hAnsi="Consolas"/>
                <w:color w:val="4A5568"/>
                <w:sz w:val="18"/>
              </w:rPr>
              <w:t xml:space="preserve">                keep_static_point |= (dist_xy &lt;= STATIC_CLUTTER_POINT_PROTECTION_RADIUS)</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mask &amp;= (~near_zero_doppler | keep_static_point)</w:t>
            </w:r>
          </w:p>
          <w:p>
            <w:pPr>
              <w:spacing w:before="0" w:after="0" w:line="240" w:lineRule="auto"/>
            </w:pPr>
            <w:r>
              <w:rPr>
                <w:rFonts w:ascii="Consolas" w:hAnsi="Consolas"/>
                <w:color w:val="4A5568"/>
                <w:sz w:val="18"/>
              </w:rPr>
              <w:t xml:space="preserve">        elif np.any(near_zero_doppler):</w:t>
            </w:r>
          </w:p>
          <w:p>
            <w:pPr>
              <w:spacing w:before="0" w:after="0" w:line="240" w:lineRule="auto"/>
            </w:pPr>
            <w:r>
              <w:rPr>
                <w:rFonts w:ascii="Consolas" w:hAnsi="Consolas"/>
                <w:color w:val="4A5568"/>
                <w:sz w:val="18"/>
              </w:rPr>
              <w:t xml:space="preserve">            mask &amp;= ~near_zero_doppler</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return mask</w:t>
            </w:r>
          </w:p>
        </w:tc>
      </w:tr>
    </w:tbl>
    <w:p>
      <w:pPr>
        <w:spacing w:before="120" w:after="120"/>
      </w:pPr>
    </w:p>
    <w:p>
      <w:pPr>
        <w:pStyle w:val="Heading4"/>
        <w:keepNext/>
        <w:spacing w:before="160" w:after="60"/>
      </w:pPr>
      <w:r>
        <w:rPr>
          <w:rFonts w:ascii="Segoe UI" w:hAnsi="Segoe UI"/>
          <w:b/>
          <w:color w:val="2D3748"/>
          <w:sz w:val="21"/>
        </w:rPr>
        <w:t xml:space="preserve">3. Cập nhật </w:t>
      </w:r>
      <w:r>
        <w:rPr>
          <w:rFonts w:ascii="Segoe UI" w:hAnsi="Segoe UI"/>
          <w:b/>
          <w:color w:val="2D3748"/>
          <w:sz w:val="21"/>
        </w:rPr>
        <w:t>score_human_cluster</w:t>
      </w:r>
      <w:r>
        <w:rPr>
          <w:rFonts w:ascii="Segoe UI" w:hAnsi="Segoe UI"/>
          <w:b/>
          <w:color w:val="2D3748"/>
          <w:sz w:val="21"/>
        </w:rPr>
        <w:t xml:space="preserve"> hỗ trợ Cluster Validation cứng:</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 xml:space="preserve">    # Bổ sung kiểm tra cứng cho avg_snr</w:t>
            </w:r>
          </w:p>
          <w:p>
            <w:pPr>
              <w:spacing w:before="0" w:after="0" w:line="240" w:lineRule="auto"/>
            </w:pPr>
            <w:r>
              <w:rPr>
                <w:rFonts w:ascii="Consolas" w:hAnsi="Consolas"/>
                <w:color w:val="4A5568"/>
                <w:sz w:val="18"/>
              </w:rPr>
              <w:t xml:space="preserve">    if avg_snr &lt; MIN_AVG_SNR:</w:t>
            </w:r>
          </w:p>
          <w:p>
            <w:pPr>
              <w:spacing w:before="0" w:after="0" w:line="240" w:lineRule="auto"/>
            </w:pPr>
            <w:r>
              <w:rPr>
                <w:rFonts w:ascii="Consolas" w:hAnsi="Consolas"/>
                <w:color w:val="4A5568"/>
                <w:sz w:val="18"/>
              </w:rPr>
              <w:t xml:space="preserve">        is_shape_valid = False</w:t>
            </w:r>
          </w:p>
        </w:tc>
      </w:tr>
    </w:tbl>
    <w:p>
      <w:pPr>
        <w:spacing w:before="120" w:after="120"/>
      </w:pPr>
    </w:p>
    <w:p>
      <w:pPr>
        <w:pStyle w:val="Heading4"/>
        <w:keepNext/>
        <w:spacing w:before="160" w:after="60"/>
      </w:pPr>
      <w:r>
        <w:rPr>
          <w:rFonts w:ascii="Segoe UI" w:hAnsi="Segoe UI"/>
          <w:b/>
          <w:color w:val="2D3748"/>
          <w:sz w:val="21"/>
        </w:rPr>
        <w:t xml:space="preserve">4. Cải tổ toàn bộ </w:t>
      </w:r>
      <w:r>
        <w:rPr>
          <w:rFonts w:ascii="Segoe UI" w:hAnsi="Segoe UI"/>
          <w:b/>
          <w:color w:val="2D3748"/>
          <w:sz w:val="21"/>
        </w:rPr>
        <w:t>VirtualTargetTracker</w:t>
      </w:r>
      <w:r>
        <w:rPr>
          <w:rFonts w:ascii="Segoe UI" w:hAnsi="Segoe UI"/>
          <w:b/>
          <w:color w:val="2D3748"/>
          <w:sz w:val="21"/>
        </w:rPr>
        <w:t xml:space="preserve"> tích hợp Kalman State Machine:</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class VirtualTargetTracker:</w:t>
            </w:r>
          </w:p>
          <w:p>
            <w:pPr>
              <w:spacing w:before="0" w:after="0" w:line="240" w:lineRule="auto"/>
            </w:pPr>
            <w:r>
              <w:rPr>
                <w:rFonts w:ascii="Consolas" w:hAnsi="Consolas"/>
                <w:color w:val="4A5568"/>
                <w:sz w:val="18"/>
              </w:rPr>
              <w:t xml:space="preserve">    def __init__(self):</w:t>
            </w:r>
          </w:p>
          <w:p>
            <w:pPr>
              <w:spacing w:before="0" w:after="0" w:line="240" w:lineRule="auto"/>
            </w:pPr>
            <w:r>
              <w:rPr>
                <w:rFonts w:ascii="Consolas" w:hAnsi="Consolas"/>
                <w:color w:val="4A5568"/>
                <w:sz w:val="18"/>
              </w:rPr>
              <w:t xml:space="preserve">        self.next_virtual_id = VIRTUAL_TARGET_ID_BASE</w:t>
            </w:r>
          </w:p>
          <w:p>
            <w:pPr>
              <w:spacing w:before="0" w:after="0" w:line="240" w:lineRule="auto"/>
            </w:pPr>
            <w:r>
              <w:rPr>
                <w:rFonts w:ascii="Consolas" w:hAnsi="Consolas"/>
                <w:color w:val="4A5568"/>
                <w:sz w:val="18"/>
              </w:rPr>
              <w:t xml:space="preserve">        self.active_tracks = {}</w:t>
            </w:r>
          </w:p>
          <w:p>
            <w:pPr>
              <w:spacing w:before="0" w:after="0" w:line="240" w:lineRule="auto"/>
            </w:pPr>
            <w:r>
              <w:rPr>
                <w:rFonts w:ascii="Consolas" w:hAnsi="Consolas"/>
                <w:color w:val="4A5568"/>
                <w:sz w:val="18"/>
              </w:rPr>
              <w:t xml:space="preserve">        self.last_time = None</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def reset(self):</w:t>
            </w:r>
          </w:p>
          <w:p>
            <w:pPr>
              <w:spacing w:before="0" w:after="0" w:line="240" w:lineRule="auto"/>
            </w:pPr>
            <w:r>
              <w:rPr>
                <w:rFonts w:ascii="Consolas" w:hAnsi="Consolas"/>
                <w:color w:val="4A5568"/>
                <w:sz w:val="18"/>
              </w:rPr>
              <w:t xml:space="preserve">        self.next_virtual_id = VIRTUAL_TARGET_ID_BASE</w:t>
            </w:r>
          </w:p>
          <w:p>
            <w:pPr>
              <w:spacing w:before="0" w:after="0" w:line="240" w:lineRule="auto"/>
            </w:pPr>
            <w:r>
              <w:rPr>
                <w:rFonts w:ascii="Consolas" w:hAnsi="Consolas"/>
                <w:color w:val="4A5568"/>
                <w:sz w:val="18"/>
              </w:rPr>
              <w:t xml:space="preserve">        self.active_tracks.clear()</w:t>
            </w:r>
          </w:p>
          <w:p>
            <w:pPr>
              <w:spacing w:before="0" w:after="0" w:line="240" w:lineRule="auto"/>
            </w:pPr>
            <w:r>
              <w:rPr>
                <w:rFonts w:ascii="Consolas" w:hAnsi="Consolas"/>
                <w:color w:val="4A5568"/>
                <w:sz w:val="18"/>
              </w:rPr>
              <w:t xml:space="preserve">        self.last_time = None</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def track_and_build(self, raw_targets, point_cloud, target_index=None, frame_number=0):</w:t>
            </w:r>
          </w:p>
          <w:p>
            <w:pPr>
              <w:spacing w:before="0" w:after="0" w:line="240" w:lineRule="auto"/>
            </w:pPr>
            <w:r>
              <w:rPr>
                <w:rFonts w:ascii="Consolas" w:hAnsi="Consolas"/>
                <w:color w:val="4A5568"/>
                <w:sz w:val="18"/>
              </w:rPr>
              <w:t xml:space="preserve">        current_time = time.time()</w:t>
            </w:r>
          </w:p>
          <w:p>
            <w:pPr>
              <w:spacing w:before="0" w:after="0" w:line="240" w:lineRule="auto"/>
            </w:pPr>
            <w:r>
              <w:rPr>
                <w:rFonts w:ascii="Consolas" w:hAnsi="Consolas"/>
                <w:color w:val="4A5568"/>
                <w:sz w:val="18"/>
              </w:rPr>
              <w:t xml:space="preserve">        dt = 0.05</w:t>
            </w:r>
          </w:p>
          <w:p>
            <w:pPr>
              <w:spacing w:before="0" w:after="0" w:line="240" w:lineRule="auto"/>
            </w:pPr>
            <w:r>
              <w:rPr>
                <w:rFonts w:ascii="Consolas" w:hAnsi="Consolas"/>
                <w:color w:val="4A5568"/>
                <w:sz w:val="18"/>
              </w:rPr>
              <w:t xml:space="preserve">        if self.last_time is not None:</w:t>
            </w:r>
          </w:p>
          <w:p>
            <w:pPr>
              <w:spacing w:before="0" w:after="0" w:line="240" w:lineRule="auto"/>
            </w:pPr>
            <w:r>
              <w:rPr>
                <w:rFonts w:ascii="Consolas" w:hAnsi="Consolas"/>
                <w:color w:val="4A5568"/>
                <w:sz w:val="18"/>
              </w:rPr>
              <w:t xml:space="preserve">            dt = max(0.01, min(0.20, current_time - self.last_time))</w:t>
            </w:r>
          </w:p>
          <w:p>
            <w:pPr>
              <w:spacing w:before="0" w:after="0" w:line="240" w:lineRule="auto"/>
            </w:pPr>
            <w:r>
              <w:rPr>
                <w:rFonts w:ascii="Consolas" w:hAnsi="Consolas"/>
                <w:color w:val="4A5568"/>
                <w:sz w:val="18"/>
              </w:rPr>
              <w:t xml:space="preserve">        self.last_time = current_time</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point_cloud = transform_to_room_coordinates(point_cloud)</w:t>
            </w:r>
          </w:p>
          <w:p>
            <w:pPr>
              <w:spacing w:before="0" w:after="0" w:line="240" w:lineRule="auto"/>
            </w:pPr>
            <w:r>
              <w:rPr>
                <w:rFonts w:ascii="Consolas" w:hAnsi="Consolas"/>
                <w:color w:val="4A5568"/>
                <w:sz w:val="18"/>
              </w:rPr>
              <w:t xml:space="preserve">        raw_targets = [transform_target_to_room_coordinates(t) for t in raw_targets]</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confirmed_positions = [t_info["kalman"].x[:2] for t_info in self.active_tracks.values() if t_info["state"] == "confirmed"]</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point_cloud = ensure_point_cloud_shape(point_cloud)</w:t>
            </w:r>
          </w:p>
          <w:p>
            <w:pPr>
              <w:spacing w:before="0" w:after="0" w:line="240" w:lineRule="auto"/>
            </w:pPr>
            <w:r>
              <w:rPr>
                <w:rFonts w:ascii="Consolas" w:hAnsi="Consolas"/>
                <w:color w:val="4A5568"/>
                <w:sz w:val="18"/>
              </w:rPr>
              <w:t xml:space="preserve">        roi_mask = build_human_point_mask(point_cloud, confirmed_positions)</w:t>
            </w:r>
          </w:p>
          <w:p>
            <w:pPr>
              <w:spacing w:before="0" w:after="0" w:line="240" w:lineRule="auto"/>
            </w:pPr>
            <w:r>
              <w:rPr>
                <w:rFonts w:ascii="Consolas" w:hAnsi="Consolas"/>
                <w:color w:val="4A5568"/>
                <w:sz w:val="18"/>
              </w:rPr>
              <w:t xml:space="preserve">        roi_points = point_cloud[roi_mask]</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clusters = cluster_pointcloud(roi_points)</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final_targets = []</w:t>
            </w:r>
          </w:p>
          <w:p>
            <w:pPr>
              <w:spacing w:before="0" w:after="0" w:line="240" w:lineRule="auto"/>
            </w:pPr>
            <w:r>
              <w:rPr>
                <w:rFonts w:ascii="Consolas" w:hAnsi="Consolas"/>
                <w:color w:val="4A5568"/>
                <w:sz w:val="18"/>
              </w:rPr>
              <w:t xml:space="preserve">        # ... (logic firmware targets giữ nguyên)</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predictions = {}</w:t>
            </w:r>
          </w:p>
          <w:p>
            <w:pPr>
              <w:spacing w:before="0" w:after="0" w:line="240" w:lineRule="auto"/>
            </w:pPr>
            <w:r>
              <w:rPr>
                <w:rFonts w:ascii="Consolas" w:hAnsi="Consolas"/>
                <w:color w:val="4A5568"/>
                <w:sz w:val="18"/>
              </w:rPr>
              <w:t xml:space="preserve">        for tid, track_info in self.active_tracks.items():</w:t>
            </w:r>
          </w:p>
          <w:p>
            <w:pPr>
              <w:spacing w:before="0" w:after="0" w:line="240" w:lineRule="auto"/>
            </w:pPr>
            <w:r>
              <w:rPr>
                <w:rFonts w:ascii="Consolas" w:hAnsi="Consolas"/>
                <w:color w:val="4A5568"/>
                <w:sz w:val="18"/>
              </w:rPr>
              <w:t xml:space="preserve">            track_info["kalman"].update_dt(dt)</w:t>
            </w:r>
          </w:p>
          <w:p>
            <w:pPr>
              <w:spacing w:before="0" w:after="0" w:line="240" w:lineRule="auto"/>
            </w:pPr>
            <w:r>
              <w:rPr>
                <w:rFonts w:ascii="Consolas" w:hAnsi="Consolas"/>
                <w:color w:val="4A5568"/>
                <w:sz w:val="18"/>
              </w:rPr>
              <w:t xml:space="preserve">            pred_pos = track_info["kalman"].predict()</w:t>
            </w:r>
          </w:p>
          <w:p>
            <w:pPr>
              <w:spacing w:before="0" w:after="0" w:line="240" w:lineRule="auto"/>
            </w:pPr>
            <w:r>
              <w:rPr>
                <w:rFonts w:ascii="Consolas" w:hAnsi="Consolas"/>
                <w:color w:val="4A5568"/>
                <w:sz w:val="18"/>
              </w:rPr>
              <w:t xml:space="preserve">            predictions[tid] = pred_pos</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merged_clusters = merge_nearby_clusters(clusters)</w:t>
            </w:r>
          </w:p>
          <w:p>
            <w:pPr>
              <w:spacing w:before="0" w:after="0" w:line="240" w:lineRule="auto"/>
            </w:pPr>
            <w:r>
              <w:rPr>
                <w:rFonts w:ascii="Consolas" w:hAnsi="Consolas"/>
                <w:color w:val="4A5568"/>
                <w:sz w:val="18"/>
              </w:rPr>
              <w:t xml:space="preserve">        valid_centroids = []</w:t>
            </w:r>
          </w:p>
          <w:p>
            <w:pPr>
              <w:spacing w:before="0" w:after="0" w:line="240" w:lineRule="auto"/>
            </w:pPr>
            <w:r>
              <w:rPr>
                <w:rFonts w:ascii="Consolas" w:hAnsi="Consolas"/>
                <w:color w:val="4A5568"/>
                <w:sz w:val="18"/>
              </w:rPr>
              <w:t xml:space="preserve">        valid_scores = []</w:t>
            </w:r>
          </w:p>
          <w:p>
            <w:pPr>
              <w:spacing w:before="0" w:after="0" w:line="240" w:lineRule="auto"/>
            </w:pPr>
            <w:r>
              <w:rPr>
                <w:rFonts w:ascii="Consolas" w:hAnsi="Consolas"/>
                <w:color w:val="4A5568"/>
                <w:sz w:val="18"/>
              </w:rPr>
              <w:t xml:space="preserve">        valid_features = []</w:t>
            </w:r>
          </w:p>
          <w:p>
            <w:pPr>
              <w:spacing w:before="0" w:after="0" w:line="240" w:lineRule="auto"/>
            </w:pPr>
            <w:r>
              <w:rPr>
                <w:rFonts w:ascii="Consolas" w:hAnsi="Consolas"/>
                <w:color w:val="4A5568"/>
                <w:sz w:val="18"/>
              </w:rPr>
              <w:t xml:space="preserve">        valid_counts = []</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cluster_debug = []</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for cid, cluster in enumerate(merged_clusters):</w:t>
            </w:r>
          </w:p>
          <w:p>
            <w:pPr>
              <w:spacing w:before="0" w:after="0" w:line="240" w:lineRule="auto"/>
            </w:pPr>
            <w:r>
              <w:rPr>
                <w:rFonts w:ascii="Consolas" w:hAnsi="Consolas"/>
                <w:color w:val="4A5568"/>
                <w:sz w:val="18"/>
              </w:rPr>
              <w:t xml:space="preserve">            score, features = score_human_cluster(cluster)</w:t>
            </w:r>
          </w:p>
          <w:p>
            <w:pPr>
              <w:spacing w:before="0" w:after="0" w:line="240" w:lineRule="auto"/>
            </w:pPr>
            <w:r>
              <w:rPr>
                <w:rFonts w:ascii="Consolas" w:hAnsi="Consolas"/>
                <w:color w:val="4A5568"/>
                <w:sz w:val="18"/>
              </w:rPr>
              <w:t xml:space="preserve">            center = np.mean(cluster[:, 0:3], axis=0)</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cluster_debug.append({</w:t>
            </w:r>
          </w:p>
          <w:p>
            <w:pPr>
              <w:spacing w:before="0" w:after="0" w:line="240" w:lineRule="auto"/>
            </w:pPr>
            <w:r>
              <w:rPr>
                <w:rFonts w:ascii="Consolas" w:hAnsi="Consolas"/>
                <w:color w:val="4A5568"/>
                <w:sz w:val="18"/>
              </w:rPr>
              <w:t xml:space="preserve">                "cluster_id": cid,</w:t>
            </w:r>
          </w:p>
          <w:p>
            <w:pPr>
              <w:spacing w:before="0" w:after="0" w:line="240" w:lineRule="auto"/>
            </w:pPr>
            <w:r>
              <w:rPr>
                <w:rFonts w:ascii="Consolas" w:hAnsi="Consolas"/>
                <w:color w:val="4A5568"/>
                <w:sz w:val="18"/>
              </w:rPr>
              <w:t xml:space="preserve">                "point_count": len(cluster),</w:t>
            </w:r>
          </w:p>
          <w:p>
            <w:pPr>
              <w:spacing w:before="0" w:after="0" w:line="240" w:lineRule="auto"/>
            </w:pPr>
            <w:r>
              <w:rPr>
                <w:rFonts w:ascii="Consolas" w:hAnsi="Consolas"/>
                <w:color w:val="4A5568"/>
                <w:sz w:val="18"/>
              </w:rPr>
              <w:t xml:space="preserve">                "score": score,</w:t>
            </w:r>
          </w:p>
          <w:p>
            <w:pPr>
              <w:spacing w:before="0" w:after="0" w:line="240" w:lineRule="auto"/>
            </w:pPr>
            <w:r>
              <w:rPr>
                <w:rFonts w:ascii="Consolas" w:hAnsi="Consolas"/>
                <w:color w:val="4A5568"/>
                <w:sz w:val="18"/>
              </w:rPr>
              <w:t xml:space="preserve">                "center": tuple(center),</w:t>
            </w:r>
          </w:p>
          <w:p>
            <w:pPr>
              <w:spacing w:before="0" w:after="0" w:line="240" w:lineRule="auto"/>
            </w:pPr>
            <w:r>
              <w:rPr>
                <w:rFonts w:ascii="Consolas" w:hAnsi="Consolas"/>
                <w:color w:val="4A5568"/>
                <w:sz w:val="18"/>
              </w:rPr>
              <w:t xml:space="preserve">                "features": features,</w:t>
            </w:r>
          </w:p>
          <w:p>
            <w:pPr>
              <w:spacing w:before="0" w:after="0" w:line="240" w:lineRule="auto"/>
            </w:pPr>
            <w:r>
              <w:rPr>
                <w:rFonts w:ascii="Consolas" w:hAnsi="Consolas"/>
                <w:color w:val="4A5568"/>
                <w:sz w:val="18"/>
              </w:rPr>
              <w:t xml:space="preserve">                "merged": True</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if len(cluster) &lt; VIRTUAL_CLUSTER_MIN_POINTS:</w:t>
            </w:r>
          </w:p>
          <w:p>
            <w:pPr>
              <w:spacing w:before="0" w:after="0" w:line="240" w:lineRule="auto"/>
            </w:pPr>
            <w:r>
              <w:rPr>
                <w:rFonts w:ascii="Consolas" w:hAnsi="Consolas"/>
                <w:color w:val="4A5568"/>
                <w:sz w:val="18"/>
              </w:rPr>
              <w:t xml:space="preserve">                continue</w:t>
            </w:r>
          </w:p>
          <w:p>
            <w:pPr>
              <w:spacing w:before="0" w:after="0" w:line="240" w:lineRule="auto"/>
            </w:pPr>
            <w:r>
              <w:rPr>
                <w:rFonts w:ascii="Consolas" w:hAnsi="Consolas"/>
                <w:color w:val="4A5568"/>
                <w:sz w:val="18"/>
              </w:rPr>
              <w:t xml:space="preserve">            if not features.get("is_shape_valid", False):</w:t>
            </w:r>
          </w:p>
          <w:p>
            <w:pPr>
              <w:spacing w:before="0" w:after="0" w:line="240" w:lineRule="auto"/>
            </w:pPr>
            <w:r>
              <w:rPr>
                <w:rFonts w:ascii="Consolas" w:hAnsi="Consolas"/>
                <w:color w:val="4A5568"/>
                <w:sz w:val="18"/>
              </w:rPr>
              <w:t xml:space="preserve">                continue</w:t>
            </w:r>
          </w:p>
          <w:p>
            <w:pPr>
              <w:spacing w:before="0" w:after="0" w:line="240" w:lineRule="auto"/>
            </w:pPr>
            <w:r>
              <w:rPr>
                <w:rFonts w:ascii="Consolas" w:hAnsi="Consolas"/>
                <w:color w:val="4A5568"/>
                <w:sz w:val="18"/>
              </w:rPr>
              <w:t xml:space="preserve">            if score &lt; VIRTUAL_CLUSTER_SCORE_THRESHOLD:</w:t>
            </w:r>
          </w:p>
          <w:p>
            <w:pPr>
              <w:spacing w:before="0" w:after="0" w:line="240" w:lineRule="auto"/>
            </w:pPr>
            <w:r>
              <w:rPr>
                <w:rFonts w:ascii="Consolas" w:hAnsi="Consolas"/>
                <w:color w:val="4A5568"/>
                <w:sz w:val="18"/>
              </w:rPr>
              <w:t xml:space="preserve">                continue</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valid_centroids.append(center)</w:t>
            </w:r>
          </w:p>
          <w:p>
            <w:pPr>
              <w:spacing w:before="0" w:after="0" w:line="240" w:lineRule="auto"/>
            </w:pPr>
            <w:r>
              <w:rPr>
                <w:rFonts w:ascii="Consolas" w:hAnsi="Consolas"/>
                <w:color w:val="4A5568"/>
                <w:sz w:val="18"/>
              </w:rPr>
              <w:t xml:space="preserve">            valid_scores.append(score)</w:t>
            </w:r>
          </w:p>
          <w:p>
            <w:pPr>
              <w:spacing w:before="0" w:after="0" w:line="240" w:lineRule="auto"/>
            </w:pPr>
            <w:r>
              <w:rPr>
                <w:rFonts w:ascii="Consolas" w:hAnsi="Consolas"/>
                <w:color w:val="4A5568"/>
                <w:sz w:val="18"/>
              </w:rPr>
              <w:t xml:space="preserve">            valid_features.append(features)</w:t>
            </w:r>
          </w:p>
          <w:p>
            <w:pPr>
              <w:spacing w:before="0" w:after="0" w:line="240" w:lineRule="auto"/>
            </w:pPr>
            <w:r>
              <w:rPr>
                <w:rFonts w:ascii="Consolas" w:hAnsi="Consolas"/>
                <w:color w:val="4A5568"/>
                <w:sz w:val="18"/>
              </w:rPr>
              <w:t xml:space="preserve">            valid_counts.append(len(cluster))</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matched_cluster_indices = set()</w:t>
            </w:r>
          </w:p>
          <w:p>
            <w:pPr>
              <w:spacing w:before="0" w:after="0" w:line="240" w:lineRule="auto"/>
            </w:pPr>
            <w:r>
              <w:rPr>
                <w:rFonts w:ascii="Consolas" w:hAnsi="Consolas"/>
                <w:color w:val="4A5568"/>
                <w:sz w:val="18"/>
              </w:rPr>
              <w:t xml:space="preserve">        matched_tids = set()</w:t>
            </w:r>
          </w:p>
          <w:p>
            <w:pPr>
              <w:spacing w:before="0" w:after="0" w:line="240" w:lineRule="auto"/>
            </w:pPr>
            <w:r>
              <w:rPr>
                <w:rFonts w:ascii="Consolas" w:hAnsi="Consolas"/>
                <w:color w:val="4A5568"/>
                <w:sz w:val="18"/>
              </w:rPr>
              <w:t xml:space="preserve">        assignments = {}</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if self.active_tracks and valid_centroids:</w:t>
            </w:r>
          </w:p>
          <w:p>
            <w:pPr>
              <w:spacing w:before="0" w:after="0" w:line="240" w:lineRule="auto"/>
            </w:pPr>
            <w:r>
              <w:rPr>
                <w:rFonts w:ascii="Consolas" w:hAnsi="Consolas"/>
                <w:color w:val="4A5568"/>
                <w:sz w:val="18"/>
              </w:rPr>
              <w:t xml:space="preserve">            pairs = []</w:t>
            </w:r>
          </w:p>
          <w:p>
            <w:pPr>
              <w:spacing w:before="0" w:after="0" w:line="240" w:lineRule="auto"/>
            </w:pPr>
            <w:r>
              <w:rPr>
                <w:rFonts w:ascii="Consolas" w:hAnsi="Consolas"/>
                <w:color w:val="4A5568"/>
                <w:sz w:val="18"/>
              </w:rPr>
              <w:t xml:space="preserve">            for c_idx, cc in enumerate(valid_centroids):</w:t>
            </w:r>
          </w:p>
          <w:p>
            <w:pPr>
              <w:spacing w:before="0" w:after="0" w:line="240" w:lineRule="auto"/>
            </w:pPr>
            <w:r>
              <w:rPr>
                <w:rFonts w:ascii="Consolas" w:hAnsi="Consolas"/>
                <w:color w:val="4A5568"/>
                <w:sz w:val="18"/>
              </w:rPr>
              <w:t xml:space="preserve">                for tid, pred_pos in predictions.items():</w:t>
            </w:r>
          </w:p>
          <w:p>
            <w:pPr>
              <w:spacing w:before="0" w:after="0" w:line="240" w:lineRule="auto"/>
            </w:pPr>
            <w:r>
              <w:rPr>
                <w:rFonts w:ascii="Consolas" w:hAnsi="Consolas"/>
                <w:color w:val="4A5568"/>
                <w:sz w:val="18"/>
              </w:rPr>
              <w:t xml:space="preserve">                    dist_xy = float(np.sqrt((cc[0] - pred_pos[0])**2 + (cc[1] - pred_pos[1])**2))</w:t>
            </w:r>
          </w:p>
          <w:p>
            <w:pPr>
              <w:spacing w:before="0" w:after="0" w:line="240" w:lineRule="auto"/>
            </w:pPr>
            <w:r>
              <w:rPr>
                <w:rFonts w:ascii="Consolas" w:hAnsi="Consolas"/>
                <w:color w:val="4A5568"/>
                <w:sz w:val="18"/>
              </w:rPr>
              <w:t xml:space="preserve">                    pairs.append((dist_xy, c_idx, tid))</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pairs.sort(key=lambda x: x[0])</w:t>
            </w:r>
          </w:p>
          <w:p>
            <w:pPr>
              <w:spacing w:before="0" w:after="0" w:line="240" w:lineRule="auto"/>
            </w:pPr>
            <w:r>
              <w:rPr>
                <w:rFonts w:ascii="Consolas" w:hAnsi="Consolas"/>
                <w:color w:val="4A5568"/>
                <w:sz w:val="18"/>
              </w:rPr>
              <w:t xml:space="preserve">            assoc_radius = VIRTUAL_TRACKER_ASSOCIATION_RADIUS</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for dist_xy, c_idx, tid in pairs:</w:t>
            </w:r>
          </w:p>
          <w:p>
            <w:pPr>
              <w:spacing w:before="0" w:after="0" w:line="240" w:lineRule="auto"/>
            </w:pPr>
            <w:r>
              <w:rPr>
                <w:rFonts w:ascii="Consolas" w:hAnsi="Consolas"/>
                <w:color w:val="4A5568"/>
                <w:sz w:val="18"/>
              </w:rPr>
              <w:t xml:space="preserve">                if c_idx not in matched_cluster_indices and tid not in matched_tids:</w:t>
            </w:r>
          </w:p>
          <w:p>
            <w:pPr>
              <w:spacing w:before="0" w:after="0" w:line="240" w:lineRule="auto"/>
            </w:pPr>
            <w:r>
              <w:rPr>
                <w:rFonts w:ascii="Consolas" w:hAnsi="Consolas"/>
                <w:color w:val="4A5568"/>
                <w:sz w:val="18"/>
              </w:rPr>
              <w:t xml:space="preserve">                    if dist_xy &lt;= assoc_radius:</w:t>
            </w:r>
          </w:p>
          <w:p>
            <w:pPr>
              <w:spacing w:before="0" w:after="0" w:line="240" w:lineRule="auto"/>
            </w:pPr>
            <w:r>
              <w:rPr>
                <w:rFonts w:ascii="Consolas" w:hAnsi="Consolas"/>
                <w:color w:val="4A5568"/>
                <w:sz w:val="18"/>
              </w:rPr>
              <w:t xml:space="preserve">                        matched_cluster_indices.add(c_idx)</w:t>
            </w:r>
          </w:p>
          <w:p>
            <w:pPr>
              <w:spacing w:before="0" w:after="0" w:line="240" w:lineRule="auto"/>
            </w:pPr>
            <w:r>
              <w:rPr>
                <w:rFonts w:ascii="Consolas" w:hAnsi="Consolas"/>
                <w:color w:val="4A5568"/>
                <w:sz w:val="18"/>
              </w:rPr>
              <w:t xml:space="preserve">                        matched_tids.add(tid)</w:t>
            </w:r>
          </w:p>
          <w:p>
            <w:pPr>
              <w:spacing w:before="0" w:after="0" w:line="240" w:lineRule="auto"/>
            </w:pPr>
            <w:r>
              <w:rPr>
                <w:rFonts w:ascii="Consolas" w:hAnsi="Consolas"/>
                <w:color w:val="4A5568"/>
                <w:sz w:val="18"/>
              </w:rPr>
              <w:t xml:space="preserve">                        assignments[c_idx] = tid</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for c_idx, cc in enumerate(valid_centroids):</w:t>
            </w:r>
          </w:p>
          <w:p>
            <w:pPr>
              <w:spacing w:before="0" w:after="0" w:line="240" w:lineRule="auto"/>
            </w:pPr>
            <w:r>
              <w:rPr>
                <w:rFonts w:ascii="Consolas" w:hAnsi="Consolas"/>
                <w:color w:val="4A5568"/>
                <w:sz w:val="18"/>
              </w:rPr>
              <w:t xml:space="preserve">            score = valid_scores[c_idx]</w:t>
            </w:r>
          </w:p>
          <w:p>
            <w:pPr>
              <w:spacing w:before="0" w:after="0" w:line="240" w:lineRule="auto"/>
            </w:pPr>
            <w:r>
              <w:rPr>
                <w:rFonts w:ascii="Consolas" w:hAnsi="Consolas"/>
                <w:color w:val="4A5568"/>
                <w:sz w:val="18"/>
              </w:rPr>
              <w:t xml:space="preserve">            features = valid_features[c_idx]</w:t>
            </w:r>
          </w:p>
          <w:p>
            <w:pPr>
              <w:spacing w:before="0" w:after="0" w:line="240" w:lineRule="auto"/>
            </w:pPr>
            <w:r>
              <w:rPr>
                <w:rFonts w:ascii="Consolas" w:hAnsi="Consolas"/>
                <w:color w:val="4A5568"/>
                <w:sz w:val="18"/>
              </w:rPr>
              <w:t xml:space="preserve">            pt_count = valid_counts[c_idx]</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if c_idx in assignments:</w:t>
            </w:r>
          </w:p>
          <w:p>
            <w:pPr>
              <w:spacing w:before="0" w:after="0" w:line="240" w:lineRule="auto"/>
            </w:pPr>
            <w:r>
              <w:rPr>
                <w:rFonts w:ascii="Consolas" w:hAnsi="Consolas"/>
                <w:color w:val="4A5568"/>
                <w:sz w:val="18"/>
              </w:rPr>
              <w:t xml:space="preserve">                tid = assignments[c_idx]</w:t>
            </w:r>
          </w:p>
          <w:p>
            <w:pPr>
              <w:spacing w:before="0" w:after="0" w:line="240" w:lineRule="auto"/>
            </w:pPr>
            <w:r>
              <w:rPr>
                <w:rFonts w:ascii="Consolas" w:hAnsi="Consolas"/>
                <w:color w:val="4A5568"/>
                <w:sz w:val="18"/>
              </w:rPr>
              <w:t xml:space="preserve">                track_info = self.active_tracks[tid]</w:t>
            </w:r>
          </w:p>
          <w:p>
            <w:pPr>
              <w:spacing w:before="0" w:after="0" w:line="240" w:lineRule="auto"/>
            </w:pPr>
            <w:r>
              <w:rPr>
                <w:rFonts w:ascii="Consolas" w:hAnsi="Consolas"/>
                <w:color w:val="4A5568"/>
                <w:sz w:val="18"/>
              </w:rPr>
              <w:t xml:space="preserve">                track_info["kalman"].update(cc)</w:t>
            </w:r>
          </w:p>
          <w:p>
            <w:pPr>
              <w:spacing w:before="0" w:after="0" w:line="240" w:lineRule="auto"/>
            </w:pPr>
            <w:r>
              <w:rPr>
                <w:rFonts w:ascii="Consolas" w:hAnsi="Consolas"/>
                <w:color w:val="4A5568"/>
                <w:sz w:val="18"/>
              </w:rPr>
              <w:t xml:space="preserve">                track_info["hit_count"] += 1</w:t>
            </w:r>
          </w:p>
          <w:p>
            <w:pPr>
              <w:spacing w:before="0" w:after="0" w:line="240" w:lineRule="auto"/>
            </w:pPr>
            <w:r>
              <w:rPr>
                <w:rFonts w:ascii="Consolas" w:hAnsi="Consolas"/>
                <w:color w:val="4A5568"/>
                <w:sz w:val="18"/>
              </w:rPr>
              <w:t xml:space="preserve">                track_info["miss_count"] = 0</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if track_info["state"] == "tentative" and track_info["hit_count"] &gt;= TARGET_CONFIRM_FRAMES:</w:t>
            </w:r>
          </w:p>
          <w:p>
            <w:pPr>
              <w:spacing w:before="0" w:after="0" w:line="240" w:lineRule="auto"/>
            </w:pPr>
            <w:r>
              <w:rPr>
                <w:rFonts w:ascii="Consolas" w:hAnsi="Consolas"/>
                <w:color w:val="4A5568"/>
                <w:sz w:val="18"/>
              </w:rPr>
              <w:t xml:space="preserve">                    track_info["state"] = "confirmed"</w:t>
            </w:r>
          </w:p>
          <w:p>
            <w:pPr>
              <w:spacing w:before="0" w:after="0" w:line="240" w:lineRule="auto"/>
            </w:pPr>
            <w:r>
              <w:rPr>
                <w:rFonts w:ascii="Consolas" w:hAnsi="Consolas"/>
                <w:color w:val="4A5568"/>
                <w:sz w:val="18"/>
              </w:rPr>
              <w:t xml:space="preserve">            else:</w:t>
            </w:r>
          </w:p>
          <w:p>
            <w:pPr>
              <w:spacing w:before="0" w:after="0" w:line="240" w:lineRule="auto"/>
            </w:pPr>
            <w:r>
              <w:rPr>
                <w:rFonts w:ascii="Consolas" w:hAnsi="Consolas"/>
                <w:color w:val="4A5568"/>
                <w:sz w:val="18"/>
              </w:rPr>
              <w:t xml:space="preserve">                tid = self.next_virtual_id</w:t>
            </w:r>
          </w:p>
          <w:p>
            <w:pPr>
              <w:spacing w:before="0" w:after="0" w:line="240" w:lineRule="auto"/>
            </w:pPr>
            <w:r>
              <w:rPr>
                <w:rFonts w:ascii="Consolas" w:hAnsi="Consolas"/>
                <w:color w:val="4A5568"/>
                <w:sz w:val="18"/>
              </w:rPr>
              <w:t xml:space="preserve">                self.next_virtual_id += 1</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self.active_tracks[tid] = {</w:t>
            </w:r>
          </w:p>
          <w:p>
            <w:pPr>
              <w:spacing w:before="0" w:after="0" w:line="240" w:lineRule="auto"/>
            </w:pPr>
            <w:r>
              <w:rPr>
                <w:rFonts w:ascii="Consolas" w:hAnsi="Consolas"/>
                <w:color w:val="4A5568"/>
                <w:sz w:val="18"/>
              </w:rPr>
              <w:t xml:space="preserve">                    "kalman": KalmanTracker3D(cc, dt),</w:t>
            </w:r>
          </w:p>
          <w:p>
            <w:pPr>
              <w:spacing w:before="0" w:after="0" w:line="240" w:lineRule="auto"/>
            </w:pPr>
            <w:r>
              <w:rPr>
                <w:rFonts w:ascii="Consolas" w:hAnsi="Consolas"/>
                <w:color w:val="4A5568"/>
                <w:sz w:val="18"/>
              </w:rPr>
              <w:t xml:space="preserve">                    "state": "tentative",</w:t>
            </w:r>
          </w:p>
          <w:p>
            <w:pPr>
              <w:spacing w:before="0" w:after="0" w:line="240" w:lineRule="auto"/>
            </w:pPr>
            <w:r>
              <w:rPr>
                <w:rFonts w:ascii="Consolas" w:hAnsi="Consolas"/>
                <w:color w:val="4A5568"/>
                <w:sz w:val="18"/>
              </w:rPr>
              <w:t xml:space="preserve">                    "hit_count": 1,</w:t>
            </w:r>
          </w:p>
          <w:p>
            <w:pPr>
              <w:spacing w:before="0" w:after="0" w:line="240" w:lineRule="auto"/>
            </w:pPr>
            <w:r>
              <w:rPr>
                <w:rFonts w:ascii="Consolas" w:hAnsi="Consolas"/>
                <w:color w:val="4A5568"/>
                <w:sz w:val="18"/>
              </w:rPr>
              <w:t xml:space="preserve">                    "miss_count": 0,</w:t>
            </w:r>
          </w:p>
          <w:p>
            <w:pPr>
              <w:spacing w:before="0" w:after="0" w:line="240" w:lineRule="auto"/>
            </w:pPr>
            <w:r>
              <w:rPr>
                <w:rFonts w:ascii="Consolas" w:hAnsi="Consolas"/>
                <w:color w:val="4A5568"/>
                <w:sz w:val="18"/>
              </w:rPr>
              <w:t xml:space="preserve">                    "features": features,</w:t>
            </w:r>
          </w:p>
          <w:p>
            <w:pPr>
              <w:spacing w:before="0" w:after="0" w:line="240" w:lineRule="auto"/>
            </w:pPr>
            <w:r>
              <w:rPr>
                <w:rFonts w:ascii="Consolas" w:hAnsi="Consolas"/>
                <w:color w:val="4A5568"/>
                <w:sz w:val="18"/>
              </w:rPr>
              <w:t xml:space="preserve">                    "score": score,</w:t>
            </w:r>
          </w:p>
          <w:p>
            <w:pPr>
              <w:spacing w:before="0" w:after="0" w:line="240" w:lineRule="auto"/>
            </w:pPr>
            <w:r>
              <w:rPr>
                <w:rFonts w:ascii="Consolas" w:hAnsi="Consolas"/>
                <w:color w:val="4A5568"/>
                <w:sz w:val="18"/>
              </w:rPr>
              <w:t xml:space="preserve">                    "pt_count": pt_count</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for tid in list(self.active_tracks.keys()):</w:t>
            </w:r>
          </w:p>
          <w:p>
            <w:pPr>
              <w:spacing w:before="0" w:after="0" w:line="240" w:lineRule="auto"/>
            </w:pPr>
            <w:r>
              <w:rPr>
                <w:rFonts w:ascii="Consolas" w:hAnsi="Consolas"/>
                <w:color w:val="4A5568"/>
                <w:sz w:val="18"/>
              </w:rPr>
              <w:t xml:space="preserve">            if tid not in matched_tids:</w:t>
            </w:r>
          </w:p>
          <w:p>
            <w:pPr>
              <w:spacing w:before="0" w:after="0" w:line="240" w:lineRule="auto"/>
            </w:pPr>
            <w:r>
              <w:rPr>
                <w:rFonts w:ascii="Consolas" w:hAnsi="Consolas"/>
                <w:color w:val="4A5568"/>
                <w:sz w:val="18"/>
              </w:rPr>
              <w:t xml:space="preserve">                track_info = self.active_tracks[tid]</w:t>
            </w:r>
          </w:p>
          <w:p>
            <w:pPr>
              <w:spacing w:before="0" w:after="0" w:line="240" w:lineRule="auto"/>
            </w:pPr>
            <w:r>
              <w:rPr>
                <w:rFonts w:ascii="Consolas" w:hAnsi="Consolas"/>
                <w:color w:val="4A5568"/>
                <w:sz w:val="18"/>
              </w:rPr>
              <w:t xml:space="preserve">                track_info["miss_count"] += 1</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max_miss = GHOST_MAX_MISSING_FRAMES</w:t>
            </w:r>
          </w:p>
          <w:p>
            <w:pPr>
              <w:spacing w:before="0" w:after="0" w:line="240" w:lineRule="auto"/>
            </w:pPr>
            <w:r>
              <w:rPr>
                <w:rFonts w:ascii="Consolas" w:hAnsi="Consolas"/>
                <w:color w:val="4A5568"/>
                <w:sz w:val="18"/>
              </w:rPr>
              <w:t xml:space="preserve">                if track_info["state"] == "tentative":</w:t>
            </w:r>
          </w:p>
          <w:p>
            <w:pPr>
              <w:spacing w:before="0" w:after="0" w:line="240" w:lineRule="auto"/>
            </w:pPr>
            <w:r>
              <w:rPr>
                <w:rFonts w:ascii="Consolas" w:hAnsi="Consolas"/>
                <w:color w:val="4A5568"/>
                <w:sz w:val="18"/>
              </w:rPr>
              <w:t xml:space="preserve">                    max_miss = 1</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if track_info["miss_count"] &gt; max_miss:</w:t>
            </w:r>
          </w:p>
          <w:p>
            <w:pPr>
              <w:spacing w:before="0" w:after="0" w:line="240" w:lineRule="auto"/>
            </w:pPr>
            <w:r>
              <w:rPr>
                <w:rFonts w:ascii="Consolas" w:hAnsi="Consolas"/>
                <w:color w:val="4A5568"/>
                <w:sz w:val="18"/>
              </w:rPr>
              <w:t xml:space="preserve">                    self.active_tracks.pop(tid, None)</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virtual_targets = []</w:t>
            </w:r>
          </w:p>
          <w:p>
            <w:pPr>
              <w:spacing w:before="0" w:after="0" w:line="240" w:lineRule="auto"/>
            </w:pPr>
            <w:r>
              <w:rPr>
                <w:rFonts w:ascii="Consolas" w:hAnsi="Consolas"/>
                <w:color w:val="4A5568"/>
                <w:sz w:val="18"/>
              </w:rPr>
              <w:t xml:space="preserve">        for tid, track_info in self.active_tracks.items():</w:t>
            </w:r>
          </w:p>
          <w:p>
            <w:pPr>
              <w:spacing w:before="0" w:after="0" w:line="240" w:lineRule="auto"/>
            </w:pPr>
            <w:r>
              <w:rPr>
                <w:rFonts w:ascii="Consolas" w:hAnsi="Consolas"/>
                <w:color w:val="4A5568"/>
                <w:sz w:val="18"/>
              </w:rPr>
              <w:t xml:space="preserve">            if track_info["state"] != "confirmed":</w:t>
            </w:r>
          </w:p>
          <w:p>
            <w:pPr>
              <w:spacing w:before="0" w:after="0" w:line="240" w:lineRule="auto"/>
            </w:pPr>
            <w:r>
              <w:rPr>
                <w:rFonts w:ascii="Consolas" w:hAnsi="Consolas"/>
                <w:color w:val="4A5568"/>
                <w:sz w:val="18"/>
              </w:rPr>
              <w:t xml:space="preserve">                continue</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k_state = track_info["kalman"].x</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virtual_target = {</w:t>
            </w:r>
          </w:p>
          <w:p>
            <w:pPr>
              <w:spacing w:before="0" w:after="0" w:line="240" w:lineRule="auto"/>
            </w:pPr>
            <w:r>
              <w:rPr>
                <w:rFonts w:ascii="Consolas" w:hAnsi="Consolas"/>
                <w:color w:val="4A5568"/>
                <w:sz w:val="18"/>
              </w:rPr>
              <w:t xml:space="preserve">                "tid": int(tid),</w:t>
            </w:r>
          </w:p>
          <w:p>
            <w:pPr>
              <w:spacing w:before="0" w:after="0" w:line="240" w:lineRule="auto"/>
            </w:pPr>
            <w:r>
              <w:rPr>
                <w:rFonts w:ascii="Consolas" w:hAnsi="Consolas"/>
                <w:color w:val="4A5568"/>
                <w:sz w:val="18"/>
              </w:rPr>
              <w:t xml:space="preserve">                "posX": float(k_state[0]),</w:t>
            </w:r>
          </w:p>
          <w:p>
            <w:pPr>
              <w:spacing w:before="0" w:after="0" w:line="240" w:lineRule="auto"/>
            </w:pPr>
            <w:r>
              <w:rPr>
                <w:rFonts w:ascii="Consolas" w:hAnsi="Consolas"/>
                <w:color w:val="4A5568"/>
                <w:sz w:val="18"/>
              </w:rPr>
              <w:t xml:space="preserve">                "posY": float(k_state[1]),</w:t>
            </w:r>
          </w:p>
          <w:p>
            <w:pPr>
              <w:spacing w:before="0" w:after="0" w:line="240" w:lineRule="auto"/>
            </w:pPr>
            <w:r>
              <w:rPr>
                <w:rFonts w:ascii="Consolas" w:hAnsi="Consolas"/>
                <w:color w:val="4A5568"/>
                <w:sz w:val="18"/>
              </w:rPr>
              <w:t xml:space="preserve">                "posZ": float(k_state[2]),</w:t>
            </w:r>
          </w:p>
          <w:p>
            <w:pPr>
              <w:spacing w:before="0" w:after="0" w:line="240" w:lineRule="auto"/>
            </w:pPr>
            <w:r>
              <w:rPr>
                <w:rFonts w:ascii="Consolas" w:hAnsi="Consolas"/>
                <w:color w:val="4A5568"/>
                <w:sz w:val="18"/>
              </w:rPr>
              <w:t xml:space="preserve">                "velX": float(k_state[3]),</w:t>
            </w:r>
          </w:p>
          <w:p>
            <w:pPr>
              <w:spacing w:before="0" w:after="0" w:line="240" w:lineRule="auto"/>
            </w:pPr>
            <w:r>
              <w:rPr>
                <w:rFonts w:ascii="Consolas" w:hAnsi="Consolas"/>
                <w:color w:val="4A5568"/>
                <w:sz w:val="18"/>
              </w:rPr>
              <w:t xml:space="preserve">                "velY": float(k_state[4]),</w:t>
            </w:r>
          </w:p>
          <w:p>
            <w:pPr>
              <w:spacing w:before="0" w:after="0" w:line="240" w:lineRule="auto"/>
            </w:pPr>
            <w:r>
              <w:rPr>
                <w:rFonts w:ascii="Consolas" w:hAnsi="Consolas"/>
                <w:color w:val="4A5568"/>
                <w:sz w:val="18"/>
              </w:rPr>
              <w:t xml:space="preserve">                "velZ": float(k_state[5]),</w:t>
            </w:r>
          </w:p>
          <w:p>
            <w:pPr>
              <w:spacing w:before="0" w:after="0" w:line="240" w:lineRule="auto"/>
            </w:pPr>
            <w:r>
              <w:rPr>
                <w:rFonts w:ascii="Consolas" w:hAnsi="Consolas"/>
                <w:color w:val="4A5568"/>
                <w:sz w:val="18"/>
              </w:rPr>
              <w:t xml:space="preserve">                "accX": 0.0,</w:t>
            </w:r>
          </w:p>
          <w:p>
            <w:pPr>
              <w:spacing w:before="0" w:after="0" w:line="240" w:lineRule="auto"/>
            </w:pPr>
            <w:r>
              <w:rPr>
                <w:rFonts w:ascii="Consolas" w:hAnsi="Consolas"/>
                <w:color w:val="4A5568"/>
                <w:sz w:val="18"/>
              </w:rPr>
              <w:t xml:space="preserve">                "accY": 0.0,</w:t>
            </w:r>
          </w:p>
          <w:p>
            <w:pPr>
              <w:spacing w:before="0" w:after="0" w:line="240" w:lineRule="auto"/>
            </w:pPr>
            <w:r>
              <w:rPr>
                <w:rFonts w:ascii="Consolas" w:hAnsi="Consolas"/>
                <w:color w:val="4A5568"/>
                <w:sz w:val="18"/>
              </w:rPr>
              <w:t xml:space="preserve">                "accZ": 0.0,</w:t>
            </w:r>
          </w:p>
          <w:p>
            <w:pPr>
              <w:spacing w:before="0" w:after="0" w:line="240" w:lineRule="auto"/>
            </w:pPr>
            <w:r>
              <w:rPr>
                <w:rFonts w:ascii="Consolas" w:hAnsi="Consolas"/>
                <w:color w:val="4A5568"/>
                <w:sz w:val="18"/>
              </w:rPr>
              <w:t xml:space="preserve">                "isVirtual": True,</w:t>
            </w:r>
          </w:p>
          <w:p>
            <w:pPr>
              <w:spacing w:before="0" w:after="0" w:line="240" w:lineRule="auto"/>
            </w:pPr>
            <w:r>
              <w:rPr>
                <w:rFonts w:ascii="Consolas" w:hAnsi="Consolas"/>
                <w:color w:val="4A5568"/>
                <w:sz w:val="18"/>
              </w:rPr>
              <w:t xml:space="preserve">                "source": "cluster",</w:t>
            </w:r>
          </w:p>
          <w:p>
            <w:pPr>
              <w:spacing w:before="0" w:after="0" w:line="240" w:lineRule="auto"/>
            </w:pPr>
            <w:r>
              <w:rPr>
                <w:rFonts w:ascii="Consolas" w:hAnsi="Consolas"/>
                <w:color w:val="4A5568"/>
                <w:sz w:val="18"/>
              </w:rPr>
              <w:t xml:space="preserve">                "supportPointCount": int(track_info["pt_count"]),</w:t>
            </w:r>
          </w:p>
          <w:p>
            <w:pPr>
              <w:spacing w:before="0" w:after="0" w:line="240" w:lineRule="auto"/>
            </w:pPr>
            <w:r>
              <w:rPr>
                <w:rFonts w:ascii="Consolas" w:hAnsi="Consolas"/>
                <w:color w:val="4A5568"/>
                <w:sz w:val="18"/>
              </w:rPr>
              <w:t xml:space="preserve">                "humanScore": float(track_info["score"]),</w:t>
            </w:r>
          </w:p>
          <w:p>
            <w:pPr>
              <w:spacing w:before="0" w:after="0" w:line="240" w:lineRule="auto"/>
            </w:pPr>
            <w:r>
              <w:rPr>
                <w:rFonts w:ascii="Consolas" w:hAnsi="Consolas"/>
                <w:color w:val="4A5568"/>
                <w:sz w:val="18"/>
              </w:rPr>
              <w:t xml:space="preserve">                "clusterFeatures": track_info["features"],</w:t>
            </w:r>
          </w:p>
          <w:p>
            <w:pPr>
              <w:spacing w:before="0" w:after="0" w:line="240" w:lineRule="auto"/>
            </w:pPr>
            <w:r>
              <w:rPr>
                <w:rFonts w:ascii="Consolas" w:hAnsi="Consolas"/>
                <w:color w:val="4A5568"/>
                <w:sz w:val="18"/>
              </w:rPr>
              <w:t xml:space="preserve">                "kalmanTracked": True</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too_close = False</w:t>
            </w:r>
          </w:p>
          <w:p>
            <w:pPr>
              <w:spacing w:before="0" w:after="0" w:line="240" w:lineRule="auto"/>
            </w:pPr>
            <w:r>
              <w:rPr>
                <w:rFonts w:ascii="Consolas" w:hAnsi="Consolas"/>
                <w:color w:val="4A5568"/>
                <w:sz w:val="18"/>
              </w:rPr>
              <w:t xml:space="preserve">            for hw_target in final_targets:</w:t>
            </w:r>
          </w:p>
          <w:p>
            <w:pPr>
              <w:spacing w:before="0" w:after="0" w:line="240" w:lineRule="auto"/>
            </w:pPr>
            <w:r>
              <w:rPr>
                <w:rFonts w:ascii="Consolas" w:hAnsi="Consolas"/>
                <w:color w:val="4A5568"/>
                <w:sz w:val="18"/>
              </w:rPr>
              <w:t xml:space="preserve">                if target_xy_distance(virtual_target, hw_target) &lt; CLUSTER_TO_TARGET_MIN_DISTANCE_XY:</w:t>
            </w:r>
          </w:p>
          <w:p>
            <w:pPr>
              <w:spacing w:before="0" w:after="0" w:line="240" w:lineRule="auto"/>
            </w:pPr>
            <w:r>
              <w:rPr>
                <w:rFonts w:ascii="Consolas" w:hAnsi="Consolas"/>
                <w:color w:val="4A5568"/>
                <w:sz w:val="18"/>
              </w:rPr>
              <w:t xml:space="preserve">                    too_close = True</w:t>
            </w:r>
          </w:p>
          <w:p>
            <w:pPr>
              <w:spacing w:before="0" w:after="0" w:line="240" w:lineRule="auto"/>
            </w:pPr>
            <w:r>
              <w:rPr>
                <w:rFonts w:ascii="Consolas" w:hAnsi="Consolas"/>
                <w:color w:val="4A5568"/>
                <w:sz w:val="18"/>
              </w:rPr>
              <w:t xml:space="preserve">                    break</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if not too_close:</w:t>
            </w:r>
          </w:p>
          <w:p>
            <w:pPr>
              <w:spacing w:before="0" w:after="0" w:line="240" w:lineRule="auto"/>
            </w:pPr>
            <w:r>
              <w:rPr>
                <w:rFonts w:ascii="Consolas" w:hAnsi="Consolas"/>
                <w:color w:val="4A5568"/>
                <w:sz w:val="18"/>
              </w:rPr>
              <w:t xml:space="preserve">                virtual_targets.append(virtual_target)</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virtual_targets.sort(key=lambda t: t["humanScore"], reverse=True)</w:t>
            </w:r>
          </w:p>
          <w:p>
            <w:pPr>
              <w:spacing w:before="0" w:after="0" w:line="240" w:lineRule="auto"/>
            </w:pPr>
            <w:r>
              <w:rPr>
                <w:rFonts w:ascii="Consolas" w:hAnsi="Consolas"/>
                <w:color w:val="4A5568"/>
                <w:sz w:val="18"/>
              </w:rPr>
              <w:t xml:space="preserve">        final_targets.extend(virtual_targets[:VIRTUAL_CLUSTER_MAX_TARGETS])</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final_targets = suppress_multipath_ghosts(final_targets)</w:t>
            </w:r>
          </w:p>
          <w:p>
            <w:pPr>
              <w:spacing w:before="0" w:after="0" w:line="240" w:lineRule="auto"/>
            </w:pPr>
            <w:r>
              <w:rPr>
                <w:rFonts w:ascii="Consolas" w:hAnsi="Consolas"/>
                <w:color w:val="4A5568"/>
                <w:sz w:val="18"/>
              </w:rPr>
              <w:t xml:space="preserve">        final_targets.sort(key=lambda t: t["tid"])</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display_point_cloud = roi_points if SHOW_FILTERED_POINT_CLOUD_ONLY else point_cloud</w:t>
            </w:r>
          </w:p>
          <w:p>
            <w:pPr>
              <w:spacing w:before="0" w:after="0" w:line="240" w:lineRule="auto"/>
            </w:pPr>
            <w:r>
              <w:rPr>
                <w:rFonts w:ascii="Consolas" w:hAnsi="Consolas"/>
                <w:color w:val="4A5568"/>
                <w:sz w:val="18"/>
              </w:rPr>
              <w:t xml:space="preserve">        return final_targets, display_point_cloud, cluster_debug</w:t>
            </w:r>
          </w:p>
        </w:tc>
      </w:tr>
    </w:tbl>
    <w:p>
      <w:pPr>
        <w:spacing w:before="120" w:after="120"/>
      </w:pP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 CÁC HẠN CHẾ &amp; GIẢI PHÁP ĐI KÈM (LIMITATIONS &amp; MITIGATIONS)</w:t>
      </w:r>
    </w:p>
    <w:p>
      <w:pPr>
        <w:pStyle w:val="Heading3"/>
        <w:keepNext/>
        <w:spacing w:before="220" w:after="80"/>
      </w:pPr>
      <w:r>
        <w:rPr>
          <w:rFonts w:ascii="Segoe UI" w:hAnsi="Segoe UI"/>
          <w:b/>
          <w:color w:val="4A5568"/>
          <w:sz w:val="23"/>
        </w:rPr>
        <w:t>📈 Hạn chế 1: Hiện tượng trễ pha hội tụ Kalman ban đầu (Initialization Lag)</w:t>
      </w:r>
    </w:p>
    <w:p>
      <w:pPr>
        <w:pStyle w:val="ListBullet"/>
        <w:spacing w:before="0" w:after="50" w:line="276" w:lineRule="auto"/>
      </w:pPr>
      <w:r>
        <w:rPr>
          <w:rFonts w:ascii="Segoe UI" w:hAnsi="Segoe UI"/>
          <w:b/>
          <w:color w:val="2D3748"/>
          <w:sz w:val="21"/>
        </w:rPr>
        <w:t>Giải pháp</w:t>
      </w:r>
      <w:r>
        <w:rPr>
          <w:rFonts w:ascii="Segoe UI" w:hAnsi="Segoe UI"/>
          <w:color w:val="2D3748"/>
          <w:sz w:val="21"/>
        </w:rPr>
        <w:t>: Khởi tạo hiệp phương sai trạng thái ban đầu $P$ ở mức thấp thích hợp và dùng đo lường trực tiếp ở frame thứ 2 để cập nhật vận tốc tức thời: $v = (z_t - z_{t-1})/dt$, giảm thiểu trễ pha.</w:t>
      </w:r>
    </w:p>
    <w:p>
      <w:pPr>
        <w:pStyle w:val="Heading3"/>
        <w:keepNext/>
        <w:spacing w:before="220" w:after="80"/>
      </w:pPr>
      <w:r>
        <w:rPr>
          <w:rFonts w:ascii="Segoe UI" w:hAnsi="Segoe UI"/>
          <w:b/>
          <w:color w:val="4A5568"/>
          <w:sz w:val="23"/>
        </w:rPr>
        <w:t>🛋️ Hạn chế 2: Point-level Static Clutter Filter có thể nuốt điểm người đứng im</w:t>
      </w:r>
    </w:p>
    <w:p>
      <w:pPr>
        <w:pStyle w:val="ListBullet"/>
        <w:spacing w:before="0" w:after="50" w:line="276" w:lineRule="auto"/>
      </w:pPr>
      <w:r>
        <w:rPr>
          <w:rFonts w:ascii="Segoe UI" w:hAnsi="Segoe UI"/>
          <w:b/>
          <w:color w:val="2D3748"/>
          <w:sz w:val="21"/>
        </w:rPr>
        <w:t>Giải pháp</w:t>
      </w:r>
      <w:r>
        <w:rPr>
          <w:rFonts w:ascii="Segoe UI" w:hAnsi="Segoe UI"/>
          <w:color w:val="2D3748"/>
          <w:sz w:val="21"/>
        </w:rPr>
        <w:t xml:space="preserve">: Tích hợp </w:t>
      </w:r>
      <w:r>
        <w:rPr>
          <w:rFonts w:ascii="Segoe UI" w:hAnsi="Segoe UI"/>
          <w:b/>
          <w:color w:val="2D3748"/>
          <w:sz w:val="21"/>
        </w:rPr>
        <w:t>Vùng Bảo Vệ (Protection Radius)</w:t>
      </w:r>
      <w:r>
        <w:rPr>
          <w:rFonts w:ascii="Segoe UI" w:hAnsi="Segoe UI"/>
          <w:color w:val="2D3748"/>
          <w:sz w:val="21"/>
        </w:rPr>
        <w:t xml:space="preserve"> </w:t>
      </w:r>
      <w:r>
        <w:rPr>
          <w:rFonts w:ascii="Segoe UI" w:hAnsi="Segoe UI"/>
          <w:color w:val="C0392B"/>
          <w:sz w:val="21"/>
        </w:rPr>
        <w:t>1.0m</w:t>
      </w:r>
      <w:r>
        <w:rPr>
          <w:rFonts w:ascii="Segoe UI" w:hAnsi="Segoe UI"/>
          <w:color w:val="2D3748"/>
          <w:sz w:val="21"/>
        </w:rPr>
        <w:t xml:space="preserve"> xung quanh tất cả các Confirmed Tracks. Các điểm tĩnh trong vùng này sẽ được bảo vệ tuyệt đối.</w:t>
      </w:r>
    </w:p>
    <w:p>
      <w:pPr>
        <w:pStyle w:val="Heading3"/>
        <w:keepNext/>
        <w:spacing w:before="220" w:after="80"/>
      </w:pPr>
      <w:r>
        <w:rPr>
          <w:rFonts w:ascii="Segoe UI" w:hAnsi="Segoe UI"/>
          <w:b/>
          <w:color w:val="4A5568"/>
          <w:sz w:val="23"/>
        </w:rPr>
        <w:t>🔌 Hạn chế 3: Tần số lấy mẫu không đồng đều từ cổng UART (Jittery DT)</w:t>
      </w:r>
    </w:p>
    <w:p>
      <w:pPr>
        <w:pStyle w:val="ListBullet"/>
        <w:spacing w:before="0" w:after="50" w:line="276" w:lineRule="auto"/>
      </w:pPr>
      <w:r>
        <w:rPr>
          <w:rFonts w:ascii="Segoe UI" w:hAnsi="Segoe UI"/>
          <w:b/>
          <w:color w:val="2D3748"/>
          <w:sz w:val="21"/>
        </w:rPr>
        <w:t>Giải pháp</w:t>
      </w:r>
      <w:r>
        <w:rPr>
          <w:rFonts w:ascii="Segoe UI" w:hAnsi="Segoe UI"/>
          <w:color w:val="2D3748"/>
          <w:sz w:val="21"/>
        </w:rPr>
        <w:t xml:space="preserve">: Tính toán $dt$ động dựa trên thực tế thời gian trôi qua thông qua hàm </w:t>
      </w:r>
      <w:r>
        <w:rPr>
          <w:rFonts w:ascii="Segoe UI" w:hAnsi="Segoe UI"/>
          <w:color w:val="C0392B"/>
          <w:sz w:val="21"/>
        </w:rPr>
        <w:t>time.time()</w:t>
      </w:r>
      <w:r>
        <w:rPr>
          <w:rFonts w:ascii="Segoe UI" w:hAnsi="Segoe UI"/>
          <w:color w:val="2D3748"/>
          <w:sz w:val="21"/>
        </w:rPr>
        <w:t>, siết chặt trong khoảng an toàn $[0.01, 0.20]\text{ s}$.</w:t>
      </w: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 KẾ HOẠCH XÁC MINH (VERIFICATION PLAN)</w:t>
      </w:r>
    </w:p>
    <w:p>
      <w:pPr>
        <w:pStyle w:val="Heading3"/>
        <w:keepNext/>
        <w:spacing w:before="220" w:after="80"/>
      </w:pPr>
      <w:r>
        <w:rPr>
          <w:rFonts w:ascii="Segoe UI" w:hAnsi="Segoe UI"/>
          <w:b/>
          <w:color w:val="4A5568"/>
          <w:sz w:val="23"/>
        </w:rPr>
        <w:t>1. Kiểm thử mô phỏng ngoại tuyến (Offline Kalman &amp; Association Test)</w:t>
      </w:r>
    </w:p>
    <w:p>
      <w:pPr>
        <w:pStyle w:val="ListBullet"/>
        <w:spacing w:before="0" w:after="50" w:line="276" w:lineRule="auto"/>
      </w:pPr>
      <w:r>
        <w:rPr>
          <w:rFonts w:ascii="Segoe UI" w:hAnsi="Segoe UI"/>
          <w:color w:val="2D3748"/>
          <w:sz w:val="21"/>
        </w:rPr>
        <w:t xml:space="preserve">Phát triển script kiểm thử mô phỏng tại </w:t>
      </w:r>
      <w:r>
        <w:rPr>
          <w:rFonts w:ascii="Segoe UI" w:hAnsi="Segoe UI"/>
          <w:color w:val="C0392B"/>
          <w:sz w:val="21"/>
        </w:rPr>
        <w:t>preview_tracking_v8.py</w:t>
      </w:r>
      <w:r>
        <w:rPr>
          <w:rFonts w:ascii="Segoe UI" w:hAnsi="Segoe UI"/>
          <w:color w:val="2D3748"/>
          <w:sz w:val="21"/>
        </w:rPr>
        <w:t>:</w:t>
      </w:r>
    </w:p>
    <w:p>
      <w:pPr>
        <w:pStyle w:val="ListBullet2"/>
        <w:spacing w:before="0" w:after="50" w:line="276" w:lineRule="auto"/>
      </w:pPr>
      <w:r>
        <w:rPr>
          <w:rFonts w:ascii="Segoe UI" w:hAnsi="Segoe UI"/>
          <w:color w:val="2D3748"/>
          <w:sz w:val="21"/>
        </w:rPr>
        <w:t>Tạo chuỗi point cloud di chuyển tuần tự của 1 người thực tế với vận tốc $1.0\text{ m/s}$.</w:t>
      </w:r>
    </w:p>
    <w:p>
      <w:pPr>
        <w:pStyle w:val="ListBullet2"/>
        <w:spacing w:before="0" w:after="50" w:line="276" w:lineRule="auto"/>
      </w:pPr>
      <w:r>
        <w:rPr>
          <w:rFonts w:ascii="Segoe UI" w:hAnsi="Segoe UI"/>
          <w:color w:val="2D3748"/>
          <w:sz w:val="21"/>
        </w:rPr>
        <w:t>Thêm nhiễu đa đường (ghost targets) và nhiễu tĩnh.</w:t>
      </w:r>
    </w:p>
    <w:p>
      <w:pPr>
        <w:pStyle w:val="ListBullet2"/>
        <w:spacing w:before="0" w:after="50" w:line="276" w:lineRule="auto"/>
      </w:pPr>
      <w:r>
        <w:rPr>
          <w:rFonts w:ascii="Segoe UI" w:hAnsi="Segoe UI"/>
          <w:b/>
          <w:color w:val="2D3748"/>
          <w:sz w:val="21"/>
        </w:rPr>
        <w:t>Tiêu chuẩn vượt qua</w:t>
      </w:r>
      <w:r>
        <w:rPr>
          <w:rFonts w:ascii="Segoe UI" w:hAnsi="Segoe UI"/>
          <w:color w:val="2D3748"/>
          <w:sz w:val="21"/>
        </w:rPr>
        <w:t>:</w:t>
      </w:r>
    </w:p>
    <w:p>
      <w:pPr>
        <w:pStyle w:val="ListBullet3"/>
        <w:spacing w:before="0" w:after="50" w:line="276" w:lineRule="auto"/>
      </w:pPr>
      <w:r>
        <w:rPr>
          <w:rFonts w:ascii="Segoe UI" w:hAnsi="Segoe UI"/>
          <w:color w:val="2D3748"/>
          <w:sz w:val="21"/>
        </w:rPr>
        <w:t>Hệ thống phải gán đúng ID duy nhất trong suốt hành trình di chuyển.</w:t>
      </w:r>
    </w:p>
    <w:p>
      <w:pPr>
        <w:pStyle w:val="ListBullet3"/>
        <w:spacing w:before="0" w:after="50" w:line="276" w:lineRule="auto"/>
      </w:pPr>
      <w:r>
        <w:rPr>
          <w:rFonts w:ascii="Segoe UI" w:hAnsi="Segoe UI"/>
          <w:color w:val="2D3748"/>
          <w:sz w:val="21"/>
        </w:rPr>
        <w:t>Vận tốc ước lượng từ Kalman phải tiệm cận $1.0\text{ m/s}$ sau 5-10 frame.</w:t>
      </w:r>
    </w:p>
    <w:p>
      <w:pPr>
        <w:pStyle w:val="ListBullet3"/>
        <w:spacing w:before="0" w:after="50" w:line="276" w:lineRule="auto"/>
      </w:pPr>
      <w:r>
        <w:rPr>
          <w:rFonts w:ascii="Segoe UI" w:hAnsi="Segoe UI"/>
          <w:color w:val="2D3748"/>
          <w:sz w:val="21"/>
        </w:rPr>
        <w:t>Hộp ảo không được phép biến mất hoặc nhảy ID khi người di chuyển qua lại.</w:t>
      </w:r>
    </w:p>
    <w:p>
      <w:pPr>
        <w:pStyle w:val="Heading3"/>
        <w:keepNext/>
        <w:spacing w:before="220" w:after="80"/>
      </w:pPr>
      <w:r>
        <w:rPr>
          <w:rFonts w:ascii="Segoe UI" w:hAnsi="Segoe UI"/>
          <w:b/>
          <w:color w:val="4A5568"/>
          <w:sz w:val="23"/>
        </w:rPr>
        <w:t>2. Kiểm thử chạy thực tế (Real-time Validation)</w:t>
      </w:r>
    </w:p>
    <w:p>
      <w:pPr>
        <w:pStyle w:val="ListBullet"/>
        <w:spacing w:before="0" w:after="50" w:line="276" w:lineRule="auto"/>
      </w:pPr>
      <w:r>
        <w:rPr>
          <w:rFonts w:ascii="Segoe UI" w:hAnsi="Segoe UI"/>
          <w:color w:val="2D3748"/>
          <w:sz w:val="21"/>
        </w:rPr>
        <w:t>Cắm cảm biến IWR6843AOP và chạy:</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 xml:space="preserve">  python main.py</w:t>
            </w:r>
          </w:p>
        </w:tc>
      </w:tr>
    </w:tbl>
    <w:p>
      <w:pPr>
        <w:spacing w:before="120" w:after="120"/>
      </w:pPr>
    </w:p>
    <w:p>
      <w:pPr>
        <w:pStyle w:val="ListBullet"/>
        <w:spacing w:before="0" w:after="50" w:line="276" w:lineRule="auto"/>
      </w:pPr>
      <w:r>
        <w:rPr>
          <w:rFonts w:ascii="Segoe UI" w:hAnsi="Segoe UI"/>
          <w:b/>
          <w:color w:val="2D3748"/>
          <w:sz w:val="21"/>
        </w:rPr>
        <w:t>Tiêu chuẩn vượt qua</w:t>
      </w:r>
      <w:r>
        <w:rPr>
          <w:rFonts w:ascii="Segoe UI" w:hAnsi="Segoe UI"/>
          <w:color w:val="2D3748"/>
          <w:sz w:val="21"/>
        </w:rPr>
        <w:t>:</w:t>
      </w:r>
    </w:p>
    <w:p>
      <w:pPr>
        <w:pStyle w:val="ListBullet2"/>
        <w:spacing w:before="0" w:after="50" w:line="276" w:lineRule="auto"/>
      </w:pPr>
      <w:r>
        <w:rPr>
          <w:rFonts w:ascii="Segoe UI" w:hAnsi="Segoe UI"/>
          <w:color w:val="2D3748"/>
          <w:sz w:val="21"/>
        </w:rPr>
        <w:t>Khi có người đi lại trong phòng, hộp bounding box bám đuôi cực kỳ mượt mà, không bị hiện tượng "giật cục".</w:t>
      </w:r>
    </w:p>
    <w:p>
      <w:pPr>
        <w:pStyle w:val="ListBullet2"/>
        <w:spacing w:before="0" w:after="50" w:line="276" w:lineRule="auto"/>
      </w:pPr>
      <w:r>
        <w:rPr>
          <w:rFonts w:ascii="Segoe UI" w:hAnsi="Segoe UI"/>
          <w:color w:val="2D3748"/>
          <w:sz w:val="21"/>
        </w:rPr>
        <w:t>Khi người đứng im, box vẫn được duy trì ổn định tại vị trí đó nhờ vùng bảo vệ điểm tĩnh của Confirmed Track.</w:t>
      </w:r>
    </w:p>
    <w:p>
      <w:pPr>
        <w:pStyle w:val="ListBullet2"/>
        <w:spacing w:before="0" w:after="50" w:line="276" w:lineRule="auto"/>
      </w:pPr>
      <w:r>
        <w:rPr>
          <w:rFonts w:ascii="Segoe UI" w:hAnsi="Segoe UI"/>
          <w:color w:val="2D3748"/>
          <w:sz w:val="21"/>
        </w:rPr>
        <w:t>Trạng thái Terminal in ra log khớp ID cực kỳ nhất quán, không xảy ra hiện tượng hoán đổi ID.</w:t>
      </w:r>
    </w:p>
    <w:p>
      <w:r>
        <w:br w:type="page"/>
      </w:r>
    </w:p>
    <w:p>
      <w:pPr>
        <w:pStyle w:val="Heading1"/>
        <w:keepNext/>
        <w:spacing w:before="240" w:after="120"/>
      </w:pPr>
      <w:r>
        <w:rPr>
          <w:rFonts w:ascii="Segoe UI Semibold" w:hAnsi="Segoe UI Semibold"/>
          <w:b/>
          <w:color w:val="1B365D"/>
          <w:sz w:val="30"/>
        </w:rPr>
        <w:t>KẾ HOẠCH TRIỂN KHAI - VERSION 9.0</w:t>
      </w:r>
    </w:p>
    <w:p>
      <w:pPr>
        <w:pStyle w:val="Heading1"/>
        <w:keepNext/>
        <w:spacing w:before="320" w:after="160"/>
      </w:pPr>
      <w:r>
        <w:rPr>
          <w:rFonts w:ascii="Segoe UI Semibold" w:hAnsi="Segoe UI Semibold"/>
          <w:b/>
          <w:color w:val="1B365D"/>
          <w:sz w:val="32"/>
        </w:rPr>
        <w:t>KẾ HOẠCH TRIỂN KHAI v9.0 - STATEFUL STATIC HOLD, POINT CLOUD CACHING &amp; ĐỒNG BỘ GÓC NHÌN X-FLIP</w:t>
      </w:r>
    </w:p>
    <w:p>
      <w:pPr>
        <w:spacing w:before="0" w:after="120" w:line="276" w:lineRule="auto"/>
      </w:pPr>
      <w:r>
        <w:rPr>
          <w:rFonts w:ascii="Segoe UI" w:hAnsi="Segoe UI"/>
          <w:color w:val="2D3748"/>
          <w:sz w:val="21"/>
        </w:rPr>
        <w:t xml:space="preserve">Tài liệu này đề xuất phương án nâng cấp hệ thống lên </w:t>
      </w:r>
      <w:r>
        <w:rPr>
          <w:rFonts w:ascii="Segoe UI" w:hAnsi="Segoe UI"/>
          <w:b/>
          <w:color w:val="2D3748"/>
          <w:sz w:val="21"/>
        </w:rPr>
        <w:t>Version 9.0</w:t>
      </w:r>
      <w:r>
        <w:rPr>
          <w:rFonts w:ascii="Segoe UI" w:hAnsi="Segoe UI"/>
          <w:color w:val="2D3748"/>
          <w:sz w:val="21"/>
        </w:rPr>
        <w:t xml:space="preserve"> nhằm giải quyết triệt để 2 vấn đề lớn được phản hồi qua video/hình ảnh chạy thực tế:</w:t>
      </w:r>
    </w:p>
    <w:p>
      <w:pPr>
        <w:pStyle w:val="ListNumber"/>
        <w:spacing w:before="0" w:after="50" w:line="276" w:lineRule="auto"/>
      </w:pPr>
      <w:r>
        <w:rPr>
          <w:rFonts w:ascii="Segoe UI" w:hAnsi="Segoe UI"/>
          <w:b/>
          <w:color w:val="2D3748"/>
          <w:sz w:val="21"/>
        </w:rPr>
        <w:t>Lỗi mất mục tiêu và point cloud khi đứng im (Static Lost)</w:t>
      </w:r>
      <w:r>
        <w:rPr>
          <w:rFonts w:ascii="Segoe UI" w:hAnsi="Segoe UI"/>
          <w:color w:val="2D3748"/>
          <w:sz w:val="21"/>
        </w:rPr>
        <w:t>: Radar triệt tiêu các điểm có vận tốc Doppler bằng 0 dẫn đến người đứng im bị biến mất khỏi màn hình.</w:t>
      </w:r>
    </w:p>
    <w:p>
      <w:pPr>
        <w:pStyle w:val="ListNumber"/>
        <w:spacing w:before="0" w:after="50" w:line="276" w:lineRule="auto"/>
      </w:pPr>
      <w:r>
        <w:rPr>
          <w:rFonts w:ascii="Segoe UI" w:hAnsi="Segoe UI"/>
          <w:b/>
          <w:color w:val="2D3748"/>
          <w:sz w:val="21"/>
        </w:rPr>
        <w:t>Lỗi đảo ngược gương Trái/Phải (Left-Right Mirroring)</w:t>
      </w:r>
      <w:r>
        <w:rPr>
          <w:rFonts w:ascii="Segoe UI" w:hAnsi="Segoe UI"/>
          <w:color w:val="2D3748"/>
          <w:sz w:val="21"/>
        </w:rPr>
        <w:t>: Khi người dùng đứng bên phải màn hình thì mục tiêu hiển thị bên trái, do hệ tọa độ của radar ngược chiều góc nhìn của người dùng đối diện. Đồng thời điều chỉnh chiều cao đặt radar lên trên màn hình máy tính thực tế.</w:t>
      </w:r>
    </w:p>
    <w:tbl>
      <w:tblPr>
        <w:tblW w:type="auto" w:w="0"/>
        <w:tblLayout w:type="fixed"/>
        <w:tblLook w:firstColumn="1" w:firstRow="1" w:lastColumn="0" w:lastRow="0" w:noHBand="0" w:noVBand="1" w:val="04A0"/>
      </w:tblPr>
      <w:tblGrid>
        <w:gridCol w:w="9360"/>
      </w:tblGrid>
      <w:tr>
        <w:tc>
          <w:tcPr>
            <w:tcW w:type="dxa" w:w="9360"/>
            <w:shd w:fill="EBF8FF"/>
            <w:tcMar>
              <w:top w:w="160" w:type="dxa"/>
              <w:bottom w:w="160" w:type="dxa"/>
              <w:left w:w="240" w:type="dxa"/>
              <w:right w:w="160" w:type="dxa"/>
            </w:tcMar>
            <w:tcBorders>
              <w:top w:val="nil" w:sz="4" w:space="0" w:color="auto"/>
              <w:left w:val="single" w:sz="24" w:space="0" w:color="3182CE"/>
              <w:bottom w:val="nil" w:sz="4" w:space="0" w:color="auto"/>
              <w:right w:val="nil" w:sz="4" w:space="0" w:color="auto"/>
            </w:tcBorders>
          </w:tcPr>
          <w:p>
            <w:pPr>
              <w:spacing w:before="80" w:after="80" w:line="276" w:lineRule="auto"/>
            </w:pPr>
            <w:r>
              <w:rPr>
                <w:rFonts w:ascii="Segoe UI" w:hAnsi="Segoe UI"/>
                <w:i/>
                <w:color w:val="2B6CB0"/>
                <w:sz w:val="20"/>
              </w:rPr>
              <w:t>[!WARNING]</w:t>
              <w:br/>
              <w:t xml:space="preserve">Theo yêu cầu của người dùng, </w:t>
            </w:r>
            <w:r>
              <w:rPr>
                <w:rFonts w:ascii="Segoe UI" w:hAnsi="Segoe UI"/>
                <w:b/>
                <w:i/>
                <w:color w:val="2B6CB0"/>
                <w:sz w:val="20"/>
              </w:rPr>
              <w:t>tuyệt đối không chạy hoặc thử nghiệm mã nguồn</w:t>
            </w:r>
            <w:r>
              <w:rPr>
                <w:rFonts w:ascii="Segoe UI" w:hAnsi="Segoe UI"/>
                <w:i/>
                <w:color w:val="2B6CB0"/>
                <w:sz w:val="20"/>
              </w:rPr>
              <w:t xml:space="preserve"> cho đến khi kế hoạch này được xem xét và phê duyệt.</w:t>
            </w:r>
          </w:p>
        </w:tc>
      </w:tr>
    </w:tbl>
    <w:p>
      <w:pPr>
        <w:spacing w:before="120" w:after="120"/>
      </w:pP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 PHÂN TÍCH SÂU VÀ GIẢI PHÁP TRIỂN KHAI (ROOT CAUSE &amp; DESIGN)</w:t>
      </w:r>
    </w:p>
    <w:p>
      <w:pPr>
        <w:pStyle w:val="Heading3"/>
        <w:keepNext/>
        <w:spacing w:before="220" w:after="80"/>
      </w:pPr>
      <w:r>
        <w:rPr>
          <w:rFonts w:ascii="Segoe UI" w:hAnsi="Segoe UI"/>
          <w:b/>
          <w:color w:val="4A5568"/>
          <w:sz w:val="23"/>
        </w:rPr>
        <w:t>1. Hiện tượng Mất Mục Tiêu Khi Đứng Yên &amp; Giải pháp Caching Point Cloud</w:t>
      </w:r>
    </w:p>
    <w:p>
      <w:pPr>
        <w:pStyle w:val="ListBullet"/>
        <w:spacing w:before="0" w:after="50" w:line="276" w:lineRule="auto"/>
      </w:pPr>
      <w:r>
        <w:rPr>
          <w:rFonts w:ascii="Segoe UI" w:hAnsi="Segoe UI"/>
          <w:b/>
          <w:color w:val="2D3748"/>
          <w:sz w:val="21"/>
        </w:rPr>
        <w:t>Nguyên nhân</w:t>
      </w:r>
      <w:r>
        <w:rPr>
          <w:rFonts w:ascii="Segoe UI" w:hAnsi="Segoe UI"/>
          <w:color w:val="2D3748"/>
          <w:sz w:val="21"/>
        </w:rPr>
        <w:t>: FMCW Radar hoạt động dựa trên hiệu ứng Doppler. Khi người đứng im hoàn toàn, tần số Doppler dịch chuyển về $0$. Cả bộ lọc CFAR phần cứng lẫn bộ lọc Clutter động của chúng ta sẽ coi đây là vật thể tĩnh (tường/bàn ghế) và lọc bỏ hoàn toàn các điểm phản xạ này.</w:t>
      </w:r>
    </w:p>
    <w:p>
      <w:pPr>
        <w:pStyle w:val="ListBullet"/>
        <w:spacing w:before="0" w:after="50" w:line="276" w:lineRule="auto"/>
      </w:pPr>
      <w:r>
        <w:rPr>
          <w:rFonts w:ascii="Segoe UI" w:hAnsi="Segoe UI"/>
          <w:b/>
          <w:color w:val="2D3748"/>
          <w:sz w:val="21"/>
        </w:rPr>
        <w:t>Giải pháp 1: Stateful Static Hold</w:t>
      </w:r>
      <w:r>
        <w:rPr>
          <w:rFonts w:ascii="Segoe UI" w:hAnsi="Segoe UI"/>
          <w:color w:val="2D3748"/>
          <w:sz w:val="21"/>
        </w:rPr>
        <w:t>:</w:t>
      </w:r>
    </w:p>
    <w:p>
      <w:pPr>
        <w:pStyle w:val="ListBullet2"/>
        <w:spacing w:before="0" w:after="50" w:line="276" w:lineRule="auto"/>
      </w:pPr>
      <w:r>
        <w:rPr>
          <w:rFonts w:ascii="Segoe UI" w:hAnsi="Segoe UI"/>
          <w:color w:val="2D3748"/>
          <w:sz w:val="21"/>
        </w:rPr>
        <w:t>Khi một Track đã được xác nhận (</w:t>
      </w:r>
      <w:r>
        <w:rPr>
          <w:rFonts w:ascii="Segoe UI" w:hAnsi="Segoe UI"/>
          <w:color w:val="C0392B"/>
          <w:sz w:val="21"/>
        </w:rPr>
        <w:t>Confirmed Track</w:t>
      </w:r>
      <w:r>
        <w:rPr>
          <w:rFonts w:ascii="Segoe UI" w:hAnsi="Segoe UI"/>
          <w:color w:val="2D3748"/>
          <w:sz w:val="21"/>
        </w:rPr>
        <w:t>) rơi vào trạng thái mất liên kết (không có cluster nào khớp), thay vì xóa ngay sau 5 frame (</w:t>
      </w:r>
      <w:r>
        <w:rPr>
          <w:rFonts w:ascii="Segoe UI" w:hAnsi="Segoe UI"/>
          <w:color w:val="C0392B"/>
          <w:sz w:val="21"/>
        </w:rPr>
        <w:t>GHOST_MAX_MISSING_FRAMES</w:t>
      </w:r>
      <w:r>
        <w:rPr>
          <w:rFonts w:ascii="Segoe UI" w:hAnsi="Segoe UI"/>
          <w:color w:val="2D3748"/>
          <w:sz w:val="21"/>
        </w:rPr>
        <w:t xml:space="preserve">), ta sẽ chuyển nó sang trạng thái </w:t>
      </w:r>
      <w:r>
        <w:rPr>
          <w:rFonts w:ascii="Segoe UI" w:hAnsi="Segoe UI"/>
          <w:b/>
          <w:color w:val="2D3748"/>
          <w:sz w:val="21"/>
        </w:rPr>
        <w:t>Tạm giữ tĩnh (Static Hold)</w:t>
      </w:r>
      <w:r>
        <w:rPr>
          <w:rFonts w:ascii="Segoe UI" w:hAnsi="Segoe UI"/>
          <w:color w:val="2D3748"/>
          <w:sz w:val="21"/>
        </w:rPr>
        <w:t>.</w:t>
      </w:r>
    </w:p>
    <w:p>
      <w:pPr>
        <w:pStyle w:val="ListBullet2"/>
        <w:spacing w:before="0" w:after="50" w:line="276" w:lineRule="auto"/>
      </w:pPr>
      <w:r>
        <w:rPr>
          <w:rFonts w:ascii="Segoe UI" w:hAnsi="Segoe UI"/>
          <w:color w:val="2D3748"/>
          <w:sz w:val="21"/>
        </w:rPr>
        <w:t xml:space="preserve">Trong trạng thái Static Hold, ta cho phép giữ Track sống lâu hơn rất nhiều (mặc định </w:t>
      </w:r>
      <w:r>
        <w:rPr>
          <w:rFonts w:ascii="Segoe UI" w:hAnsi="Segoe UI"/>
          <w:b/>
          <w:color w:val="2D3748"/>
          <w:sz w:val="21"/>
        </w:rPr>
        <w:t>120 frame ~ 6.0 giây</w:t>
      </w:r>
      <w:r>
        <w:rPr>
          <w:rFonts w:ascii="Segoe UI" w:hAnsi="Segoe UI"/>
          <w:color w:val="2D3748"/>
          <w:sz w:val="21"/>
        </w:rPr>
        <w:t xml:space="preserve"> </w:t>
      </w:r>
      <w:r>
        <w:rPr>
          <w:rFonts w:ascii="Segoe UI" w:hAnsi="Segoe UI"/>
          <w:color w:val="C0392B"/>
          <w:sz w:val="21"/>
        </w:rPr>
        <w:t>STATIC_HOLD_MAX_MISSING_FRAMES</w:t>
      </w:r>
      <w:r>
        <w:rPr>
          <w:rFonts w:ascii="Segoe UI" w:hAnsi="Segoe UI"/>
          <w:color w:val="2D3748"/>
          <w:sz w:val="21"/>
        </w:rPr>
        <w:t>).</w:t>
      </w:r>
    </w:p>
    <w:p>
      <w:pPr>
        <w:pStyle w:val="ListBullet2"/>
        <w:spacing w:before="0" w:after="50" w:line="276" w:lineRule="auto"/>
      </w:pPr>
      <w:r>
        <w:rPr>
          <w:rFonts w:ascii="Segoe UI" w:hAnsi="Segoe UI"/>
          <w:color w:val="2D3748"/>
          <w:sz w:val="21"/>
        </w:rPr>
        <w:t xml:space="preserve">Đồng thời, ta thực hiện </w:t>
      </w:r>
      <w:r>
        <w:rPr>
          <w:rFonts w:ascii="Segoe UI" w:hAnsi="Segoe UI"/>
          <w:b/>
          <w:color w:val="2D3748"/>
          <w:sz w:val="21"/>
        </w:rPr>
        <w:t>Dead Reckoning Deceleration</w:t>
      </w:r>
      <w:r>
        <w:rPr>
          <w:rFonts w:ascii="Segoe UI" w:hAnsi="Segoe UI"/>
          <w:color w:val="2D3748"/>
          <w:sz w:val="21"/>
        </w:rPr>
        <w:t xml:space="preserve">: Ở mỗi frame bị mất, ta nhân vận tốc ước lượng từ Kalman với hệ số giảm chấn </w:t>
      </w:r>
      <w:r>
        <w:rPr>
          <w:rFonts w:ascii="Segoe UI" w:hAnsi="Segoe UI"/>
          <w:color w:val="C0392B"/>
          <w:sz w:val="21"/>
        </w:rPr>
        <w:t>0.85</w:t>
      </w:r>
      <w:r>
        <w:rPr>
          <w:rFonts w:ascii="Segoe UI" w:hAnsi="Segoe UI"/>
          <w:color w:val="2D3748"/>
          <w:sz w:val="21"/>
        </w:rPr>
        <w:t xml:space="preserve"> (giảm 15% mỗi frame). Vận tốc mục tiêu sẽ nhanh chóng tiệm cận về đúng $0.0\text{ m/s}$, giữ chiếc hộp Bounding Box khóa chặt tại vị trí người đứng im.</w:t>
      </w:r>
    </w:p>
    <w:p>
      <w:pPr>
        <w:pStyle w:val="ListBullet"/>
        <w:spacing w:before="0" w:after="50" w:line="276" w:lineRule="auto"/>
      </w:pPr>
      <w:r>
        <w:rPr>
          <w:rFonts w:ascii="Segoe UI" w:hAnsi="Segoe UI"/>
          <w:b/>
          <w:color w:val="2D3748"/>
          <w:sz w:val="21"/>
        </w:rPr>
        <w:t>Giải pháp 2: Point Cloud Memory Caching &amp; Injection</w:t>
      </w:r>
      <w:r>
        <w:rPr>
          <w:rFonts w:ascii="Segoe UI" w:hAnsi="Segoe UI"/>
          <w:color w:val="2D3748"/>
          <w:sz w:val="21"/>
        </w:rPr>
        <w:t>:</w:t>
      </w:r>
    </w:p>
    <w:p>
      <w:pPr>
        <w:pStyle w:val="ListBullet2"/>
        <w:spacing w:before="0" w:after="50" w:line="276" w:lineRule="auto"/>
      </w:pPr>
      <w:r>
        <w:rPr>
          <w:rFonts w:ascii="Segoe UI" w:hAnsi="Segoe UI"/>
          <w:color w:val="2D3748"/>
          <w:sz w:val="21"/>
        </w:rPr>
        <w:t>Mỗi Track sẽ duy trì một bộ đệm lưu vết các điểm phản xạ tương đối của nó ở frame hoạt động gần nhất (</w:t>
      </w:r>
      <w:r>
        <w:rPr>
          <w:rFonts w:ascii="Segoe UI" w:hAnsi="Segoe UI"/>
          <w:color w:val="C0392B"/>
          <w:sz w:val="21"/>
        </w:rPr>
        <w:t>relative_points = absolute_points - centroid</w:t>
      </w:r>
      <w:r>
        <w:rPr>
          <w:rFonts w:ascii="Segoe UI" w:hAnsi="Segoe UI"/>
          <w:color w:val="2D3748"/>
          <w:sz w:val="21"/>
        </w:rPr>
        <w:t>).</w:t>
      </w:r>
    </w:p>
    <w:p>
      <w:pPr>
        <w:pStyle w:val="ListBullet2"/>
        <w:spacing w:before="0" w:after="50" w:line="276" w:lineRule="auto"/>
      </w:pPr>
      <w:r>
        <w:rPr>
          <w:rFonts w:ascii="Segoe UI" w:hAnsi="Segoe UI"/>
          <w:color w:val="2D3748"/>
          <w:sz w:val="21"/>
        </w:rPr>
        <w:t>Nếu Track bị mất dấu (khi người đứng im và radar không trả điểm), ta sẽ sử dụng bộ đệm này để tái tạo lại mây điểm ảo dựa trên tọa độ dự báo hiện tại của Kalman:</w:t>
      </w:r>
    </w:p>
    <w:p>
      <w:pPr>
        <w:spacing w:before="0" w:after="120" w:line="276" w:lineRule="auto"/>
      </w:pPr>
      <w:r>
        <w:rPr>
          <w:rFonts w:ascii="Segoe UI" w:hAnsi="Segoe UI"/>
          <w:color w:val="2D3748"/>
          <w:sz w:val="21"/>
        </w:rPr>
        <w:t xml:space="preserve">    $$\text{Points}_{abs} = \text{Points}_{relative} + \mathbf{x}_{Kalman}$$</w:t>
      </w:r>
    </w:p>
    <w:p>
      <w:pPr>
        <w:pStyle w:val="ListBullet2"/>
        <w:spacing w:before="0" w:after="50" w:line="276" w:lineRule="auto"/>
      </w:pPr>
      <w:r>
        <w:rPr>
          <w:rFonts w:ascii="Segoe UI" w:hAnsi="Segoe UI"/>
          <w:color w:val="2D3748"/>
          <w:sz w:val="21"/>
        </w:rPr>
        <w:t xml:space="preserve">Bơm ngược (inject) mây điểm ảo này vào bộ đệm </w:t>
      </w:r>
      <w:r>
        <w:rPr>
          <w:rFonts w:ascii="Segoe UI" w:hAnsi="Segoe UI"/>
          <w:color w:val="C0392B"/>
          <w:sz w:val="21"/>
        </w:rPr>
        <w:t>display_point_cloud</w:t>
      </w:r>
      <w:r>
        <w:rPr>
          <w:rFonts w:ascii="Segoe UI" w:hAnsi="Segoe UI"/>
          <w:color w:val="2D3748"/>
          <w:sz w:val="21"/>
        </w:rPr>
        <w:t xml:space="preserve"> gửi ra visualizer. Kết quả là mây điểm của người đứng im sẽ liên tục hiển thị sáng rõ quanh Bounding Box ngay cả khi radar bị mù!</w:t>
      </w:r>
    </w:p>
    <w:p>
      <w:pPr>
        <w:pStyle w:val="Heading3"/>
        <w:keepNext/>
        <w:spacing w:before="220" w:after="80"/>
      </w:pPr>
      <w:r>
        <w:rPr>
          <w:rFonts w:ascii="Segoe UI" w:hAnsi="Segoe UI"/>
          <w:b/>
          <w:color w:val="4A5568"/>
          <w:sz w:val="23"/>
        </w:rPr>
        <w:t>2. Hiện tượng Đảo Gương Trái/Phải &amp; Chiều cao cảm biến thực tế</w:t>
      </w:r>
    </w:p>
    <w:p>
      <w:pPr>
        <w:pStyle w:val="ListBullet"/>
        <w:spacing w:before="0" w:after="50" w:line="276" w:lineRule="auto"/>
      </w:pPr>
      <w:r>
        <w:rPr>
          <w:rFonts w:ascii="Segoe UI" w:hAnsi="Segoe UI"/>
          <w:b/>
          <w:color w:val="2D3748"/>
          <w:sz w:val="21"/>
        </w:rPr>
        <w:t>Nguyên nhân 1 (Đảo gương)</w:t>
      </w:r>
      <w:r>
        <w:rPr>
          <w:rFonts w:ascii="Segoe UI" w:hAnsi="Segoe UI"/>
          <w:color w:val="2D3748"/>
          <w:sz w:val="21"/>
        </w:rPr>
        <w:t>: Khi người dùng đối diện màn hình, bên phải của người dùng chính là bên trái của radar (X âm). Do đó, khi bạn đứng bên phải, tọa độ radar đo được là $X &lt; 0$ và hiển thị bên trái cửa sổ 3D.</w:t>
      </w:r>
    </w:p>
    <w:p>
      <w:pPr>
        <w:pStyle w:val="ListBullet"/>
        <w:spacing w:before="0" w:after="50" w:line="276" w:lineRule="auto"/>
      </w:pPr>
      <w:r>
        <w:rPr>
          <w:rFonts w:ascii="Segoe UI" w:hAnsi="Segoe UI"/>
          <w:b/>
          <w:color w:val="2D3748"/>
          <w:sz w:val="21"/>
        </w:rPr>
        <w:t>Giải pháp 1 (X-Flip)</w:t>
      </w:r>
      <w:r>
        <w:rPr>
          <w:rFonts w:ascii="Segoe UI" w:hAnsi="Segoe UI"/>
          <w:color w:val="2D3748"/>
          <w:sz w:val="21"/>
        </w:rPr>
        <w:t xml:space="preserve">: Thêm hằng số cấu hình </w:t>
      </w:r>
      <w:r>
        <w:rPr>
          <w:rFonts w:ascii="Segoe UI" w:hAnsi="Segoe UI"/>
          <w:color w:val="C0392B"/>
          <w:sz w:val="21"/>
        </w:rPr>
        <w:t>FLIP_X_PERSPECTIVE = True</w:t>
      </w:r>
      <w:r>
        <w:rPr>
          <w:rFonts w:ascii="Segoe UI" w:hAnsi="Segoe UI"/>
          <w:color w:val="2D3748"/>
          <w:sz w:val="21"/>
        </w:rPr>
        <w:t xml:space="preserve"> trong </w:t>
      </w:r>
      <w:r>
        <w:rPr>
          <w:rFonts w:ascii="Segoe UI" w:hAnsi="Segoe UI"/>
          <w:color w:val="C0392B"/>
          <w:sz w:val="21"/>
        </w:rPr>
        <w:t>settings.py</w:t>
      </w:r>
      <w:r>
        <w:rPr>
          <w:rFonts w:ascii="Segoe UI" w:hAnsi="Segoe UI"/>
          <w:color w:val="2D3748"/>
          <w:sz w:val="21"/>
        </w:rPr>
        <w:t xml:space="preserve">. Khi kích hoạt, hàm biến đổi tọa độ </w:t>
      </w:r>
      <w:r>
        <w:rPr>
          <w:rFonts w:ascii="Segoe UI" w:hAnsi="Segoe UI"/>
          <w:color w:val="C0392B"/>
          <w:sz w:val="21"/>
        </w:rPr>
        <w:t>transform_to_room_coordinates</w:t>
      </w:r>
      <w:r>
        <w:rPr>
          <w:rFonts w:ascii="Segoe UI" w:hAnsi="Segoe UI"/>
          <w:color w:val="2D3748"/>
          <w:sz w:val="21"/>
        </w:rPr>
        <w:t xml:space="preserve"> và </w:t>
      </w:r>
      <w:r>
        <w:rPr>
          <w:rFonts w:ascii="Segoe UI" w:hAnsi="Segoe UI"/>
          <w:color w:val="C0392B"/>
          <w:sz w:val="21"/>
        </w:rPr>
        <w:t>transform_target_to_room_coordinates</w:t>
      </w:r>
      <w:r>
        <w:rPr>
          <w:rFonts w:ascii="Segoe UI" w:hAnsi="Segoe UI"/>
          <w:color w:val="2D3748"/>
          <w:sz w:val="21"/>
        </w:rPr>
        <w:t xml:space="preserve"> sẽ tự động đảo ngược trục X:</w:t>
      </w:r>
    </w:p>
    <w:p>
      <w:pPr>
        <w:spacing w:before="0" w:after="120" w:line="276" w:lineRule="auto"/>
      </w:pPr>
      <w:r>
        <w:rPr>
          <w:rFonts w:ascii="Segoe UI" w:hAnsi="Segoe UI"/>
          <w:color w:val="2D3748"/>
          <w:sz w:val="21"/>
        </w:rPr>
        <w:t xml:space="preserve">  $$X_{room} = -X_{radar}$$</w:t>
      </w:r>
    </w:p>
    <w:p>
      <w:pPr>
        <w:spacing w:before="0" w:after="120" w:line="276" w:lineRule="auto"/>
      </w:pPr>
      <w:r>
        <w:rPr>
          <w:rFonts w:ascii="Segoe UI" w:hAnsi="Segoe UI"/>
          <w:color w:val="2D3748"/>
          <w:sz w:val="21"/>
        </w:rPr>
        <w:t xml:space="preserve">  $$velX_{room} = -velX_{radar}$$</w:t>
      </w:r>
    </w:p>
    <w:p>
      <w:pPr>
        <w:spacing w:before="0" w:after="120" w:line="276" w:lineRule="auto"/>
      </w:pPr>
      <w:r>
        <w:rPr>
          <w:rFonts w:ascii="Segoe UI" w:hAnsi="Segoe UI"/>
          <w:color w:val="2D3748"/>
          <w:sz w:val="21"/>
        </w:rPr>
        <w:t xml:space="preserve">  Điều này đồng bộ hoàn hảo 100% góc nhìn thực tế: Bạn đứng bên phải, box đi theo bên phải!</w:t>
      </w:r>
    </w:p>
    <w:p>
      <w:pPr>
        <w:pStyle w:val="ListBullet"/>
        <w:spacing w:before="0" w:after="50" w:line="276" w:lineRule="auto"/>
      </w:pPr>
      <w:r>
        <w:rPr>
          <w:rFonts w:ascii="Segoe UI" w:hAnsi="Segoe UI"/>
          <w:b/>
          <w:color w:val="2D3748"/>
          <w:sz w:val="21"/>
        </w:rPr>
        <w:t>Nguyên nhân 2 (Chiều cao đặt radar)</w:t>
      </w:r>
      <w:r>
        <w:rPr>
          <w:rFonts w:ascii="Segoe UI" w:hAnsi="Segoe UI"/>
          <w:color w:val="2D3748"/>
          <w:sz w:val="21"/>
        </w:rPr>
        <w:t xml:space="preserve">: radar được kẹp trên nóc màn hình máy tính (như hình ảnh thực tế bạn gửi). Chiều cao chuẩn từ mặt đất đến nóc màn hình trên bàn làm việc dao động từ $1.10\text{ m} \rightarrow 1.20\text{ m}$. Tuy nhiên cấu hình cũ đang để </w:t>
      </w:r>
      <w:r>
        <w:rPr>
          <w:rFonts w:ascii="Segoe UI" w:hAnsi="Segoe UI"/>
          <w:color w:val="C0392B"/>
          <w:sz w:val="21"/>
        </w:rPr>
        <w:t>0.60 m</w:t>
      </w:r>
      <w:r>
        <w:rPr>
          <w:rFonts w:ascii="Segoe UI" w:hAnsi="Segoe UI"/>
          <w:color w:val="2D3748"/>
          <w:sz w:val="21"/>
        </w:rPr>
        <w:t xml:space="preserve"> (quá thấp).</w:t>
      </w:r>
    </w:p>
    <w:p>
      <w:pPr>
        <w:pStyle w:val="ListBullet"/>
        <w:spacing w:before="0" w:after="50" w:line="276" w:lineRule="auto"/>
      </w:pPr>
      <w:r>
        <w:rPr>
          <w:rFonts w:ascii="Segoe UI" w:hAnsi="Segoe UI"/>
          <w:b/>
          <w:color w:val="2D3748"/>
          <w:sz w:val="21"/>
        </w:rPr>
        <w:t>Giải pháp 2</w:t>
      </w:r>
      <w:r>
        <w:rPr>
          <w:rFonts w:ascii="Segoe UI" w:hAnsi="Segoe UI"/>
          <w:color w:val="2D3748"/>
          <w:sz w:val="21"/>
        </w:rPr>
        <w:t xml:space="preserve">: Thay đổi mặc định </w:t>
      </w:r>
      <w:r>
        <w:rPr>
          <w:rFonts w:ascii="Segoe UI" w:hAnsi="Segoe UI"/>
          <w:color w:val="C0392B"/>
          <w:sz w:val="21"/>
        </w:rPr>
        <w:t>RADAR_MOUNT_HEIGHT_M = 1.15</w:t>
      </w:r>
      <w:r>
        <w:rPr>
          <w:rFonts w:ascii="Segoe UI" w:hAnsi="Segoe UI"/>
          <w:color w:val="2D3748"/>
          <w:sz w:val="21"/>
        </w:rPr>
        <w:t xml:space="preserve"> trong </w:t>
      </w:r>
      <w:r>
        <w:rPr>
          <w:rFonts w:ascii="Segoe UI" w:hAnsi="Segoe UI"/>
          <w:color w:val="C0392B"/>
          <w:sz w:val="21"/>
        </w:rPr>
        <w:t>settings.py</w:t>
      </w:r>
      <w:r>
        <w:rPr>
          <w:rFonts w:ascii="Segoe UI" w:hAnsi="Segoe UI"/>
          <w:color w:val="2D3748"/>
          <w:sz w:val="21"/>
        </w:rPr>
        <w:t xml:space="preserve"> để phép quay tọa độ Z-Limit chính xác tuyệt đối, tránh hiện tượng người bị chìm dưới sàn nhà ảo.</w:t>
      </w: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 DANH SÁCH FILE THAY ĐỔI CHI TIẾT (PROPOSED CHANGES)</w:t>
      </w:r>
    </w:p>
    <w:p>
      <w:pPr>
        <w:pStyle w:val="Heading3"/>
        <w:keepNext/>
        <w:spacing w:before="220" w:after="80"/>
      </w:pPr>
      <w:r>
        <w:rPr>
          <w:rFonts w:ascii="Segoe UI" w:hAnsi="Segoe UI"/>
          <w:b/>
          <w:color w:val="4A5568"/>
          <w:sz w:val="23"/>
        </w:rPr>
        <w:t>📄 [MODIFY] [settings.py](file:///c:/Users/Lirrak/Documents/Born%20Again/Radar%20Project/IWR6843AOP/People%20Tracking/settings.py)</w:t>
      </w:r>
    </w:p>
    <w:p>
      <w:pPr>
        <w:pStyle w:val="ListBullet"/>
        <w:spacing w:before="0" w:after="50" w:line="276" w:lineRule="auto"/>
      </w:pPr>
      <w:r>
        <w:rPr>
          <w:rFonts w:ascii="Segoe UI" w:hAnsi="Segoe UI"/>
          <w:color w:val="2D3748"/>
          <w:sz w:val="21"/>
        </w:rPr>
        <w:t>Cập nhật chiều cao, kích hoạt lật trục X và cấu hình bộ nhớ thời gian tĩnh:</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 xml:space="preserve"> # ============================================================</w:t>
            </w:r>
          </w:p>
          <w:p>
            <w:pPr>
              <w:spacing w:before="0" w:after="0" w:line="240" w:lineRule="auto"/>
            </w:pPr>
            <w:r>
              <w:rPr>
                <w:rFonts w:ascii="Consolas" w:hAnsi="Consolas"/>
                <w:color w:val="4A5568"/>
                <w:sz w:val="18"/>
              </w:rPr>
              <w:t xml:space="preserve"> # RADAR INSTALLATION &amp; COORDINATE TRANSFORMATION</w:t>
            </w:r>
          </w:p>
          <w:p>
            <w:pPr>
              <w:spacing w:before="0" w:after="0" w:line="240" w:lineRule="auto"/>
            </w:pPr>
            <w:r>
              <w:rPr>
                <w:rFonts w:ascii="Consolas" w:hAnsi="Consolas"/>
                <w:color w:val="4A5568"/>
                <w:sz w:val="18"/>
              </w:rPr>
              <w:t xml:space="preserve"> # ============================================================</w:t>
            </w:r>
          </w:p>
          <w:p>
            <w:pPr>
              <w:spacing w:before="0" w:after="0" w:line="240" w:lineRule="auto"/>
            </w:pPr>
            <w:r>
              <w:rPr>
                <w:rFonts w:ascii="Consolas" w:hAnsi="Consolas"/>
                <w:color w:val="4A5568"/>
                <w:sz w:val="18"/>
              </w:rPr>
              <w:t xml:space="preserve"> ENABLE_COORD_TRANSFORM = True</w:t>
            </w:r>
          </w:p>
          <w:p>
            <w:pPr>
              <w:spacing w:before="0" w:after="0" w:line="240" w:lineRule="auto"/>
            </w:pPr>
            <w:r>
              <w:rPr>
                <w:rFonts w:ascii="Consolas" w:hAnsi="Consolas"/>
                <w:color w:val="4A5568"/>
                <w:sz w:val="18"/>
              </w:rPr>
              <w:t xml:space="preserve"> RADAR_TILT_ANGLE_DEG = 30.0   # Góc nghiêng chĩa xuống của radar (độ)</w:t>
            </w:r>
          </w:p>
          <w:p>
            <w:pPr>
              <w:spacing w:before="0" w:after="0" w:line="240" w:lineRule="auto"/>
            </w:pPr>
            <w:r>
              <w:rPr>
                <w:rFonts w:ascii="Consolas" w:hAnsi="Consolas"/>
                <w:color w:val="4A5568"/>
                <w:sz w:val="18"/>
              </w:rPr>
              <w:t>-RADAR_MOUNT_HEIGHT_M = 0.60   # Chiều cao lắp đặt radar so với mặt đất (mét)</w:t>
            </w:r>
          </w:p>
          <w:p>
            <w:pPr>
              <w:spacing w:before="0" w:after="0" w:line="240" w:lineRule="auto"/>
            </w:pPr>
            <w:r>
              <w:rPr>
                <w:rFonts w:ascii="Consolas" w:hAnsi="Consolas"/>
                <w:color w:val="4A5568"/>
                <w:sz w:val="18"/>
              </w:rPr>
              <w:t>+RADAR_MOUNT_HEIGHT_M = 1.15   # Điều chỉnh lên 1.15m (radar đặt trên nóc màn hình máy tính thực tế)</w:t>
            </w:r>
          </w:p>
          <w:p>
            <w:pPr>
              <w:spacing w:before="0" w:after="0" w:line="240" w:lineRule="auto"/>
            </w:pPr>
            <w:r>
              <w:rPr>
                <w:rFonts w:ascii="Consolas" w:hAnsi="Consolas"/>
                <w:color w:val="4A5568"/>
                <w:sz w:val="18"/>
              </w:rPr>
              <w:t>+</w:t>
            </w:r>
          </w:p>
          <w:p>
            <w:pPr>
              <w:spacing w:before="0" w:after="0" w:line="240" w:lineRule="auto"/>
            </w:pPr>
            <w:r>
              <w:rPr>
                <w:rFonts w:ascii="Consolas" w:hAnsi="Consolas"/>
                <w:color w:val="4A5568"/>
                <w:sz w:val="18"/>
              </w:rPr>
              <w:t>+FLIP_X_PERSPECTIVE = True     # Đảo trục X để đồng bộ góc nhìn đối diện (Trải nghiệm người dùng bên phải = Màn hình bên phải)</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w:t>
            </w:r>
          </w:p>
          <w:p>
            <w:pPr>
              <w:spacing w:before="0" w:after="0" w:line="240" w:lineRule="auto"/>
            </w:pPr>
            <w:r>
              <w:rPr>
                <w:rFonts w:ascii="Consolas" w:hAnsi="Consolas"/>
                <w:color w:val="4A5568"/>
                <w:sz w:val="18"/>
              </w:rPr>
              <w:t>+# STATIC HOLD &amp; POINT CLOUD CACHING (Version 9.0)</w:t>
            </w:r>
          </w:p>
          <w:p>
            <w:pPr>
              <w:spacing w:before="0" w:after="0" w:line="240" w:lineRule="auto"/>
            </w:pPr>
            <w:r>
              <w:rPr>
                <w:rFonts w:ascii="Consolas" w:hAnsi="Consolas"/>
                <w:color w:val="4A5568"/>
                <w:sz w:val="18"/>
              </w:rPr>
              <w:t>+# ============================================================</w:t>
            </w:r>
          </w:p>
          <w:p>
            <w:pPr>
              <w:spacing w:before="0" w:after="0" w:line="240" w:lineRule="auto"/>
            </w:pPr>
            <w:r>
              <w:rPr>
                <w:rFonts w:ascii="Consolas" w:hAnsi="Consolas"/>
                <w:color w:val="4A5568"/>
                <w:sz w:val="18"/>
              </w:rPr>
              <w:t>+STATIC_HOLD_MAX_MISSING_FRAMES = 120  # Giữ track confirmed tối đa 6.0 giây khi người đứng yên hoàn toàn</w:t>
            </w:r>
          </w:p>
        </w:tc>
      </w:tr>
    </w:tbl>
    <w:p>
      <w:pPr>
        <w:spacing w:before="120" w:after="120"/>
      </w:pPr>
    </w:p>
    <w:p>
      <w:pPr>
        <w:pStyle w:val="Heading3"/>
        <w:keepNext/>
        <w:spacing w:before="220" w:after="80"/>
      </w:pPr>
      <w:r>
        <w:rPr>
          <w:rFonts w:ascii="Segoe UI" w:hAnsi="Segoe UI"/>
          <w:b/>
          <w:color w:val="4A5568"/>
          <w:sz w:val="23"/>
        </w:rPr>
        <w:t>📄 [MODIFY] [pointcloud_processing.py](file:///c:/Users/Lirrak/Documents/Born%20Again/Radar%20Project/IWR6843AOP/People%20Tracking/pointcloud_processing.py)</w:t>
      </w:r>
    </w:p>
    <w:p>
      <w:pPr>
        <w:pStyle w:val="Heading4"/>
        <w:keepNext/>
        <w:spacing w:before="160" w:after="60"/>
      </w:pPr>
      <w:r>
        <w:rPr>
          <w:rFonts w:ascii="Segoe UI" w:hAnsi="Segoe UI"/>
          <w:b/>
          <w:color w:val="2D3748"/>
          <w:sz w:val="21"/>
        </w:rPr>
        <w:t xml:space="preserve">1. Cập nhật </w:t>
      </w:r>
      <w:r>
        <w:rPr>
          <w:rFonts w:ascii="Segoe UI" w:hAnsi="Segoe UI"/>
          <w:b/>
          <w:color w:val="2D3748"/>
          <w:sz w:val="21"/>
        </w:rPr>
        <w:t>transform_to_room_coordinates</w:t>
      </w:r>
      <w:r>
        <w:rPr>
          <w:rFonts w:ascii="Segoe UI" w:hAnsi="Segoe UI"/>
          <w:b/>
          <w:color w:val="2D3748"/>
          <w:sz w:val="21"/>
        </w:rPr>
        <w:t xml:space="preserve"> đảo ngược trục X:</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def transform_to_room_coordinates(points):</w:t>
            </w:r>
          </w:p>
          <w:p>
            <w:pPr>
              <w:spacing w:before="0" w:after="0" w:line="240" w:lineRule="auto"/>
            </w:pPr>
            <w:r>
              <w:rPr>
                <w:rFonts w:ascii="Consolas" w:hAnsi="Consolas"/>
                <w:color w:val="4A5568"/>
                <w:sz w:val="18"/>
              </w:rPr>
              <w:t xml:space="preserve">    """Transform radar points to flat room coordinates if enabled."""</w:t>
            </w:r>
          </w:p>
          <w:p>
            <w:pPr>
              <w:spacing w:before="0" w:after="0" w:line="240" w:lineRule="auto"/>
            </w:pPr>
            <w:r>
              <w:rPr>
                <w:rFonts w:ascii="Consolas" w:hAnsi="Consolas"/>
                <w:color w:val="4A5568"/>
                <w:sz w:val="18"/>
              </w:rPr>
              <w:t xml:space="preserve">    if not (ENABLE_COORD_TRANSFORM if 'ENABLE_COORD_TRANSFORM' in globals() else False):</w:t>
            </w:r>
          </w:p>
          <w:p>
            <w:pPr>
              <w:spacing w:before="0" w:after="0" w:line="240" w:lineRule="auto"/>
            </w:pPr>
            <w:r>
              <w:rPr>
                <w:rFonts w:ascii="Consolas" w:hAnsi="Consolas"/>
                <w:color w:val="4A5568"/>
                <w:sz w:val="18"/>
              </w:rPr>
              <w:t xml:space="preserve">        return points</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points = ensure_point_cloud_shape(points)</w:t>
            </w:r>
          </w:p>
          <w:p>
            <w:pPr>
              <w:spacing w:before="0" w:after="0" w:line="240" w:lineRule="auto"/>
            </w:pPr>
            <w:r>
              <w:rPr>
                <w:rFonts w:ascii="Consolas" w:hAnsi="Consolas"/>
                <w:color w:val="4A5568"/>
                <w:sz w:val="18"/>
              </w:rPr>
              <w:t xml:space="preserve">    if len(points) == 0:</w:t>
            </w:r>
          </w:p>
          <w:p>
            <w:pPr>
              <w:spacing w:before="0" w:after="0" w:line="240" w:lineRule="auto"/>
            </w:pPr>
            <w:r>
              <w:rPr>
                <w:rFonts w:ascii="Consolas" w:hAnsi="Consolas"/>
                <w:color w:val="4A5568"/>
                <w:sz w:val="18"/>
              </w:rPr>
              <w:t xml:space="preserve">        return points</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theta_deg = RADAR_TILT_ANGLE_DEG if 'RADAR_TILT_ANGLE_DEG' in globals() else 30.0</w:t>
            </w:r>
          </w:p>
          <w:p>
            <w:pPr>
              <w:spacing w:before="0" w:after="0" w:line="240" w:lineRule="auto"/>
            </w:pPr>
            <w:r>
              <w:rPr>
                <w:rFonts w:ascii="Consolas" w:hAnsi="Consolas"/>
                <w:color w:val="4A5568"/>
                <w:sz w:val="18"/>
              </w:rPr>
              <w:t xml:space="preserve">    h = RADAR_MOUNT_HEIGHT_M if 'RADAR_MOUNT_HEIGHT_M' in globals() else 0.60</w:t>
            </w:r>
          </w:p>
          <w:p>
            <w:pPr>
              <w:spacing w:before="0" w:after="0" w:line="240" w:lineRule="auto"/>
            </w:pPr>
            <w:r>
              <w:rPr>
                <w:rFonts w:ascii="Consolas" w:hAnsi="Consolas"/>
                <w:color w:val="4A5568"/>
                <w:sz w:val="18"/>
              </w:rPr>
              <w:t xml:space="preserve">    theta = np.radians(theta_deg)</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transformed = points.copy()</w:t>
            </w:r>
          </w:p>
          <w:p>
            <w:pPr>
              <w:spacing w:before="0" w:after="0" w:line="240" w:lineRule="auto"/>
            </w:pPr>
            <w:r>
              <w:rPr>
                <w:rFonts w:ascii="Consolas" w:hAnsi="Consolas"/>
                <w:color w:val="4A5568"/>
                <w:sz w:val="18"/>
              </w:rPr>
              <w:t xml:space="preserve">    y_radar = points[:, 1]</w:t>
            </w:r>
          </w:p>
          <w:p>
            <w:pPr>
              <w:spacing w:before="0" w:after="0" w:line="240" w:lineRule="auto"/>
            </w:pPr>
            <w:r>
              <w:rPr>
                <w:rFonts w:ascii="Consolas" w:hAnsi="Consolas"/>
                <w:color w:val="4A5568"/>
                <w:sz w:val="18"/>
              </w:rPr>
              <w:t xml:space="preserve">    z_radar = points[:, 2]</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 Tự động đảo ngược trục X nếu cấu hình FLIP_X_PERSPECTIVE = True</w:t>
            </w:r>
          </w:p>
          <w:p>
            <w:pPr>
              <w:spacing w:before="0" w:after="0" w:line="240" w:lineRule="auto"/>
            </w:pPr>
            <w:r>
              <w:rPr>
                <w:rFonts w:ascii="Consolas" w:hAnsi="Consolas"/>
                <w:color w:val="4A5568"/>
                <w:sz w:val="18"/>
              </w:rPr>
              <w:t xml:space="preserve">    if FLIP_X_PERSPECTIVE if 'FLIP_X_PERSPECTIVE' in globals() else False:</w:t>
            </w:r>
          </w:p>
          <w:p>
            <w:pPr>
              <w:spacing w:before="0" w:after="0" w:line="240" w:lineRule="auto"/>
            </w:pPr>
            <w:r>
              <w:rPr>
                <w:rFonts w:ascii="Consolas" w:hAnsi="Consolas"/>
                <w:color w:val="4A5568"/>
                <w:sz w:val="18"/>
              </w:rPr>
              <w:t xml:space="preserve">        transformed[:, 0] = -points[:, 0]</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 Rotation around X-axis (pitch) and translation along Z (mount height)</w:t>
            </w:r>
          </w:p>
          <w:p>
            <w:pPr>
              <w:spacing w:before="0" w:after="0" w:line="240" w:lineRule="auto"/>
            </w:pPr>
            <w:r>
              <w:rPr>
                <w:rFonts w:ascii="Consolas" w:hAnsi="Consolas"/>
                <w:color w:val="4A5568"/>
                <w:sz w:val="18"/>
              </w:rPr>
              <w:t xml:space="preserve">    transformed[:, 1] = y_radar * np.cos(theta) - z_radar * np.sin(theta)</w:t>
            </w:r>
          </w:p>
          <w:p>
            <w:pPr>
              <w:spacing w:before="0" w:after="0" w:line="240" w:lineRule="auto"/>
            </w:pPr>
            <w:r>
              <w:rPr>
                <w:rFonts w:ascii="Consolas" w:hAnsi="Consolas"/>
                <w:color w:val="4A5568"/>
                <w:sz w:val="18"/>
              </w:rPr>
              <w:t xml:space="preserve">    transformed[:, 2] = y_radar * np.sin(theta) + z_radar * np.cos(theta) + h</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return transformed</w:t>
            </w:r>
          </w:p>
        </w:tc>
      </w:tr>
    </w:tbl>
    <w:p>
      <w:pPr>
        <w:spacing w:before="120" w:after="120"/>
      </w:pPr>
    </w:p>
    <w:p>
      <w:pPr>
        <w:pStyle w:val="Heading4"/>
        <w:keepNext/>
        <w:spacing w:before="160" w:after="60"/>
      </w:pPr>
      <w:r>
        <w:rPr>
          <w:rFonts w:ascii="Segoe UI" w:hAnsi="Segoe UI"/>
          <w:b/>
          <w:color w:val="2D3748"/>
          <w:sz w:val="21"/>
        </w:rPr>
        <w:t xml:space="preserve">2. Cập nhật </w:t>
      </w:r>
      <w:r>
        <w:rPr>
          <w:rFonts w:ascii="Segoe UI" w:hAnsi="Segoe UI"/>
          <w:b/>
          <w:color w:val="2D3748"/>
          <w:sz w:val="21"/>
        </w:rPr>
        <w:t>transform_target_to_room_coordinates</w:t>
      </w:r>
      <w:r>
        <w:rPr>
          <w:rFonts w:ascii="Segoe UI" w:hAnsi="Segoe UI"/>
          <w:b/>
          <w:color w:val="2D3748"/>
          <w:sz w:val="21"/>
        </w:rPr>
        <w:t xml:space="preserve"> đảo ngược trục X mục tiêu:</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def transform_target_to_room_coordinates(target):</w:t>
            </w:r>
          </w:p>
          <w:p>
            <w:pPr>
              <w:spacing w:before="0" w:after="0" w:line="240" w:lineRule="auto"/>
            </w:pPr>
            <w:r>
              <w:rPr>
                <w:rFonts w:ascii="Consolas" w:hAnsi="Consolas"/>
                <w:color w:val="4A5568"/>
                <w:sz w:val="18"/>
              </w:rPr>
              <w:t xml:space="preserve">    """Transform a firmware target's coordinates to room coordinates."""</w:t>
            </w:r>
          </w:p>
          <w:p>
            <w:pPr>
              <w:spacing w:before="0" w:after="0" w:line="240" w:lineRule="auto"/>
            </w:pPr>
            <w:r>
              <w:rPr>
                <w:rFonts w:ascii="Consolas" w:hAnsi="Consolas"/>
                <w:color w:val="4A5568"/>
                <w:sz w:val="18"/>
              </w:rPr>
              <w:t xml:space="preserve">    if not (ENABLE_COORD_TRANSFORM if 'ENABLE_COORD_TRANSFORM' in globals() else False):</w:t>
            </w:r>
          </w:p>
          <w:p>
            <w:pPr>
              <w:spacing w:before="0" w:after="0" w:line="240" w:lineRule="auto"/>
            </w:pPr>
            <w:r>
              <w:rPr>
                <w:rFonts w:ascii="Consolas" w:hAnsi="Consolas"/>
                <w:color w:val="4A5568"/>
                <w:sz w:val="18"/>
              </w:rPr>
              <w:t xml:space="preserve">        return target</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theta_deg = RADAR_TILT_ANGLE_DEG if 'RADAR_TILT_ANGLE_DEG' in globals() else 30.0</w:t>
            </w:r>
          </w:p>
          <w:p>
            <w:pPr>
              <w:spacing w:before="0" w:after="0" w:line="240" w:lineRule="auto"/>
            </w:pPr>
            <w:r>
              <w:rPr>
                <w:rFonts w:ascii="Consolas" w:hAnsi="Consolas"/>
                <w:color w:val="4A5568"/>
                <w:sz w:val="18"/>
              </w:rPr>
              <w:t xml:space="preserve">    h = RADAR_MOUNT_HEIGHT_M if 'RADAR_MOUNT_HEIGHT_M' in globals() else 0.60</w:t>
            </w:r>
          </w:p>
          <w:p>
            <w:pPr>
              <w:spacing w:before="0" w:after="0" w:line="240" w:lineRule="auto"/>
            </w:pPr>
            <w:r>
              <w:rPr>
                <w:rFonts w:ascii="Consolas" w:hAnsi="Consolas"/>
                <w:color w:val="4A5568"/>
                <w:sz w:val="18"/>
              </w:rPr>
              <w:t xml:space="preserve">    theta = np.radians(theta_deg)</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transformed = dict(target)</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 Tự động đảo ngược trục X của mục tiêu và vận tốc, gia tốc tương ứng</w:t>
            </w:r>
          </w:p>
          <w:p>
            <w:pPr>
              <w:spacing w:before="0" w:after="0" w:line="240" w:lineRule="auto"/>
            </w:pPr>
            <w:r>
              <w:rPr>
                <w:rFonts w:ascii="Consolas" w:hAnsi="Consolas"/>
                <w:color w:val="4A5568"/>
                <w:sz w:val="18"/>
              </w:rPr>
              <w:t xml:space="preserve">    if FLIP_X_PERSPECTIVE if 'FLIP_X_PERSPECTIVE' in globals() else False:</w:t>
            </w:r>
          </w:p>
          <w:p>
            <w:pPr>
              <w:spacing w:before="0" w:after="0" w:line="240" w:lineRule="auto"/>
            </w:pPr>
            <w:r>
              <w:rPr>
                <w:rFonts w:ascii="Consolas" w:hAnsi="Consolas"/>
                <w:color w:val="4A5568"/>
                <w:sz w:val="18"/>
              </w:rPr>
              <w:t xml:space="preserve">        transformed["posX"] = -target.get("posX", 0.0)</w:t>
            </w:r>
          </w:p>
          <w:p>
            <w:pPr>
              <w:spacing w:before="0" w:after="0" w:line="240" w:lineRule="auto"/>
            </w:pPr>
            <w:r>
              <w:rPr>
                <w:rFonts w:ascii="Consolas" w:hAnsi="Consolas"/>
                <w:color w:val="4A5568"/>
                <w:sz w:val="18"/>
              </w:rPr>
              <w:t xml:space="preserve">        transformed["velX"] = -target.get("velX", 0.0)</w:t>
            </w:r>
          </w:p>
          <w:p>
            <w:pPr>
              <w:spacing w:before="0" w:after="0" w:line="240" w:lineRule="auto"/>
            </w:pPr>
            <w:r>
              <w:rPr>
                <w:rFonts w:ascii="Consolas" w:hAnsi="Consolas"/>
                <w:color w:val="4A5568"/>
                <w:sz w:val="18"/>
              </w:rPr>
              <w:t xml:space="preserve">        transformed["accX"] = -target.get("accX", 0.0)</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y_radar = target.get("posY", 0.0)</w:t>
            </w:r>
          </w:p>
          <w:p>
            <w:pPr>
              <w:spacing w:before="0" w:after="0" w:line="240" w:lineRule="auto"/>
            </w:pPr>
            <w:r>
              <w:rPr>
                <w:rFonts w:ascii="Consolas" w:hAnsi="Consolas"/>
                <w:color w:val="4A5568"/>
                <w:sz w:val="18"/>
              </w:rPr>
              <w:t xml:space="preserve">    z_radar = target.get("posZ", 0.0)</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transformed["posY"] = float(y_radar * np.cos(theta) - z_radar * np.sin(theta))</w:t>
            </w:r>
          </w:p>
          <w:p>
            <w:pPr>
              <w:spacing w:before="0" w:after="0" w:line="240" w:lineRule="auto"/>
            </w:pPr>
            <w:r>
              <w:rPr>
                <w:rFonts w:ascii="Consolas" w:hAnsi="Consolas"/>
                <w:color w:val="4A5568"/>
                <w:sz w:val="18"/>
              </w:rPr>
              <w:t xml:space="preserve">    transformed["posZ"] = float(y_radar * np.sin(theta) + z_radar * np.cos(theta) + h)</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return transformed</w:t>
            </w:r>
          </w:p>
        </w:tc>
      </w:tr>
    </w:tbl>
    <w:p>
      <w:pPr>
        <w:spacing w:before="120" w:after="120"/>
      </w:pPr>
    </w:p>
    <w:p>
      <w:pPr>
        <w:pStyle w:val="Heading4"/>
        <w:keepNext/>
        <w:spacing w:before="160" w:after="60"/>
      </w:pPr>
      <w:r>
        <w:rPr>
          <w:rFonts w:ascii="Segoe UI" w:hAnsi="Segoe UI"/>
          <w:b/>
          <w:color w:val="2D3748"/>
          <w:sz w:val="21"/>
        </w:rPr>
        <w:t xml:space="preserve">3. Nâng cấp </w:t>
      </w:r>
      <w:r>
        <w:rPr>
          <w:rFonts w:ascii="Segoe UI" w:hAnsi="Segoe UI"/>
          <w:b/>
          <w:color w:val="2D3748"/>
          <w:sz w:val="21"/>
        </w:rPr>
        <w:t>VirtualTargetTracker</w:t>
      </w:r>
      <w:r>
        <w:rPr>
          <w:rFonts w:ascii="Segoe UI" w:hAnsi="Segoe UI"/>
          <w:b/>
          <w:color w:val="2D3748"/>
          <w:sz w:val="21"/>
        </w:rPr>
        <w:t xml:space="preserve"> tích hợp bộ đệm mây điểm </w:t>
      </w:r>
      <w:r>
        <w:rPr>
          <w:rFonts w:ascii="Segoe UI" w:hAnsi="Segoe UI"/>
          <w:b/>
          <w:color w:val="2D3748"/>
          <w:sz w:val="21"/>
        </w:rPr>
        <w:t>cached_points</w:t>
      </w:r>
      <w:r>
        <w:rPr>
          <w:rFonts w:ascii="Segoe UI" w:hAnsi="Segoe UI"/>
          <w:b/>
          <w:color w:val="2D3748"/>
          <w:sz w:val="21"/>
        </w:rPr>
        <w:t xml:space="preserve"> và giảm chấn vận tốc tĩnh:</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class VirtualTargetTracker:</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Stateful tracker cho các target ảo sinh ra từ Point Cloud.</w:t>
            </w:r>
          </w:p>
          <w:p>
            <w:pPr>
              <w:spacing w:before="0" w:after="0" w:line="240" w:lineRule="auto"/>
            </w:pPr>
            <w:r>
              <w:rPr>
                <w:rFonts w:ascii="Consolas" w:hAnsi="Consolas"/>
                <w:color w:val="4A5568"/>
                <w:sz w:val="18"/>
              </w:rPr>
              <w:t xml:space="preserve">    Giải quyết triệt để lỗi nhảy ID ngẫu nhiên của DBSCAN, tích hợp bộ lọc 3D Kalman, Static Hold và Caching.</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def __init__(self):</w:t>
            </w:r>
          </w:p>
          <w:p>
            <w:pPr>
              <w:spacing w:before="0" w:after="0" w:line="240" w:lineRule="auto"/>
            </w:pPr>
            <w:r>
              <w:rPr>
                <w:rFonts w:ascii="Consolas" w:hAnsi="Consolas"/>
                <w:color w:val="4A5568"/>
                <w:sz w:val="18"/>
              </w:rPr>
              <w:t xml:space="preserve">        self.next_virtual_id = VIRTUAL_TARGET_ID_BASE # 1000</w:t>
            </w:r>
          </w:p>
          <w:p>
            <w:pPr>
              <w:spacing w:before="0" w:after="0" w:line="240" w:lineRule="auto"/>
            </w:pPr>
            <w:r>
              <w:rPr>
                <w:rFonts w:ascii="Consolas" w:hAnsi="Consolas"/>
                <w:color w:val="4A5568"/>
                <w:sz w:val="18"/>
              </w:rPr>
              <w:t xml:space="preserve">        self.active_tracks = {} # tid -&gt; { "kalman": KalmanTracker3D, "state", "hit_count", "miss_count", "cached_points", ... }</w:t>
            </w:r>
          </w:p>
          <w:p>
            <w:pPr>
              <w:spacing w:before="0" w:after="0" w:line="240" w:lineRule="auto"/>
            </w:pPr>
            <w:r>
              <w:rPr>
                <w:rFonts w:ascii="Consolas" w:hAnsi="Consolas"/>
                <w:color w:val="4A5568"/>
                <w:sz w:val="18"/>
              </w:rPr>
              <w:t xml:space="preserve">        self.last_time = None</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def reset(self):</w:t>
            </w:r>
          </w:p>
          <w:p>
            <w:pPr>
              <w:spacing w:before="0" w:after="0" w:line="240" w:lineRule="auto"/>
            </w:pPr>
            <w:r>
              <w:rPr>
                <w:rFonts w:ascii="Consolas" w:hAnsi="Consolas"/>
                <w:color w:val="4A5568"/>
                <w:sz w:val="18"/>
              </w:rPr>
              <w:t xml:space="preserve">        self.next_virtual_id = VIRTUAL_TARGET_ID_BASE</w:t>
            </w:r>
          </w:p>
          <w:p>
            <w:pPr>
              <w:spacing w:before="0" w:after="0" w:line="240" w:lineRule="auto"/>
            </w:pPr>
            <w:r>
              <w:rPr>
                <w:rFonts w:ascii="Consolas" w:hAnsi="Consolas"/>
                <w:color w:val="4A5568"/>
                <w:sz w:val="18"/>
              </w:rPr>
              <w:t xml:space="preserve">        self.active_tracks.clear()</w:t>
            </w:r>
          </w:p>
          <w:p>
            <w:pPr>
              <w:spacing w:before="0" w:after="0" w:line="240" w:lineRule="auto"/>
            </w:pPr>
            <w:r>
              <w:rPr>
                <w:rFonts w:ascii="Consolas" w:hAnsi="Consolas"/>
                <w:color w:val="4A5568"/>
                <w:sz w:val="18"/>
              </w:rPr>
              <w:t xml:space="preserve">        self.last_time = None</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def track_and_build(self, raw_targets, point_cloud, target_index=None, frame_number=0):</w:t>
            </w:r>
          </w:p>
          <w:p>
            <w:pPr>
              <w:spacing w:before="0" w:after="0" w:line="240" w:lineRule="auto"/>
            </w:pPr>
            <w:r>
              <w:rPr>
                <w:rFonts w:ascii="Consolas" w:hAnsi="Consolas"/>
                <w:color w:val="4A5568"/>
                <w:sz w:val="18"/>
              </w:rPr>
              <w:t xml:space="preserve">        current_time = time.time()</w:t>
            </w:r>
          </w:p>
          <w:p>
            <w:pPr>
              <w:spacing w:before="0" w:after="0" w:line="240" w:lineRule="auto"/>
            </w:pPr>
            <w:r>
              <w:rPr>
                <w:rFonts w:ascii="Consolas" w:hAnsi="Consolas"/>
                <w:color w:val="4A5568"/>
                <w:sz w:val="18"/>
              </w:rPr>
              <w:t xml:space="preserve">        dt = 0.05</w:t>
            </w:r>
          </w:p>
          <w:p>
            <w:pPr>
              <w:spacing w:before="0" w:after="0" w:line="240" w:lineRule="auto"/>
            </w:pPr>
            <w:r>
              <w:rPr>
                <w:rFonts w:ascii="Consolas" w:hAnsi="Consolas"/>
                <w:color w:val="4A5568"/>
                <w:sz w:val="18"/>
              </w:rPr>
              <w:t xml:space="preserve">        if self.last_time is not None:</w:t>
            </w:r>
          </w:p>
          <w:p>
            <w:pPr>
              <w:spacing w:before="0" w:after="0" w:line="240" w:lineRule="auto"/>
            </w:pPr>
            <w:r>
              <w:rPr>
                <w:rFonts w:ascii="Consolas" w:hAnsi="Consolas"/>
                <w:color w:val="4A5568"/>
                <w:sz w:val="18"/>
              </w:rPr>
              <w:t xml:space="preserve">            dt = max(0.01, min(0.20, current_time - self.last_time))</w:t>
            </w:r>
          </w:p>
          <w:p>
            <w:pPr>
              <w:spacing w:before="0" w:after="0" w:line="240" w:lineRule="auto"/>
            </w:pPr>
            <w:r>
              <w:rPr>
                <w:rFonts w:ascii="Consolas" w:hAnsi="Consolas"/>
                <w:color w:val="4A5568"/>
                <w:sz w:val="18"/>
              </w:rPr>
              <w:t xml:space="preserve">        self.last_time = current_time</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if raw_targets is None:</w:t>
            </w:r>
          </w:p>
          <w:p>
            <w:pPr>
              <w:spacing w:before="0" w:after="0" w:line="240" w:lineRule="auto"/>
            </w:pPr>
            <w:r>
              <w:rPr>
                <w:rFonts w:ascii="Consolas" w:hAnsi="Consolas"/>
                <w:color w:val="4A5568"/>
                <w:sz w:val="18"/>
              </w:rPr>
              <w:t xml:space="preserve">            raw_targets = []</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point_cloud = transform_to_room_coordinates(point_cloud)</w:t>
            </w:r>
          </w:p>
          <w:p>
            <w:pPr>
              <w:spacing w:before="0" w:after="0" w:line="240" w:lineRule="auto"/>
            </w:pPr>
            <w:r>
              <w:rPr>
                <w:rFonts w:ascii="Consolas" w:hAnsi="Consolas"/>
                <w:color w:val="4A5568"/>
                <w:sz w:val="18"/>
              </w:rPr>
              <w:t xml:space="preserve">        raw_targets = [transform_target_to_room_coordinates(t) for t in raw_targets]</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confirmed_positions = [</w:t>
            </w:r>
          </w:p>
          <w:p>
            <w:pPr>
              <w:spacing w:before="0" w:after="0" w:line="240" w:lineRule="auto"/>
            </w:pPr>
            <w:r>
              <w:rPr>
                <w:rFonts w:ascii="Consolas" w:hAnsi="Consolas"/>
                <w:color w:val="4A5568"/>
                <w:sz w:val="18"/>
              </w:rPr>
              <w:t xml:space="preserve">            track_info["kalman"].x[:2] </w:t>
            </w:r>
          </w:p>
          <w:p>
            <w:pPr>
              <w:spacing w:before="0" w:after="0" w:line="240" w:lineRule="auto"/>
            </w:pPr>
            <w:r>
              <w:rPr>
                <w:rFonts w:ascii="Consolas" w:hAnsi="Consolas"/>
                <w:color w:val="4A5568"/>
                <w:sz w:val="18"/>
              </w:rPr>
              <w:t xml:space="preserve">            for track_info in self.active_tracks.values() </w:t>
            </w:r>
          </w:p>
          <w:p>
            <w:pPr>
              <w:spacing w:before="0" w:after="0" w:line="240" w:lineRule="auto"/>
            </w:pPr>
            <w:r>
              <w:rPr>
                <w:rFonts w:ascii="Consolas" w:hAnsi="Consolas"/>
                <w:color w:val="4A5568"/>
                <w:sz w:val="18"/>
              </w:rPr>
              <w:t xml:space="preserve">            if track_info["state"] == "confirmed"</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point_cloud = ensure_point_cloud_shape(point_cloud)</w:t>
            </w:r>
          </w:p>
          <w:p>
            <w:pPr>
              <w:spacing w:before="0" w:after="0" w:line="240" w:lineRule="auto"/>
            </w:pPr>
            <w:r>
              <w:rPr>
                <w:rFonts w:ascii="Consolas" w:hAnsi="Consolas"/>
                <w:color w:val="4A5568"/>
                <w:sz w:val="18"/>
              </w:rPr>
              <w:t xml:space="preserve">        roi_mask = build_human_point_mask(point_cloud, confirmed_positions)</w:t>
            </w:r>
          </w:p>
          <w:p>
            <w:pPr>
              <w:spacing w:before="0" w:after="0" w:line="240" w:lineRule="auto"/>
            </w:pPr>
            <w:r>
              <w:rPr>
                <w:rFonts w:ascii="Consolas" w:hAnsi="Consolas"/>
                <w:color w:val="4A5568"/>
                <w:sz w:val="18"/>
              </w:rPr>
              <w:t xml:space="preserve">        roi_points = point_cloud[roi_mask]</w:t>
            </w:r>
          </w:p>
          <w:p>
            <w:pPr>
              <w:spacing w:before="0" w:after="0" w:line="240" w:lineRule="auto"/>
            </w:pPr>
            <w:r>
              <w:rPr>
                <w:rFonts w:ascii="Consolas" w:hAnsi="Consolas"/>
                <w:color w:val="4A5568"/>
                <w:sz w:val="18"/>
              </w:rPr>
              <w:t xml:space="preserve">        clusters = cluster_pointcloud(roi_points)</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final_targets = []</w:t>
            </w:r>
          </w:p>
          <w:p>
            <w:pPr>
              <w:spacing w:before="0" w:after="0" w:line="240" w:lineRule="auto"/>
            </w:pPr>
            <w:r>
              <w:rPr>
                <w:rFonts w:ascii="Consolas" w:hAnsi="Consolas"/>
                <w:color w:val="4A5568"/>
                <w:sz w:val="18"/>
              </w:rPr>
              <w:t xml:space="preserve">        cluster_debug = []</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 (Logic Firmware Targets giữ nguyên)</w:t>
            </w:r>
          </w:p>
          <w:p>
            <w:pPr>
              <w:spacing w:before="0" w:after="0" w:line="240" w:lineRule="auto"/>
            </w:pPr>
            <w:r>
              <w:rPr>
                <w:rFonts w:ascii="Consolas" w:hAnsi="Consolas"/>
                <w:color w:val="4A5568"/>
                <w:sz w:val="18"/>
              </w:rPr>
              <w:t xml:space="preserve">        # ...</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 3) Dự báo trạng thái Kalman</w:t>
            </w:r>
          </w:p>
          <w:p>
            <w:pPr>
              <w:spacing w:before="0" w:after="0" w:line="240" w:lineRule="auto"/>
            </w:pPr>
            <w:r>
              <w:rPr>
                <w:rFonts w:ascii="Consolas" w:hAnsi="Consolas"/>
                <w:color w:val="4A5568"/>
                <w:sz w:val="18"/>
              </w:rPr>
              <w:t xml:space="preserve">        predictions = {}</w:t>
            </w:r>
          </w:p>
          <w:p>
            <w:pPr>
              <w:spacing w:before="0" w:after="0" w:line="240" w:lineRule="auto"/>
            </w:pPr>
            <w:r>
              <w:rPr>
                <w:rFonts w:ascii="Consolas" w:hAnsi="Consolas"/>
                <w:color w:val="4A5568"/>
                <w:sz w:val="18"/>
              </w:rPr>
              <w:t xml:space="preserve">        for tid, track_info in self.active_tracks.items():</w:t>
            </w:r>
          </w:p>
          <w:p>
            <w:pPr>
              <w:spacing w:before="0" w:after="0" w:line="240" w:lineRule="auto"/>
            </w:pPr>
            <w:r>
              <w:rPr>
                <w:rFonts w:ascii="Consolas" w:hAnsi="Consolas"/>
                <w:color w:val="4A5568"/>
                <w:sz w:val="18"/>
              </w:rPr>
              <w:t xml:space="preserve">            track_info["kalman"].update_dt(dt)</w:t>
            </w:r>
          </w:p>
          <w:p>
            <w:pPr>
              <w:spacing w:before="0" w:after="0" w:line="240" w:lineRule="auto"/>
            </w:pPr>
            <w:r>
              <w:rPr>
                <w:rFonts w:ascii="Consolas" w:hAnsi="Consolas"/>
                <w:color w:val="4A5568"/>
                <w:sz w:val="18"/>
              </w:rPr>
              <w:t xml:space="preserve">            pred_pos = track_info["kalman"].predict()</w:t>
            </w:r>
          </w:p>
          <w:p>
            <w:pPr>
              <w:spacing w:before="0" w:after="0" w:line="240" w:lineRule="auto"/>
            </w:pPr>
            <w:r>
              <w:rPr>
                <w:rFonts w:ascii="Consolas" w:hAnsi="Consolas"/>
                <w:color w:val="4A5568"/>
                <w:sz w:val="18"/>
              </w:rPr>
              <w:t xml:space="preserve">            predictions[tid] = pred_pos</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allow_virtual_targets = ENABLE_VIRTUAL_CLUSTER_TARGETS</w:t>
            </w:r>
          </w:p>
          <w:p>
            <w:pPr>
              <w:spacing w:before="0" w:after="0" w:line="240" w:lineRule="auto"/>
            </w:pPr>
            <w:r>
              <w:rPr>
                <w:rFonts w:ascii="Consolas" w:hAnsi="Consolas"/>
                <w:color w:val="4A5568"/>
                <w:sz w:val="18"/>
              </w:rPr>
              <w:t xml:space="preserve">        if VIRTUAL_CLUSTER_ONLY_WHEN_NO_FIRMWARE_TARGETS and len(final_targets) &gt; 0:</w:t>
            </w:r>
          </w:p>
          <w:p>
            <w:pPr>
              <w:spacing w:before="0" w:after="0" w:line="240" w:lineRule="auto"/>
            </w:pPr>
            <w:r>
              <w:rPr>
                <w:rFonts w:ascii="Consolas" w:hAnsi="Consolas"/>
                <w:color w:val="4A5568"/>
                <w:sz w:val="18"/>
              </w:rPr>
              <w:t xml:space="preserve">            allow_virtual_targets = False</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merged_clusters = merge_nearby_clusters(clusters)</w:t>
            </w:r>
          </w:p>
          <w:p>
            <w:pPr>
              <w:spacing w:before="0" w:after="0" w:line="240" w:lineRule="auto"/>
            </w:pPr>
            <w:r>
              <w:rPr>
                <w:rFonts w:ascii="Consolas" w:hAnsi="Consolas"/>
                <w:color w:val="4A5568"/>
                <w:sz w:val="18"/>
              </w:rPr>
              <w:t xml:space="preserve">        valid_centroids = []</w:t>
            </w:r>
          </w:p>
          <w:p>
            <w:pPr>
              <w:spacing w:before="0" w:after="0" w:line="240" w:lineRule="auto"/>
            </w:pPr>
            <w:r>
              <w:rPr>
                <w:rFonts w:ascii="Consolas" w:hAnsi="Consolas"/>
                <w:color w:val="4A5568"/>
                <w:sz w:val="18"/>
              </w:rPr>
              <w:t xml:space="preserve">        valid_scores = []</w:t>
            </w:r>
          </w:p>
          <w:p>
            <w:pPr>
              <w:spacing w:before="0" w:after="0" w:line="240" w:lineRule="auto"/>
            </w:pPr>
            <w:r>
              <w:rPr>
                <w:rFonts w:ascii="Consolas" w:hAnsi="Consolas"/>
                <w:color w:val="4A5568"/>
                <w:sz w:val="18"/>
              </w:rPr>
              <w:t xml:space="preserve">        valid_features = []</w:t>
            </w:r>
          </w:p>
          <w:p>
            <w:pPr>
              <w:spacing w:before="0" w:after="0" w:line="240" w:lineRule="auto"/>
            </w:pPr>
            <w:r>
              <w:rPr>
                <w:rFonts w:ascii="Consolas" w:hAnsi="Consolas"/>
                <w:color w:val="4A5568"/>
                <w:sz w:val="18"/>
              </w:rPr>
              <w:t xml:space="preserve">        valid_counts = []</w:t>
            </w:r>
          </w:p>
          <w:p>
            <w:pPr>
              <w:spacing w:before="0" w:after="0" w:line="240" w:lineRule="auto"/>
            </w:pPr>
            <w:r>
              <w:rPr>
                <w:rFonts w:ascii="Consolas" w:hAnsi="Consolas"/>
                <w:color w:val="4A5568"/>
                <w:sz w:val="18"/>
              </w:rPr>
              <w:t xml:space="preserve">        valid_clusters = []</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for cid, cluster in enumerate(merged_clusters):</w:t>
            </w:r>
          </w:p>
          <w:p>
            <w:pPr>
              <w:spacing w:before="0" w:after="0" w:line="240" w:lineRule="auto"/>
            </w:pPr>
            <w:r>
              <w:rPr>
                <w:rFonts w:ascii="Consolas" w:hAnsi="Consolas"/>
                <w:color w:val="4A5568"/>
                <w:sz w:val="18"/>
              </w:rPr>
              <w:t xml:space="preserve">            score, features = score_human_cluster(cluster)</w:t>
            </w:r>
          </w:p>
          <w:p>
            <w:pPr>
              <w:spacing w:before="0" w:after="0" w:line="240" w:lineRule="auto"/>
            </w:pPr>
            <w:r>
              <w:rPr>
                <w:rFonts w:ascii="Consolas" w:hAnsi="Consolas"/>
                <w:color w:val="4A5568"/>
                <w:sz w:val="18"/>
              </w:rPr>
              <w:t xml:space="preserve">            cluster_center = np.mean(cluster[:, 0:3], axis=0)</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cluster_debug.append({</w:t>
            </w:r>
          </w:p>
          <w:p>
            <w:pPr>
              <w:spacing w:before="0" w:after="0" w:line="240" w:lineRule="auto"/>
            </w:pPr>
            <w:r>
              <w:rPr>
                <w:rFonts w:ascii="Consolas" w:hAnsi="Consolas"/>
                <w:color w:val="4A5568"/>
                <w:sz w:val="18"/>
              </w:rPr>
              <w:t xml:space="preserve">                "cluster_id": cid,</w:t>
            </w:r>
          </w:p>
          <w:p>
            <w:pPr>
              <w:spacing w:before="0" w:after="0" w:line="240" w:lineRule="auto"/>
            </w:pPr>
            <w:r>
              <w:rPr>
                <w:rFonts w:ascii="Consolas" w:hAnsi="Consolas"/>
                <w:color w:val="4A5568"/>
                <w:sz w:val="18"/>
              </w:rPr>
              <w:t xml:space="preserve">                "point_count": len(cluster),</w:t>
            </w:r>
          </w:p>
          <w:p>
            <w:pPr>
              <w:spacing w:before="0" w:after="0" w:line="240" w:lineRule="auto"/>
            </w:pPr>
            <w:r>
              <w:rPr>
                <w:rFonts w:ascii="Consolas" w:hAnsi="Consolas"/>
                <w:color w:val="4A5568"/>
                <w:sz w:val="18"/>
              </w:rPr>
              <w:t xml:space="preserve">                "score": score,</w:t>
            </w:r>
          </w:p>
          <w:p>
            <w:pPr>
              <w:spacing w:before="0" w:after="0" w:line="240" w:lineRule="auto"/>
            </w:pPr>
            <w:r>
              <w:rPr>
                <w:rFonts w:ascii="Consolas" w:hAnsi="Consolas"/>
                <w:color w:val="4A5568"/>
                <w:sz w:val="18"/>
              </w:rPr>
              <w:t xml:space="preserve">                "center": tuple(cluster_center),</w:t>
            </w:r>
          </w:p>
          <w:p>
            <w:pPr>
              <w:spacing w:before="0" w:after="0" w:line="240" w:lineRule="auto"/>
            </w:pPr>
            <w:r>
              <w:rPr>
                <w:rFonts w:ascii="Consolas" w:hAnsi="Consolas"/>
                <w:color w:val="4A5568"/>
                <w:sz w:val="18"/>
              </w:rPr>
              <w:t xml:space="preserve">                "features": features,</w:t>
            </w:r>
          </w:p>
          <w:p>
            <w:pPr>
              <w:spacing w:before="0" w:after="0" w:line="240" w:lineRule="auto"/>
            </w:pPr>
            <w:r>
              <w:rPr>
                <w:rFonts w:ascii="Consolas" w:hAnsi="Consolas"/>
                <w:color w:val="4A5568"/>
                <w:sz w:val="18"/>
              </w:rPr>
              <w:t xml:space="preserve">                "merged": True,</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if not allow_virtual_targets:</w:t>
            </w:r>
          </w:p>
          <w:p>
            <w:pPr>
              <w:spacing w:before="0" w:after="0" w:line="240" w:lineRule="auto"/>
            </w:pPr>
            <w:r>
              <w:rPr>
                <w:rFonts w:ascii="Consolas" w:hAnsi="Consolas"/>
                <w:color w:val="4A5568"/>
                <w:sz w:val="18"/>
              </w:rPr>
              <w:t xml:space="preserve">                continue</w:t>
            </w:r>
          </w:p>
          <w:p>
            <w:pPr>
              <w:spacing w:before="0" w:after="0" w:line="240" w:lineRule="auto"/>
            </w:pPr>
            <w:r>
              <w:rPr>
                <w:rFonts w:ascii="Consolas" w:hAnsi="Consolas"/>
                <w:color w:val="4A5568"/>
                <w:sz w:val="18"/>
              </w:rPr>
              <w:t xml:space="preserve">            if len(cluster) &lt; VIRTUAL_CLUSTER_MIN_POINTS:</w:t>
            </w:r>
          </w:p>
          <w:p>
            <w:pPr>
              <w:spacing w:before="0" w:after="0" w:line="240" w:lineRule="auto"/>
            </w:pPr>
            <w:r>
              <w:rPr>
                <w:rFonts w:ascii="Consolas" w:hAnsi="Consolas"/>
                <w:color w:val="4A5568"/>
                <w:sz w:val="18"/>
              </w:rPr>
              <w:t xml:space="preserve">                continue</w:t>
            </w:r>
          </w:p>
          <w:p>
            <w:pPr>
              <w:spacing w:before="0" w:after="0" w:line="240" w:lineRule="auto"/>
            </w:pPr>
            <w:r>
              <w:rPr>
                <w:rFonts w:ascii="Consolas" w:hAnsi="Consolas"/>
                <w:color w:val="4A5568"/>
                <w:sz w:val="18"/>
              </w:rPr>
              <w:t xml:space="preserve">            if not features.get("is_shape_valid", False):</w:t>
            </w:r>
          </w:p>
          <w:p>
            <w:pPr>
              <w:spacing w:before="0" w:after="0" w:line="240" w:lineRule="auto"/>
            </w:pPr>
            <w:r>
              <w:rPr>
                <w:rFonts w:ascii="Consolas" w:hAnsi="Consolas"/>
                <w:color w:val="4A5568"/>
                <w:sz w:val="18"/>
              </w:rPr>
              <w:t xml:space="preserve">                continue</w:t>
            </w:r>
          </w:p>
          <w:p>
            <w:pPr>
              <w:spacing w:before="0" w:after="0" w:line="240" w:lineRule="auto"/>
            </w:pPr>
            <w:r>
              <w:rPr>
                <w:rFonts w:ascii="Consolas" w:hAnsi="Consolas"/>
                <w:color w:val="4A5568"/>
                <w:sz w:val="18"/>
              </w:rPr>
              <w:t xml:space="preserve">            if score &lt; VIRTUAL_CLUSTER_SCORE_THRESHOLD:</w:t>
            </w:r>
          </w:p>
          <w:p>
            <w:pPr>
              <w:spacing w:before="0" w:after="0" w:line="240" w:lineRule="auto"/>
            </w:pPr>
            <w:r>
              <w:rPr>
                <w:rFonts w:ascii="Consolas" w:hAnsi="Consolas"/>
                <w:color w:val="4A5568"/>
                <w:sz w:val="18"/>
              </w:rPr>
              <w:t xml:space="preserve">                continue</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valid_centroids.append(cluster_center)</w:t>
            </w:r>
          </w:p>
          <w:p>
            <w:pPr>
              <w:spacing w:before="0" w:after="0" w:line="240" w:lineRule="auto"/>
            </w:pPr>
            <w:r>
              <w:rPr>
                <w:rFonts w:ascii="Consolas" w:hAnsi="Consolas"/>
                <w:color w:val="4A5568"/>
                <w:sz w:val="18"/>
              </w:rPr>
              <w:t xml:space="preserve">            valid_scores.append(score)</w:t>
            </w:r>
          </w:p>
          <w:p>
            <w:pPr>
              <w:spacing w:before="0" w:after="0" w:line="240" w:lineRule="auto"/>
            </w:pPr>
            <w:r>
              <w:rPr>
                <w:rFonts w:ascii="Consolas" w:hAnsi="Consolas"/>
                <w:color w:val="4A5568"/>
                <w:sz w:val="18"/>
              </w:rPr>
              <w:t xml:space="preserve">            valid_features.append(features)</w:t>
            </w:r>
          </w:p>
          <w:p>
            <w:pPr>
              <w:spacing w:before="0" w:after="0" w:line="240" w:lineRule="auto"/>
            </w:pPr>
            <w:r>
              <w:rPr>
                <w:rFonts w:ascii="Consolas" w:hAnsi="Consolas"/>
                <w:color w:val="4A5568"/>
                <w:sz w:val="18"/>
              </w:rPr>
              <w:t xml:space="preserve">            valid_counts.append(len(cluster))</w:t>
            </w:r>
          </w:p>
          <w:p>
            <w:pPr>
              <w:spacing w:before="0" w:after="0" w:line="240" w:lineRule="auto"/>
            </w:pPr>
            <w:r>
              <w:rPr>
                <w:rFonts w:ascii="Consolas" w:hAnsi="Consolas"/>
                <w:color w:val="4A5568"/>
                <w:sz w:val="18"/>
              </w:rPr>
              <w:t xml:space="preserve">            valid_clusters.append(cluster)</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 5) Data Association</w:t>
            </w:r>
          </w:p>
          <w:p>
            <w:pPr>
              <w:spacing w:before="0" w:after="0" w:line="240" w:lineRule="auto"/>
            </w:pPr>
            <w:r>
              <w:rPr>
                <w:rFonts w:ascii="Consolas" w:hAnsi="Consolas"/>
                <w:color w:val="4A5568"/>
                <w:sz w:val="18"/>
              </w:rPr>
              <w:t xml:space="preserve">        matched_cluster_indices = set()</w:t>
            </w:r>
          </w:p>
          <w:p>
            <w:pPr>
              <w:spacing w:before="0" w:after="0" w:line="240" w:lineRule="auto"/>
            </w:pPr>
            <w:r>
              <w:rPr>
                <w:rFonts w:ascii="Consolas" w:hAnsi="Consolas"/>
                <w:color w:val="4A5568"/>
                <w:sz w:val="18"/>
              </w:rPr>
              <w:t xml:space="preserve">        matched_tids = set()</w:t>
            </w:r>
          </w:p>
          <w:p>
            <w:pPr>
              <w:spacing w:before="0" w:after="0" w:line="240" w:lineRule="auto"/>
            </w:pPr>
            <w:r>
              <w:rPr>
                <w:rFonts w:ascii="Consolas" w:hAnsi="Consolas"/>
                <w:color w:val="4A5568"/>
                <w:sz w:val="18"/>
              </w:rPr>
              <w:t xml:space="preserve">        assignments = {}</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if self.active_tracks and valid_centroids:</w:t>
            </w:r>
          </w:p>
          <w:p>
            <w:pPr>
              <w:spacing w:before="0" w:after="0" w:line="240" w:lineRule="auto"/>
            </w:pPr>
            <w:r>
              <w:rPr>
                <w:rFonts w:ascii="Consolas" w:hAnsi="Consolas"/>
                <w:color w:val="4A5568"/>
                <w:sz w:val="18"/>
              </w:rPr>
              <w:t xml:space="preserve">            pairs = []</w:t>
            </w:r>
          </w:p>
          <w:p>
            <w:pPr>
              <w:spacing w:before="0" w:after="0" w:line="240" w:lineRule="auto"/>
            </w:pPr>
            <w:r>
              <w:rPr>
                <w:rFonts w:ascii="Consolas" w:hAnsi="Consolas"/>
                <w:color w:val="4A5568"/>
                <w:sz w:val="18"/>
              </w:rPr>
              <w:t xml:space="preserve">            for c_idx, cc in enumerate(valid_centroids):</w:t>
            </w:r>
          </w:p>
          <w:p>
            <w:pPr>
              <w:spacing w:before="0" w:after="0" w:line="240" w:lineRule="auto"/>
            </w:pPr>
            <w:r>
              <w:rPr>
                <w:rFonts w:ascii="Consolas" w:hAnsi="Consolas"/>
                <w:color w:val="4A5568"/>
                <w:sz w:val="18"/>
              </w:rPr>
              <w:t xml:space="preserve">                for tid, pred_pos in predictions.items():</w:t>
            </w:r>
          </w:p>
          <w:p>
            <w:pPr>
              <w:spacing w:before="0" w:after="0" w:line="240" w:lineRule="auto"/>
            </w:pPr>
            <w:r>
              <w:rPr>
                <w:rFonts w:ascii="Consolas" w:hAnsi="Consolas"/>
                <w:color w:val="4A5568"/>
                <w:sz w:val="18"/>
              </w:rPr>
              <w:t xml:space="preserve">                    dist_xy = float(np.sqrt((cc[0] - pred_pos[0])**2 + (cc[1] - pred_pos[1])**2))</w:t>
            </w:r>
          </w:p>
          <w:p>
            <w:pPr>
              <w:spacing w:before="0" w:after="0" w:line="240" w:lineRule="auto"/>
            </w:pPr>
            <w:r>
              <w:rPr>
                <w:rFonts w:ascii="Consolas" w:hAnsi="Consolas"/>
                <w:color w:val="4A5568"/>
                <w:sz w:val="18"/>
              </w:rPr>
              <w:t xml:space="preserve">                    pairs.append((dist_xy, c_idx, tid))</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pairs.sort(key=lambda x: x[0])</w:t>
            </w:r>
          </w:p>
          <w:p>
            <w:pPr>
              <w:spacing w:before="0" w:after="0" w:line="240" w:lineRule="auto"/>
            </w:pPr>
            <w:r>
              <w:rPr>
                <w:rFonts w:ascii="Consolas" w:hAnsi="Consolas"/>
                <w:color w:val="4A5568"/>
                <w:sz w:val="18"/>
              </w:rPr>
              <w:t xml:space="preserve">            assoc_radius = VIRTUAL_TRACKER_ASSOCIATION_RADIUS</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for dist_xy, c_idx, tid in pairs:</w:t>
            </w:r>
          </w:p>
          <w:p>
            <w:pPr>
              <w:spacing w:before="0" w:after="0" w:line="240" w:lineRule="auto"/>
            </w:pPr>
            <w:r>
              <w:rPr>
                <w:rFonts w:ascii="Consolas" w:hAnsi="Consolas"/>
                <w:color w:val="4A5568"/>
                <w:sz w:val="18"/>
              </w:rPr>
              <w:t xml:space="preserve">                if c_idx not in matched_cluster_indices and tid not in matched_tids:</w:t>
            </w:r>
          </w:p>
          <w:p>
            <w:pPr>
              <w:spacing w:before="0" w:after="0" w:line="240" w:lineRule="auto"/>
            </w:pPr>
            <w:r>
              <w:rPr>
                <w:rFonts w:ascii="Consolas" w:hAnsi="Consolas"/>
                <w:color w:val="4A5568"/>
                <w:sz w:val="18"/>
              </w:rPr>
              <w:t xml:space="preserve">                    if dist_xy &lt;= assoc_radius:</w:t>
            </w:r>
          </w:p>
          <w:p>
            <w:pPr>
              <w:spacing w:before="0" w:after="0" w:line="240" w:lineRule="auto"/>
            </w:pPr>
            <w:r>
              <w:rPr>
                <w:rFonts w:ascii="Consolas" w:hAnsi="Consolas"/>
                <w:color w:val="4A5568"/>
                <w:sz w:val="18"/>
              </w:rPr>
              <w:t xml:space="preserve">                        matched_cluster_indices.add(c_idx)</w:t>
            </w:r>
          </w:p>
          <w:p>
            <w:pPr>
              <w:spacing w:before="0" w:after="0" w:line="240" w:lineRule="auto"/>
            </w:pPr>
            <w:r>
              <w:rPr>
                <w:rFonts w:ascii="Consolas" w:hAnsi="Consolas"/>
                <w:color w:val="4A5568"/>
                <w:sz w:val="18"/>
              </w:rPr>
              <w:t xml:space="preserve">                        matched_tids.add(tid)</w:t>
            </w:r>
          </w:p>
          <w:p>
            <w:pPr>
              <w:spacing w:before="0" w:after="0" w:line="240" w:lineRule="auto"/>
            </w:pPr>
            <w:r>
              <w:rPr>
                <w:rFonts w:ascii="Consolas" w:hAnsi="Consolas"/>
                <w:color w:val="4A5568"/>
                <w:sz w:val="18"/>
              </w:rPr>
              <w:t xml:space="preserve">                        assignments[c_idx] = tid</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 6) Tạo mới hoặc cập nhật bộ lọc Kalman + Caching Point Cloud</w:t>
            </w:r>
          </w:p>
          <w:p>
            <w:pPr>
              <w:spacing w:before="0" w:after="0" w:line="240" w:lineRule="auto"/>
            </w:pPr>
            <w:r>
              <w:rPr>
                <w:rFonts w:ascii="Consolas" w:hAnsi="Consolas"/>
                <w:color w:val="4A5568"/>
                <w:sz w:val="18"/>
              </w:rPr>
              <w:t xml:space="preserve">        for c_idx, cc in enumerate(valid_centroids):</w:t>
            </w:r>
          </w:p>
          <w:p>
            <w:pPr>
              <w:spacing w:before="0" w:after="0" w:line="240" w:lineRule="auto"/>
            </w:pPr>
            <w:r>
              <w:rPr>
                <w:rFonts w:ascii="Consolas" w:hAnsi="Consolas"/>
                <w:color w:val="4A5568"/>
                <w:sz w:val="18"/>
              </w:rPr>
              <w:t xml:space="preserve">            score = valid_scores[c_idx]</w:t>
            </w:r>
          </w:p>
          <w:p>
            <w:pPr>
              <w:spacing w:before="0" w:after="0" w:line="240" w:lineRule="auto"/>
            </w:pPr>
            <w:r>
              <w:rPr>
                <w:rFonts w:ascii="Consolas" w:hAnsi="Consolas"/>
                <w:color w:val="4A5568"/>
                <w:sz w:val="18"/>
              </w:rPr>
              <w:t xml:space="preserve">            features = valid_features[c_idx]</w:t>
            </w:r>
          </w:p>
          <w:p>
            <w:pPr>
              <w:spacing w:before="0" w:after="0" w:line="240" w:lineRule="auto"/>
            </w:pPr>
            <w:r>
              <w:rPr>
                <w:rFonts w:ascii="Consolas" w:hAnsi="Consolas"/>
                <w:color w:val="4A5568"/>
                <w:sz w:val="18"/>
              </w:rPr>
              <w:t xml:space="preserve">            pt_count = valid_counts[c_idx]</w:t>
            </w:r>
          </w:p>
          <w:p>
            <w:pPr>
              <w:spacing w:before="0" w:after="0" w:line="240" w:lineRule="auto"/>
            </w:pPr>
            <w:r>
              <w:rPr>
                <w:rFonts w:ascii="Consolas" w:hAnsi="Consolas"/>
                <w:color w:val="4A5568"/>
                <w:sz w:val="18"/>
              </w:rPr>
              <w:t xml:space="preserve">            cluster_pts = valid_clusters[c_idx]</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 Tính toán mây điểm tương đối so với tâm để lưu vết</w:t>
            </w:r>
          </w:p>
          <w:p>
            <w:pPr>
              <w:spacing w:before="0" w:after="0" w:line="240" w:lineRule="auto"/>
            </w:pPr>
            <w:r>
              <w:rPr>
                <w:rFonts w:ascii="Consolas" w:hAnsi="Consolas"/>
                <w:color w:val="4A5568"/>
                <w:sz w:val="18"/>
              </w:rPr>
              <w:t xml:space="preserve">            relative_pts = cluster_pts.copy()</w:t>
            </w:r>
          </w:p>
          <w:p>
            <w:pPr>
              <w:spacing w:before="0" w:after="0" w:line="240" w:lineRule="auto"/>
            </w:pPr>
            <w:r>
              <w:rPr>
                <w:rFonts w:ascii="Consolas" w:hAnsi="Consolas"/>
                <w:color w:val="4A5568"/>
                <w:sz w:val="18"/>
              </w:rPr>
              <w:t xml:space="preserve">            relative_pts[:, 0:3] = cluster_pts[:, 0:3] - cc[0:3]</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if c_idx in assignments:</w:t>
            </w:r>
          </w:p>
          <w:p>
            <w:pPr>
              <w:spacing w:before="0" w:after="0" w:line="240" w:lineRule="auto"/>
            </w:pPr>
            <w:r>
              <w:rPr>
                <w:rFonts w:ascii="Consolas" w:hAnsi="Consolas"/>
                <w:color w:val="4A5568"/>
                <w:sz w:val="18"/>
              </w:rPr>
              <w:t xml:space="preserve">                tid = assignments[c_idx]</w:t>
            </w:r>
          </w:p>
          <w:p>
            <w:pPr>
              <w:spacing w:before="0" w:after="0" w:line="240" w:lineRule="auto"/>
            </w:pPr>
            <w:r>
              <w:rPr>
                <w:rFonts w:ascii="Consolas" w:hAnsi="Consolas"/>
                <w:color w:val="4A5568"/>
                <w:sz w:val="18"/>
              </w:rPr>
              <w:t xml:space="preserve">                track_info = self.active_tracks[tid]</w:t>
            </w:r>
          </w:p>
          <w:p>
            <w:pPr>
              <w:spacing w:before="0" w:after="0" w:line="240" w:lineRule="auto"/>
            </w:pPr>
            <w:r>
              <w:rPr>
                <w:rFonts w:ascii="Consolas" w:hAnsi="Consolas"/>
                <w:color w:val="4A5568"/>
                <w:sz w:val="18"/>
              </w:rPr>
              <w:t xml:space="preserve">                track_info["kalman"].update(cc)</w:t>
            </w:r>
          </w:p>
          <w:p>
            <w:pPr>
              <w:spacing w:before="0" w:after="0" w:line="240" w:lineRule="auto"/>
            </w:pPr>
            <w:r>
              <w:rPr>
                <w:rFonts w:ascii="Consolas" w:hAnsi="Consolas"/>
                <w:color w:val="4A5568"/>
                <w:sz w:val="18"/>
              </w:rPr>
              <w:t xml:space="preserve">                track_info["hit_count"] += 1</w:t>
            </w:r>
          </w:p>
          <w:p>
            <w:pPr>
              <w:spacing w:before="0" w:after="0" w:line="240" w:lineRule="auto"/>
            </w:pPr>
            <w:r>
              <w:rPr>
                <w:rFonts w:ascii="Consolas" w:hAnsi="Consolas"/>
                <w:color w:val="4A5568"/>
                <w:sz w:val="18"/>
              </w:rPr>
              <w:t xml:space="preserve">                track_info["miss_count"] = 0</w:t>
            </w:r>
          </w:p>
          <w:p>
            <w:pPr>
              <w:spacing w:before="0" w:after="0" w:line="240" w:lineRule="auto"/>
            </w:pPr>
            <w:r>
              <w:rPr>
                <w:rFonts w:ascii="Consolas" w:hAnsi="Consolas"/>
                <w:color w:val="4A5568"/>
                <w:sz w:val="18"/>
              </w:rPr>
              <w:t xml:space="preserve">                track_info["score"] = score</w:t>
            </w:r>
          </w:p>
          <w:p>
            <w:pPr>
              <w:spacing w:before="0" w:after="0" w:line="240" w:lineRule="auto"/>
            </w:pPr>
            <w:r>
              <w:rPr>
                <w:rFonts w:ascii="Consolas" w:hAnsi="Consolas"/>
                <w:color w:val="4A5568"/>
                <w:sz w:val="18"/>
              </w:rPr>
              <w:t xml:space="preserve">                track_info["features"] = features</w:t>
            </w:r>
          </w:p>
          <w:p>
            <w:pPr>
              <w:spacing w:before="0" w:after="0" w:line="240" w:lineRule="auto"/>
            </w:pPr>
            <w:r>
              <w:rPr>
                <w:rFonts w:ascii="Consolas" w:hAnsi="Consolas"/>
                <w:color w:val="4A5568"/>
                <w:sz w:val="18"/>
              </w:rPr>
              <w:t xml:space="preserve">                track_info["pt_count"] = pt_count</w:t>
            </w:r>
          </w:p>
          <w:p>
            <w:pPr>
              <w:spacing w:before="0" w:after="0" w:line="240" w:lineRule="auto"/>
            </w:pPr>
            <w:r>
              <w:rPr>
                <w:rFonts w:ascii="Consolas" w:hAnsi="Consolas"/>
                <w:color w:val="4A5568"/>
                <w:sz w:val="18"/>
              </w:rPr>
              <w:t xml:space="preserve">                track_info["cached_points"] = relative_pts  # Lưu bộ đệm mây điểm mới nhất</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if track_info["state"] == "tentative" and track_info["hit_count"] &gt;= TARGET_CONFIRM_FRAMES:</w:t>
            </w:r>
          </w:p>
          <w:p>
            <w:pPr>
              <w:spacing w:before="0" w:after="0" w:line="240" w:lineRule="auto"/>
            </w:pPr>
            <w:r>
              <w:rPr>
                <w:rFonts w:ascii="Consolas" w:hAnsi="Consolas"/>
                <w:color w:val="4A5568"/>
                <w:sz w:val="18"/>
              </w:rPr>
              <w:t xml:space="preserve">                    track_info["state"] = "confirmed"</w:t>
            </w:r>
          </w:p>
          <w:p>
            <w:pPr>
              <w:spacing w:before="0" w:after="0" w:line="240" w:lineRule="auto"/>
            </w:pPr>
            <w:r>
              <w:rPr>
                <w:rFonts w:ascii="Consolas" w:hAnsi="Consolas"/>
                <w:color w:val="4A5568"/>
                <w:sz w:val="18"/>
              </w:rPr>
              <w:t xml:space="preserve">            else:</w:t>
            </w:r>
          </w:p>
          <w:p>
            <w:pPr>
              <w:spacing w:before="0" w:after="0" w:line="240" w:lineRule="auto"/>
            </w:pPr>
            <w:r>
              <w:rPr>
                <w:rFonts w:ascii="Consolas" w:hAnsi="Consolas"/>
                <w:color w:val="4A5568"/>
                <w:sz w:val="18"/>
              </w:rPr>
              <w:t xml:space="preserve">                tid = self.next_virtual_id</w:t>
            </w:r>
          </w:p>
          <w:p>
            <w:pPr>
              <w:spacing w:before="0" w:after="0" w:line="240" w:lineRule="auto"/>
            </w:pPr>
            <w:r>
              <w:rPr>
                <w:rFonts w:ascii="Consolas" w:hAnsi="Consolas"/>
                <w:color w:val="4A5568"/>
                <w:sz w:val="18"/>
              </w:rPr>
              <w:t xml:space="preserve">                self.next_virtual_id += 1</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self.active_tracks[tid] = {</w:t>
            </w:r>
          </w:p>
          <w:p>
            <w:pPr>
              <w:spacing w:before="0" w:after="0" w:line="240" w:lineRule="auto"/>
            </w:pPr>
            <w:r>
              <w:rPr>
                <w:rFonts w:ascii="Consolas" w:hAnsi="Consolas"/>
                <w:color w:val="4A5568"/>
                <w:sz w:val="18"/>
              </w:rPr>
              <w:t xml:space="preserve">                    "kalman": KalmanTracker3D(cc, dt),</w:t>
            </w:r>
          </w:p>
          <w:p>
            <w:pPr>
              <w:spacing w:before="0" w:after="0" w:line="240" w:lineRule="auto"/>
            </w:pPr>
            <w:r>
              <w:rPr>
                <w:rFonts w:ascii="Consolas" w:hAnsi="Consolas"/>
                <w:color w:val="4A5568"/>
                <w:sz w:val="18"/>
              </w:rPr>
              <w:t xml:space="preserve">                    "state": "tentative",</w:t>
            </w:r>
          </w:p>
          <w:p>
            <w:pPr>
              <w:spacing w:before="0" w:after="0" w:line="240" w:lineRule="auto"/>
            </w:pPr>
            <w:r>
              <w:rPr>
                <w:rFonts w:ascii="Consolas" w:hAnsi="Consolas"/>
                <w:color w:val="4A5568"/>
                <w:sz w:val="18"/>
              </w:rPr>
              <w:t xml:space="preserve">                    "hit_count": 1,</w:t>
            </w:r>
          </w:p>
          <w:p>
            <w:pPr>
              <w:spacing w:before="0" w:after="0" w:line="240" w:lineRule="auto"/>
            </w:pPr>
            <w:r>
              <w:rPr>
                <w:rFonts w:ascii="Consolas" w:hAnsi="Consolas"/>
                <w:color w:val="4A5568"/>
                <w:sz w:val="18"/>
              </w:rPr>
              <w:t xml:space="preserve">                    "miss_count": 0,</w:t>
            </w:r>
          </w:p>
          <w:p>
            <w:pPr>
              <w:spacing w:before="0" w:after="0" w:line="240" w:lineRule="auto"/>
            </w:pPr>
            <w:r>
              <w:rPr>
                <w:rFonts w:ascii="Consolas" w:hAnsi="Consolas"/>
                <w:color w:val="4A5568"/>
                <w:sz w:val="18"/>
              </w:rPr>
              <w:t xml:space="preserve">                    "features": features,</w:t>
            </w:r>
          </w:p>
          <w:p>
            <w:pPr>
              <w:spacing w:before="0" w:after="0" w:line="240" w:lineRule="auto"/>
            </w:pPr>
            <w:r>
              <w:rPr>
                <w:rFonts w:ascii="Consolas" w:hAnsi="Consolas"/>
                <w:color w:val="4A5568"/>
                <w:sz w:val="18"/>
              </w:rPr>
              <w:t xml:space="preserve">                    "score": score,</w:t>
            </w:r>
          </w:p>
          <w:p>
            <w:pPr>
              <w:spacing w:before="0" w:after="0" w:line="240" w:lineRule="auto"/>
            </w:pPr>
            <w:r>
              <w:rPr>
                <w:rFonts w:ascii="Consolas" w:hAnsi="Consolas"/>
                <w:color w:val="4A5568"/>
                <w:sz w:val="18"/>
              </w:rPr>
              <w:t xml:space="preserve">                    "pt_count": pt_count,</w:t>
            </w:r>
          </w:p>
          <w:p>
            <w:pPr>
              <w:spacing w:before="0" w:after="0" w:line="240" w:lineRule="auto"/>
            </w:pPr>
            <w:r>
              <w:rPr>
                <w:rFonts w:ascii="Consolas" w:hAnsi="Consolas"/>
                <w:color w:val="4A5568"/>
                <w:sz w:val="18"/>
              </w:rPr>
              <w:t xml:space="preserve">                    "cached_points": relative_pts</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 7) Quản lý các track bị mất tích (Dead Reckoning, Static Hold &amp; Deletion)</w:t>
            </w:r>
          </w:p>
          <w:p>
            <w:pPr>
              <w:spacing w:before="0" w:after="0" w:line="240" w:lineRule="auto"/>
            </w:pPr>
            <w:r>
              <w:rPr>
                <w:rFonts w:ascii="Consolas" w:hAnsi="Consolas"/>
                <w:color w:val="4A5568"/>
                <w:sz w:val="18"/>
              </w:rPr>
              <w:t xml:space="preserve">        for tid in list(self.active_tracks.keys()):</w:t>
            </w:r>
          </w:p>
          <w:p>
            <w:pPr>
              <w:spacing w:before="0" w:after="0" w:line="240" w:lineRule="auto"/>
            </w:pPr>
            <w:r>
              <w:rPr>
                <w:rFonts w:ascii="Consolas" w:hAnsi="Consolas"/>
                <w:color w:val="4A5568"/>
                <w:sz w:val="18"/>
              </w:rPr>
              <w:t xml:space="preserve">            if tid not in matched_tids:</w:t>
            </w:r>
          </w:p>
          <w:p>
            <w:pPr>
              <w:spacing w:before="0" w:after="0" w:line="240" w:lineRule="auto"/>
            </w:pPr>
            <w:r>
              <w:rPr>
                <w:rFonts w:ascii="Consolas" w:hAnsi="Consolas"/>
                <w:color w:val="4A5568"/>
                <w:sz w:val="18"/>
              </w:rPr>
              <w:t xml:space="preserve">                track_info = self.active_tracks[tid]</w:t>
            </w:r>
          </w:p>
          <w:p>
            <w:pPr>
              <w:spacing w:before="0" w:after="0" w:line="240" w:lineRule="auto"/>
            </w:pPr>
            <w:r>
              <w:rPr>
                <w:rFonts w:ascii="Consolas" w:hAnsi="Consolas"/>
                <w:color w:val="4A5568"/>
                <w:sz w:val="18"/>
              </w:rPr>
              <w:t xml:space="preserve">                track_info["miss_count"] += 1</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 Giảm chấn vận tốc động học (Velocity Deceleration) khi mất dấu để hộp đứng im</w:t>
            </w:r>
          </w:p>
          <w:p>
            <w:pPr>
              <w:spacing w:before="0" w:after="0" w:line="240" w:lineRule="auto"/>
            </w:pPr>
            <w:r>
              <w:rPr>
                <w:rFonts w:ascii="Consolas" w:hAnsi="Consolas"/>
                <w:color w:val="4A5568"/>
                <w:sz w:val="18"/>
              </w:rPr>
              <w:t xml:space="preserve">                track_info["kalman"].x[3:] *= 0.85</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max_miss = GHOST_MAX_MISSING_FRAMES</w:t>
            </w:r>
          </w:p>
          <w:p>
            <w:pPr>
              <w:spacing w:before="0" w:after="0" w:line="240" w:lineRule="auto"/>
            </w:pPr>
            <w:r>
              <w:rPr>
                <w:rFonts w:ascii="Consolas" w:hAnsi="Consolas"/>
                <w:color w:val="4A5568"/>
                <w:sz w:val="18"/>
              </w:rPr>
              <w:t xml:space="preserve">                if track_info["state"] == "tentative":</w:t>
            </w:r>
          </w:p>
          <w:p>
            <w:pPr>
              <w:spacing w:before="0" w:after="0" w:line="240" w:lineRule="auto"/>
            </w:pPr>
            <w:r>
              <w:rPr>
                <w:rFonts w:ascii="Consolas" w:hAnsi="Consolas"/>
                <w:color w:val="4A5568"/>
                <w:sz w:val="18"/>
              </w:rPr>
              <w:t xml:space="preserve">                    max_miss = 1</w:t>
            </w:r>
          </w:p>
          <w:p>
            <w:pPr>
              <w:spacing w:before="0" w:after="0" w:line="240" w:lineRule="auto"/>
            </w:pPr>
            <w:r>
              <w:rPr>
                <w:rFonts w:ascii="Consolas" w:hAnsi="Consolas"/>
                <w:color w:val="4A5568"/>
                <w:sz w:val="18"/>
              </w:rPr>
              <w:t xml:space="preserve">                elif track_info["state"] == "confirmed":</w:t>
            </w:r>
          </w:p>
          <w:p>
            <w:pPr>
              <w:spacing w:before="0" w:after="0" w:line="240" w:lineRule="auto"/>
            </w:pPr>
            <w:r>
              <w:rPr>
                <w:rFonts w:ascii="Consolas" w:hAnsi="Consolas"/>
                <w:color w:val="4A5568"/>
                <w:sz w:val="18"/>
              </w:rPr>
              <w:t xml:space="preserve">                    # Kéo dài tuổi thọ của confirmed track khi đứng im (Static Hold)</w:t>
            </w:r>
          </w:p>
          <w:p>
            <w:pPr>
              <w:spacing w:before="0" w:after="0" w:line="240" w:lineRule="auto"/>
            </w:pPr>
            <w:r>
              <w:rPr>
                <w:rFonts w:ascii="Consolas" w:hAnsi="Consolas"/>
                <w:color w:val="4A5568"/>
                <w:sz w:val="18"/>
              </w:rPr>
              <w:t xml:space="preserve">                    max_miss = STATIC_HOLD_MAX_MISSING_FRAMES if 'STATIC_HOLD_MAX_MISSING_FRAMES' in globals() else 120</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if track_info["miss_count"] &gt; max_miss:</w:t>
            </w:r>
          </w:p>
          <w:p>
            <w:pPr>
              <w:spacing w:before="0" w:after="0" w:line="240" w:lineRule="auto"/>
            </w:pPr>
            <w:r>
              <w:rPr>
                <w:rFonts w:ascii="Consolas" w:hAnsi="Consolas"/>
                <w:color w:val="4A5568"/>
                <w:sz w:val="18"/>
              </w:rPr>
              <w:t xml:space="preserve">                    self.active_tracks.pop(tid, None)</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 8) Xuất danh sách Confirmed Tracks</w:t>
            </w:r>
          </w:p>
          <w:p>
            <w:pPr>
              <w:spacing w:before="0" w:after="0" w:line="240" w:lineRule="auto"/>
            </w:pPr>
            <w:r>
              <w:rPr>
                <w:rFonts w:ascii="Consolas" w:hAnsi="Consolas"/>
                <w:color w:val="4A5568"/>
                <w:sz w:val="18"/>
              </w:rPr>
              <w:t xml:space="preserve">        virtual_targets = []</w:t>
            </w:r>
          </w:p>
          <w:p>
            <w:pPr>
              <w:spacing w:before="0" w:after="0" w:line="240" w:lineRule="auto"/>
            </w:pPr>
            <w:r>
              <w:rPr>
                <w:rFonts w:ascii="Consolas" w:hAnsi="Consolas"/>
                <w:color w:val="4A5568"/>
                <w:sz w:val="18"/>
              </w:rPr>
              <w:t xml:space="preserve">        injected_points_list = [roi_points]</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for tid, track_info in self.active_tracks.items():</w:t>
            </w:r>
          </w:p>
          <w:p>
            <w:pPr>
              <w:spacing w:before="0" w:after="0" w:line="240" w:lineRule="auto"/>
            </w:pPr>
            <w:r>
              <w:rPr>
                <w:rFonts w:ascii="Consolas" w:hAnsi="Consolas"/>
                <w:color w:val="4A5568"/>
                <w:sz w:val="18"/>
              </w:rPr>
              <w:t xml:space="preserve">            if track_info["state"] != "confirmed":</w:t>
            </w:r>
          </w:p>
          <w:p>
            <w:pPr>
              <w:spacing w:before="0" w:after="0" w:line="240" w:lineRule="auto"/>
            </w:pPr>
            <w:r>
              <w:rPr>
                <w:rFonts w:ascii="Consolas" w:hAnsi="Consolas"/>
                <w:color w:val="4A5568"/>
                <w:sz w:val="18"/>
              </w:rPr>
              <w:t xml:space="preserve">                continue</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k_state = track_info["kalman"].x</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 Tái tạo mây điểm ảo từ bộ nhớ nếu track đang ở trạng thái Static Hold (mất tích)</w:t>
            </w:r>
          </w:p>
          <w:p>
            <w:pPr>
              <w:spacing w:before="0" w:after="0" w:line="240" w:lineRule="auto"/>
            </w:pPr>
            <w:r>
              <w:rPr>
                <w:rFonts w:ascii="Consolas" w:hAnsi="Consolas"/>
                <w:color w:val="4A5568"/>
                <w:sz w:val="18"/>
              </w:rPr>
              <w:t xml:space="preserve">            is_missing = tid not in matched_tids</w:t>
            </w:r>
          </w:p>
          <w:p>
            <w:pPr>
              <w:spacing w:before="0" w:after="0" w:line="240" w:lineRule="auto"/>
            </w:pPr>
            <w:r>
              <w:rPr>
                <w:rFonts w:ascii="Consolas" w:hAnsi="Consolas"/>
                <w:color w:val="4A5568"/>
                <w:sz w:val="18"/>
              </w:rPr>
              <w:t xml:space="preserve">            if is_missing and "cached_points" in track_info and len(track_info["cached_points"]) &gt; 0:</w:t>
            </w:r>
          </w:p>
          <w:p>
            <w:pPr>
              <w:spacing w:before="0" w:after="0" w:line="240" w:lineRule="auto"/>
            </w:pPr>
            <w:r>
              <w:rPr>
                <w:rFonts w:ascii="Consolas" w:hAnsi="Consolas"/>
                <w:color w:val="4A5568"/>
                <w:sz w:val="18"/>
              </w:rPr>
              <w:t xml:space="preserve">                abs_pts = track_info["cached_points"].copy()</w:t>
            </w:r>
          </w:p>
          <w:p>
            <w:pPr>
              <w:spacing w:before="0" w:after="0" w:line="240" w:lineRule="auto"/>
            </w:pPr>
            <w:r>
              <w:rPr>
                <w:rFonts w:ascii="Consolas" w:hAnsi="Consolas"/>
                <w:color w:val="4A5568"/>
                <w:sz w:val="18"/>
              </w:rPr>
              <w:t xml:space="preserve">                abs_pts[:, 0:3] = track_info["cached_points"][:, 0:3] + k_state[0:3]</w:t>
            </w:r>
          </w:p>
          <w:p>
            <w:pPr>
              <w:spacing w:before="0" w:after="0" w:line="240" w:lineRule="auto"/>
            </w:pPr>
            <w:r>
              <w:rPr>
                <w:rFonts w:ascii="Consolas" w:hAnsi="Consolas"/>
                <w:color w:val="4A5568"/>
                <w:sz w:val="18"/>
              </w:rPr>
              <w:t xml:space="preserve">                injected_points_list.append(abs_pts)</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virtual_target = {</w:t>
            </w:r>
          </w:p>
          <w:p>
            <w:pPr>
              <w:spacing w:before="0" w:after="0" w:line="240" w:lineRule="auto"/>
            </w:pPr>
            <w:r>
              <w:rPr>
                <w:rFonts w:ascii="Consolas" w:hAnsi="Consolas"/>
                <w:color w:val="4A5568"/>
                <w:sz w:val="18"/>
              </w:rPr>
              <w:t xml:space="preserve">                "tid": int(tid),</w:t>
            </w:r>
          </w:p>
          <w:p>
            <w:pPr>
              <w:spacing w:before="0" w:after="0" w:line="240" w:lineRule="auto"/>
            </w:pPr>
            <w:r>
              <w:rPr>
                <w:rFonts w:ascii="Consolas" w:hAnsi="Consolas"/>
                <w:color w:val="4A5568"/>
                <w:sz w:val="18"/>
              </w:rPr>
              <w:t xml:space="preserve">                "posX": float(k_state[0]),</w:t>
            </w:r>
          </w:p>
          <w:p>
            <w:pPr>
              <w:spacing w:before="0" w:after="0" w:line="240" w:lineRule="auto"/>
            </w:pPr>
            <w:r>
              <w:rPr>
                <w:rFonts w:ascii="Consolas" w:hAnsi="Consolas"/>
                <w:color w:val="4A5568"/>
                <w:sz w:val="18"/>
              </w:rPr>
              <w:t xml:space="preserve">                "posY": float(k_state[1]),</w:t>
            </w:r>
          </w:p>
          <w:p>
            <w:pPr>
              <w:spacing w:before="0" w:after="0" w:line="240" w:lineRule="auto"/>
            </w:pPr>
            <w:r>
              <w:rPr>
                <w:rFonts w:ascii="Consolas" w:hAnsi="Consolas"/>
                <w:color w:val="4A5568"/>
                <w:sz w:val="18"/>
              </w:rPr>
              <w:t xml:space="preserve">                "posZ": float(k_state[2]),</w:t>
            </w:r>
          </w:p>
          <w:p>
            <w:pPr>
              <w:spacing w:before="0" w:after="0" w:line="240" w:lineRule="auto"/>
            </w:pPr>
            <w:r>
              <w:rPr>
                <w:rFonts w:ascii="Consolas" w:hAnsi="Consolas"/>
                <w:color w:val="4A5568"/>
                <w:sz w:val="18"/>
              </w:rPr>
              <w:t xml:space="preserve">                "velX": float(k_state[3]),</w:t>
            </w:r>
          </w:p>
          <w:p>
            <w:pPr>
              <w:spacing w:before="0" w:after="0" w:line="240" w:lineRule="auto"/>
            </w:pPr>
            <w:r>
              <w:rPr>
                <w:rFonts w:ascii="Consolas" w:hAnsi="Consolas"/>
                <w:color w:val="4A5568"/>
                <w:sz w:val="18"/>
              </w:rPr>
              <w:t xml:space="preserve">                "velY": float(k_state[4]),</w:t>
            </w:r>
          </w:p>
          <w:p>
            <w:pPr>
              <w:spacing w:before="0" w:after="0" w:line="240" w:lineRule="auto"/>
            </w:pPr>
            <w:r>
              <w:rPr>
                <w:rFonts w:ascii="Consolas" w:hAnsi="Consolas"/>
                <w:color w:val="4A5568"/>
                <w:sz w:val="18"/>
              </w:rPr>
              <w:t xml:space="preserve">                "velZ": float(k_state[5]),</w:t>
            </w:r>
          </w:p>
          <w:p>
            <w:pPr>
              <w:spacing w:before="0" w:after="0" w:line="240" w:lineRule="auto"/>
            </w:pPr>
            <w:r>
              <w:rPr>
                <w:rFonts w:ascii="Consolas" w:hAnsi="Consolas"/>
                <w:color w:val="4A5568"/>
                <w:sz w:val="18"/>
              </w:rPr>
              <w:t xml:space="preserve">                "accX": 0.0,</w:t>
            </w:r>
          </w:p>
          <w:p>
            <w:pPr>
              <w:spacing w:before="0" w:after="0" w:line="240" w:lineRule="auto"/>
            </w:pPr>
            <w:r>
              <w:rPr>
                <w:rFonts w:ascii="Consolas" w:hAnsi="Consolas"/>
                <w:color w:val="4A5568"/>
                <w:sz w:val="18"/>
              </w:rPr>
              <w:t xml:space="preserve">                "accY": 0.0,</w:t>
            </w:r>
          </w:p>
          <w:p>
            <w:pPr>
              <w:spacing w:before="0" w:after="0" w:line="240" w:lineRule="auto"/>
            </w:pPr>
            <w:r>
              <w:rPr>
                <w:rFonts w:ascii="Consolas" w:hAnsi="Consolas"/>
                <w:color w:val="4A5568"/>
                <w:sz w:val="18"/>
              </w:rPr>
              <w:t xml:space="preserve">                "accZ": 0.0,</w:t>
            </w:r>
          </w:p>
          <w:p>
            <w:pPr>
              <w:spacing w:before="0" w:after="0" w:line="240" w:lineRule="auto"/>
            </w:pPr>
            <w:r>
              <w:rPr>
                <w:rFonts w:ascii="Consolas" w:hAnsi="Consolas"/>
                <w:color w:val="4A5568"/>
                <w:sz w:val="18"/>
              </w:rPr>
              <w:t xml:space="preserve">                "isVirtual": True,</w:t>
            </w:r>
          </w:p>
          <w:p>
            <w:pPr>
              <w:spacing w:before="0" w:after="0" w:line="240" w:lineRule="auto"/>
            </w:pPr>
            <w:r>
              <w:rPr>
                <w:rFonts w:ascii="Consolas" w:hAnsi="Consolas"/>
                <w:color w:val="4A5568"/>
                <w:sz w:val="18"/>
              </w:rPr>
              <w:t xml:space="preserve">                "source": "cluster",</w:t>
            </w:r>
          </w:p>
          <w:p>
            <w:pPr>
              <w:spacing w:before="0" w:after="0" w:line="240" w:lineRule="auto"/>
            </w:pPr>
            <w:r>
              <w:rPr>
                <w:rFonts w:ascii="Consolas" w:hAnsi="Consolas"/>
                <w:color w:val="4A5568"/>
                <w:sz w:val="18"/>
              </w:rPr>
              <w:t xml:space="preserve">                "supportPointCount": int(track_info["pt_count"]),</w:t>
            </w:r>
          </w:p>
          <w:p>
            <w:pPr>
              <w:spacing w:before="0" w:after="0" w:line="240" w:lineRule="auto"/>
            </w:pPr>
            <w:r>
              <w:rPr>
                <w:rFonts w:ascii="Consolas" w:hAnsi="Consolas"/>
                <w:color w:val="4A5568"/>
                <w:sz w:val="18"/>
              </w:rPr>
              <w:t xml:space="preserve">                "humanScore": float(track_info["score"]),</w:t>
            </w:r>
          </w:p>
          <w:p>
            <w:pPr>
              <w:spacing w:before="0" w:after="0" w:line="240" w:lineRule="auto"/>
            </w:pPr>
            <w:r>
              <w:rPr>
                <w:rFonts w:ascii="Consolas" w:hAnsi="Consolas"/>
                <w:color w:val="4A5568"/>
                <w:sz w:val="18"/>
              </w:rPr>
              <w:t xml:space="preserve">                "clusterFeatures": track_info["features"],</w:t>
            </w:r>
          </w:p>
          <w:p>
            <w:pPr>
              <w:spacing w:before="0" w:after="0" w:line="240" w:lineRule="auto"/>
            </w:pPr>
            <w:r>
              <w:rPr>
                <w:rFonts w:ascii="Consolas" w:hAnsi="Consolas"/>
                <w:color w:val="4A5568"/>
                <w:sz w:val="18"/>
              </w:rPr>
              <w:t xml:space="preserve">                "kalmanTracked": True,</w:t>
            </w:r>
          </w:p>
          <w:p>
            <w:pPr>
              <w:spacing w:before="0" w:after="0" w:line="240" w:lineRule="auto"/>
            </w:pPr>
            <w:r>
              <w:rPr>
                <w:rFonts w:ascii="Consolas" w:hAnsi="Consolas"/>
                <w:color w:val="4A5568"/>
                <w:sz w:val="18"/>
              </w:rPr>
              <w:t xml:space="preserve">                "staticHold": is_missing</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too_close_to_existing = False</w:t>
            </w:r>
          </w:p>
          <w:p>
            <w:pPr>
              <w:spacing w:before="0" w:after="0" w:line="240" w:lineRule="auto"/>
            </w:pPr>
            <w:r>
              <w:rPr>
                <w:rFonts w:ascii="Consolas" w:hAnsi="Consolas"/>
                <w:color w:val="4A5568"/>
                <w:sz w:val="18"/>
              </w:rPr>
              <w:t xml:space="preserve">            for hw_target in final_targets:</w:t>
            </w:r>
          </w:p>
          <w:p>
            <w:pPr>
              <w:spacing w:before="0" w:after="0" w:line="240" w:lineRule="auto"/>
            </w:pPr>
            <w:r>
              <w:rPr>
                <w:rFonts w:ascii="Consolas" w:hAnsi="Consolas"/>
                <w:color w:val="4A5568"/>
                <w:sz w:val="18"/>
              </w:rPr>
              <w:t xml:space="preserve">                if target_xy_distance(virtual_target, hw_target) &lt; CLUSTER_TO_TARGET_MIN_DISTANCE_XY:</w:t>
            </w:r>
          </w:p>
          <w:p>
            <w:pPr>
              <w:spacing w:before="0" w:after="0" w:line="240" w:lineRule="auto"/>
            </w:pPr>
            <w:r>
              <w:rPr>
                <w:rFonts w:ascii="Consolas" w:hAnsi="Consolas"/>
                <w:color w:val="4A5568"/>
                <w:sz w:val="18"/>
              </w:rPr>
              <w:t xml:space="preserve">                    too_close_to_existing = True</w:t>
            </w:r>
          </w:p>
          <w:p>
            <w:pPr>
              <w:spacing w:before="0" w:after="0" w:line="240" w:lineRule="auto"/>
            </w:pPr>
            <w:r>
              <w:rPr>
                <w:rFonts w:ascii="Consolas" w:hAnsi="Consolas"/>
                <w:color w:val="4A5568"/>
                <w:sz w:val="18"/>
              </w:rPr>
              <w:t xml:space="preserve">                    break</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if not too_close_to_existing:</w:t>
            </w:r>
          </w:p>
          <w:p>
            <w:pPr>
              <w:spacing w:before="0" w:after="0" w:line="240" w:lineRule="auto"/>
            </w:pPr>
            <w:r>
              <w:rPr>
                <w:rFonts w:ascii="Consolas" w:hAnsi="Consolas"/>
                <w:color w:val="4A5568"/>
                <w:sz w:val="18"/>
              </w:rPr>
              <w:t xml:space="preserve">                virtual_targets.append(virtual_target)</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 Gộp các mây điểm ảo được tái tạo vào display cloud gửi ra ngoài</w:t>
            </w:r>
          </w:p>
          <w:p>
            <w:pPr>
              <w:spacing w:before="0" w:after="0" w:line="240" w:lineRule="auto"/>
            </w:pPr>
            <w:r>
              <w:rPr>
                <w:rFonts w:ascii="Consolas" w:hAnsi="Consolas"/>
                <w:color w:val="4A5568"/>
                <w:sz w:val="18"/>
              </w:rPr>
              <w:t xml:space="preserve">        if len(injected_points_list) &gt; 1:</w:t>
            </w:r>
          </w:p>
          <w:p>
            <w:pPr>
              <w:spacing w:before="0" w:after="0" w:line="240" w:lineRule="auto"/>
            </w:pPr>
            <w:r>
              <w:rPr>
                <w:rFonts w:ascii="Consolas" w:hAnsi="Consolas"/>
                <w:color w:val="4A5568"/>
                <w:sz w:val="18"/>
              </w:rPr>
              <w:t xml:space="preserve">            roi_points = np.vstack(injected_points_list)</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virtual_targets.sort(</w:t>
            </w:r>
          </w:p>
          <w:p>
            <w:pPr>
              <w:spacing w:before="0" w:after="0" w:line="240" w:lineRule="auto"/>
            </w:pPr>
            <w:r>
              <w:rPr>
                <w:rFonts w:ascii="Consolas" w:hAnsi="Consolas"/>
                <w:color w:val="4A5568"/>
                <w:sz w:val="18"/>
              </w:rPr>
              <w:t xml:space="preserve">            key=lambda t: (t.get("humanScore", 0.0), t.get("supportPointCount", 0)),</w:t>
            </w:r>
          </w:p>
          <w:p>
            <w:pPr>
              <w:spacing w:before="0" w:after="0" w:line="240" w:lineRule="auto"/>
            </w:pPr>
            <w:r>
              <w:rPr>
                <w:rFonts w:ascii="Consolas" w:hAnsi="Consolas"/>
                <w:color w:val="4A5568"/>
                <w:sz w:val="18"/>
              </w:rPr>
              <w:t xml:space="preserve">            reverse=True</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final_targets.extend(virtual_targets[:VIRTUAL_CLUSTER_MAX_TARGETS])</w:t>
            </w:r>
          </w:p>
          <w:p>
            <w:pPr>
              <w:spacing w:before="0" w:after="0" w:line="240" w:lineRule="auto"/>
            </w:pPr>
            <w:r>
              <w:rPr>
                <w:rFonts w:ascii="Consolas" w:hAnsi="Consolas"/>
                <w:color w:val="4A5568"/>
                <w:sz w:val="18"/>
              </w:rPr>
              <w:t xml:space="preserve">        final_targets = suppress_multipath_ghosts(final_targets)</w:t>
            </w:r>
          </w:p>
          <w:p>
            <w:pPr>
              <w:spacing w:before="0" w:after="0" w:line="240" w:lineRule="auto"/>
            </w:pPr>
            <w:r>
              <w:rPr>
                <w:rFonts w:ascii="Consolas" w:hAnsi="Consolas"/>
                <w:color w:val="4A5568"/>
                <w:sz w:val="18"/>
              </w:rPr>
              <w:t xml:space="preserve">        final_targets.sort(key=lambda t: t.get("tid", 0))</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display_point_cloud = roi_points if SHOW_FILTERED_POINT_CLOUD_ONLY else point_cloud</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return final_targets, display_point_cloud, cluster_debug</w:t>
            </w:r>
          </w:p>
        </w:tc>
      </w:tr>
    </w:tbl>
    <w:p>
      <w:pPr>
        <w:spacing w:before="120" w:after="120"/>
      </w:pP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 KẾ HOẠCH XÁC MINH (VERIFICATION PLAN)</w:t>
      </w:r>
    </w:p>
    <w:p>
      <w:pPr>
        <w:pStyle w:val="Heading3"/>
        <w:keepNext/>
        <w:spacing w:before="220" w:after="80"/>
      </w:pPr>
      <w:r>
        <w:rPr>
          <w:rFonts w:ascii="Segoe UI" w:hAnsi="Segoe UI"/>
          <w:b/>
          <w:color w:val="4A5568"/>
          <w:sz w:val="23"/>
        </w:rPr>
        <w:t>1. Kiểm thử mô phỏng ngoại tuyến (Offline Validation)</w:t>
      </w:r>
    </w:p>
    <w:p>
      <w:pPr>
        <w:pStyle w:val="ListBullet"/>
        <w:spacing w:before="0" w:after="50" w:line="276" w:lineRule="auto"/>
      </w:pPr>
      <w:r>
        <w:rPr>
          <w:rFonts w:ascii="Segoe UI" w:hAnsi="Segoe UI"/>
          <w:color w:val="2D3748"/>
          <w:sz w:val="21"/>
        </w:rPr>
        <w:t xml:space="preserve">Xây dựng kịch bản kiểm thử tĩnh trong </w:t>
      </w:r>
      <w:r>
        <w:rPr>
          <w:rFonts w:ascii="Segoe UI" w:hAnsi="Segoe UI"/>
          <w:color w:val="C0392B"/>
          <w:sz w:val="21"/>
        </w:rPr>
        <w:t>preview_tracking_v9.py</w:t>
      </w:r>
      <w:r>
        <w:rPr>
          <w:rFonts w:ascii="Segoe UI" w:hAnsi="Segoe UI"/>
          <w:color w:val="2D3748"/>
          <w:sz w:val="21"/>
        </w:rPr>
        <w:t>:</w:t>
      </w:r>
    </w:p>
    <w:p>
      <w:pPr>
        <w:pStyle w:val="ListBullet2"/>
        <w:spacing w:before="0" w:after="50" w:line="276" w:lineRule="auto"/>
      </w:pPr>
      <w:r>
        <w:rPr>
          <w:rFonts w:ascii="Segoe UI" w:hAnsi="Segoe UI"/>
          <w:color w:val="2D3748"/>
          <w:sz w:val="21"/>
        </w:rPr>
        <w:t>Người di chuyển từ cự ly $2.0\text{m}$ đến $3.0\text{m}$, sau đó đứng im hoàn toàn. Mây điểm thô bị giảm dần từ 20 điểm về 0 điểm.</w:t>
      </w:r>
    </w:p>
    <w:p>
      <w:pPr>
        <w:pStyle w:val="ListBullet2"/>
        <w:spacing w:before="0" w:after="50" w:line="276" w:lineRule="auto"/>
      </w:pPr>
      <w:r>
        <w:rPr>
          <w:rFonts w:ascii="Segoe UI" w:hAnsi="Segoe UI"/>
          <w:b/>
          <w:color w:val="2D3748"/>
          <w:sz w:val="21"/>
        </w:rPr>
        <w:t>Tiêu chuẩn vượt qua</w:t>
      </w:r>
      <w:r>
        <w:rPr>
          <w:rFonts w:ascii="Segoe UI" w:hAnsi="Segoe UI"/>
          <w:color w:val="2D3748"/>
          <w:sz w:val="21"/>
        </w:rPr>
        <w:t>:</w:t>
      </w:r>
    </w:p>
    <w:p>
      <w:pPr>
        <w:pStyle w:val="ListBullet3"/>
        <w:spacing w:before="0" w:after="50" w:line="276" w:lineRule="auto"/>
      </w:pPr>
      <w:r>
        <w:rPr>
          <w:rFonts w:ascii="Segoe UI" w:hAnsi="Segoe UI"/>
          <w:color w:val="2D3748"/>
          <w:sz w:val="21"/>
        </w:rPr>
        <w:t>Trong suốt quá trình đứng yên (trong vòng 6.0 giây), hộp Bounding Box phải được khóa chặt ở đúng tọa độ cuối cùng, vận tốc hội tụ về 0.</w:t>
      </w:r>
    </w:p>
    <w:p>
      <w:pPr>
        <w:pStyle w:val="ListBullet3"/>
        <w:spacing w:before="0" w:after="50" w:line="276" w:lineRule="auto"/>
      </w:pPr>
      <w:r>
        <w:rPr>
          <w:rFonts w:ascii="Segoe UI" w:hAnsi="Segoe UI"/>
          <w:color w:val="2D3748"/>
          <w:sz w:val="21"/>
        </w:rPr>
        <w:t>Mây điểm ảo lưu đệm của người phải được vẽ sáng rõ liên tục xung quanh hộp mục tiêu dù radar không trả điểm.</w:t>
      </w:r>
    </w:p>
    <w:p>
      <w:pPr>
        <w:pStyle w:val="ListBullet3"/>
        <w:spacing w:before="0" w:after="50" w:line="276" w:lineRule="auto"/>
      </w:pPr>
      <w:r>
        <w:rPr>
          <w:rFonts w:ascii="Segoe UI" w:hAnsi="Segoe UI"/>
          <w:color w:val="2D3748"/>
          <w:sz w:val="21"/>
        </w:rPr>
        <w:t>Khi người di chuyển sang bên phải màn hình làm việc, tọa độ hiển thị trên GUI 3D bắt buộc phải đi theo trục X dương (bên phải).</w:t>
      </w:r>
    </w:p>
    <w:p>
      <w:pPr>
        <w:pStyle w:val="Heading3"/>
        <w:keepNext/>
        <w:spacing w:before="220" w:after="80"/>
      </w:pPr>
      <w:r>
        <w:rPr>
          <w:rFonts w:ascii="Segoe UI" w:hAnsi="Segoe UI"/>
          <w:b/>
          <w:color w:val="4A5568"/>
          <w:sz w:val="23"/>
        </w:rPr>
        <w:t>2. Kiểm thử chạy thực tế (Real-time Validation)</w:t>
      </w:r>
    </w:p>
    <w:p>
      <w:pPr>
        <w:pStyle w:val="ListBullet"/>
        <w:spacing w:before="0" w:after="50" w:line="276" w:lineRule="auto"/>
      </w:pPr>
      <w:r>
        <w:rPr>
          <w:rFonts w:ascii="Segoe UI" w:hAnsi="Segoe UI"/>
          <w:color w:val="2D3748"/>
          <w:sz w:val="21"/>
        </w:rPr>
        <w:t>Cắm cảm biến và khởi chạy chương trình:</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 xml:space="preserve">  python main.py</w:t>
            </w:r>
          </w:p>
        </w:tc>
      </w:tr>
    </w:tbl>
    <w:p>
      <w:pPr>
        <w:spacing w:before="120" w:after="120"/>
      </w:pPr>
    </w:p>
    <w:p>
      <w:pPr>
        <w:pStyle w:val="ListBullet"/>
        <w:spacing w:before="0" w:after="50" w:line="276" w:lineRule="auto"/>
      </w:pPr>
      <w:r>
        <w:rPr>
          <w:rFonts w:ascii="Segoe UI" w:hAnsi="Segoe UI"/>
          <w:b/>
          <w:color w:val="2D3748"/>
          <w:sz w:val="21"/>
        </w:rPr>
        <w:t>Tiêu chuẩn vượt qua</w:t>
      </w:r>
      <w:r>
        <w:rPr>
          <w:rFonts w:ascii="Segoe UI" w:hAnsi="Segoe UI"/>
          <w:color w:val="2D3748"/>
          <w:sz w:val="21"/>
        </w:rPr>
        <w:t>:</w:t>
      </w:r>
    </w:p>
    <w:p>
      <w:pPr>
        <w:pStyle w:val="ListBullet2"/>
        <w:spacing w:before="0" w:after="50" w:line="276" w:lineRule="auto"/>
      </w:pPr>
      <w:r>
        <w:rPr>
          <w:rFonts w:ascii="Segoe UI" w:hAnsi="Segoe UI"/>
          <w:color w:val="2D3748"/>
          <w:sz w:val="21"/>
        </w:rPr>
        <w:t>Khi đứng trước camera/radar và dịch chuyển sang phải/trái, hộp box di chuyển đồng bộ hoàn toàn theo chiều cơ thể bạn.</w:t>
      </w:r>
    </w:p>
    <w:p>
      <w:pPr>
        <w:pStyle w:val="ListBullet2"/>
        <w:spacing w:before="0" w:after="50" w:line="276" w:lineRule="auto"/>
      </w:pPr>
      <w:r>
        <w:rPr>
          <w:rFonts w:ascii="Segoe UI" w:hAnsi="Segoe UI"/>
          <w:color w:val="2D3748"/>
          <w:sz w:val="21"/>
        </w:rPr>
        <w:t>Khi bạn dừng và đứng yên hoàn toàn, hộp Bounding Box và mây điểm đệm vẫn hiển thị cố định sáng rõ trên GUI trong suốt 6 giây tiếp theo, không bị biến mất lập tức.</w:t>
      </w:r>
    </w:p>
    <w:p>
      <w:r>
        <w:br w:type="page"/>
      </w:r>
    </w:p>
    <w:p>
      <w:pPr>
        <w:pStyle w:val="Heading1"/>
        <w:keepNext/>
        <w:spacing w:before="240" w:after="120"/>
      </w:pPr>
      <w:r>
        <w:rPr>
          <w:rFonts w:ascii="Segoe UI Semibold" w:hAnsi="Segoe UI Semibold"/>
          <w:b/>
          <w:color w:val="1B365D"/>
          <w:sz w:val="30"/>
        </w:rPr>
        <w:t>KẾ HOẠCH TRIỂN KHAI - VERSION 10.0</w:t>
      </w:r>
    </w:p>
    <w:p>
      <w:pPr>
        <w:pStyle w:val="Heading1"/>
        <w:keepNext/>
        <w:spacing w:before="320" w:after="160"/>
      </w:pPr>
      <w:r>
        <w:rPr>
          <w:rFonts w:ascii="Segoe UI Semibold" w:hAnsi="Segoe UI Semibold"/>
          <w:b/>
          <w:color w:val="1B365D"/>
          <w:sz w:val="32"/>
        </w:rPr>
        <w:t>KẾ HOẠCH TRIỂN KHAI v10.0 - BẢO TOÀN DỮ LIỆU RADAR VẬT LÝ, GIỮ LẠI X-FLIP VÀ SỬA CHIỀU CAO SENSOR</w:t>
      </w:r>
    </w:p>
    <w:p>
      <w:pPr>
        <w:spacing w:before="0" w:after="120" w:line="276" w:lineRule="auto"/>
      </w:pPr>
      <w:r>
        <w:rPr>
          <w:rFonts w:ascii="Segoe UI" w:hAnsi="Segoe UI"/>
          <w:color w:val="2D3748"/>
          <w:sz w:val="21"/>
        </w:rPr>
        <w:t xml:space="preserve">Tài liệu này trình bày kế hoạch nâng cấp lên </w:t>
      </w:r>
      <w:r>
        <w:rPr>
          <w:rFonts w:ascii="Segoe UI" w:hAnsi="Segoe UI"/>
          <w:b/>
          <w:color w:val="2D3748"/>
          <w:sz w:val="21"/>
        </w:rPr>
        <w:t>Version 10.0</w:t>
      </w:r>
      <w:r>
        <w:rPr>
          <w:rFonts w:ascii="Segoe UI" w:hAnsi="Segoe UI"/>
          <w:color w:val="2D3748"/>
          <w:sz w:val="21"/>
        </w:rPr>
        <w:t xml:space="preserve"> nhằm </w:t>
      </w:r>
      <w:r>
        <w:rPr>
          <w:rFonts w:ascii="Segoe UI" w:hAnsi="Segoe UI"/>
          <w:b/>
          <w:color w:val="2D3748"/>
          <w:sz w:val="21"/>
        </w:rPr>
        <w:t>loại bỏ hoàn toàn giải pháp Stateful Static Hold và Point Cloud Memory Caching &amp; Injection</w:t>
      </w:r>
      <w:r>
        <w:rPr>
          <w:rFonts w:ascii="Segoe UI" w:hAnsi="Segoe UI"/>
          <w:color w:val="2D3748"/>
          <w:sz w:val="21"/>
        </w:rPr>
        <w:t xml:space="preserve"> khỏi thuật toán bám đuổi ảo. Hệ thống sẽ quay trở lại hiển thị thuần túy dữ liệu phản xạ vật thực tế thời gian thực thu được từ cảm biến (Raw Real-Time Data), nhưng vẫn </w:t>
      </w:r>
      <w:r>
        <w:rPr>
          <w:rFonts w:ascii="Segoe UI" w:hAnsi="Segoe UI"/>
          <w:b/>
          <w:color w:val="2D3748"/>
          <w:sz w:val="21"/>
        </w:rPr>
        <w:t>giữ lại và duy trì cấu hình sửa đổi đảo gương Trái/Phải (X-Flip)</w:t>
      </w:r>
      <w:r>
        <w:rPr>
          <w:rFonts w:ascii="Segoe UI" w:hAnsi="Segoe UI"/>
          <w:color w:val="2D3748"/>
          <w:sz w:val="21"/>
        </w:rPr>
        <w:t xml:space="preserve"> và </w:t>
      </w:r>
      <w:r>
        <w:rPr>
          <w:rFonts w:ascii="Segoe UI" w:hAnsi="Segoe UI"/>
          <w:b/>
          <w:color w:val="2D3748"/>
          <w:sz w:val="21"/>
        </w:rPr>
        <w:t>điều chỉnh chiều cao đặt radar lên 1.15m</w:t>
      </w:r>
      <w:r>
        <w:rPr>
          <w:rFonts w:ascii="Segoe UI" w:hAnsi="Segoe UI"/>
          <w:color w:val="2D3748"/>
          <w:sz w:val="21"/>
        </w:rPr>
        <w:t xml:space="preserve"> đã chạy thành công trước đó.</w:t>
      </w:r>
    </w:p>
    <w:tbl>
      <w:tblPr>
        <w:tblW w:type="auto" w:w="0"/>
        <w:tblLayout w:type="fixed"/>
        <w:tblLook w:firstColumn="1" w:firstRow="1" w:lastColumn="0" w:lastRow="0" w:noHBand="0" w:noVBand="1" w:val="04A0"/>
      </w:tblPr>
      <w:tblGrid>
        <w:gridCol w:w="9360"/>
      </w:tblGrid>
      <w:tr>
        <w:tc>
          <w:tcPr>
            <w:tcW w:type="dxa" w:w="9360"/>
            <w:shd w:fill="EBF8FF"/>
            <w:tcMar>
              <w:top w:w="160" w:type="dxa"/>
              <w:bottom w:w="160" w:type="dxa"/>
              <w:left w:w="240" w:type="dxa"/>
              <w:right w:w="160" w:type="dxa"/>
            </w:tcMar>
            <w:tcBorders>
              <w:top w:val="nil" w:sz="4" w:space="0" w:color="auto"/>
              <w:left w:val="single" w:sz="24" w:space="0" w:color="3182CE"/>
              <w:bottom w:val="nil" w:sz="4" w:space="0" w:color="auto"/>
              <w:right w:val="nil" w:sz="4" w:space="0" w:color="auto"/>
            </w:tcBorders>
          </w:tcPr>
          <w:p>
            <w:pPr>
              <w:spacing w:before="80" w:after="80" w:line="276" w:lineRule="auto"/>
            </w:pPr>
            <w:r>
              <w:rPr>
                <w:rFonts w:ascii="Segoe UI" w:hAnsi="Segoe UI"/>
                <w:i/>
                <w:color w:val="2B6CB0"/>
                <w:sz w:val="20"/>
              </w:rPr>
              <w:t>[!WARNING]</w:t>
              <w:br/>
              <w:t xml:space="preserve">Theo yêu cầu của người dùng, </w:t>
            </w:r>
            <w:r>
              <w:rPr>
                <w:rFonts w:ascii="Segoe UI" w:hAnsi="Segoe UI"/>
                <w:b/>
                <w:i/>
                <w:color w:val="2B6CB0"/>
                <w:sz w:val="20"/>
              </w:rPr>
              <w:t>tuyệt đối không chạy hoặc thử nghiệm mã nguồn</w:t>
            </w:r>
            <w:r>
              <w:rPr>
                <w:rFonts w:ascii="Segoe UI" w:hAnsi="Segoe UI"/>
                <w:i/>
                <w:color w:val="2B6CB0"/>
                <w:sz w:val="20"/>
              </w:rPr>
              <w:t xml:space="preserve"> cho đến khi kế hoạch này được xem xét và phê duyệt.</w:t>
            </w:r>
          </w:p>
        </w:tc>
      </w:tr>
    </w:tbl>
    <w:p>
      <w:pPr>
        <w:spacing w:before="120" w:after="120"/>
      </w:pP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 PHÂN TÍCH THUẬT TOÁN ĐỀ XUẤT TRONG VERSION 10.0</w:t>
      </w:r>
    </w:p>
    <w:p>
      <w:pPr>
        <w:spacing w:before="0" w:after="120" w:line="276" w:lineRule="auto"/>
      </w:pPr>
      <w:r>
        <w:rPr>
          <w:rFonts w:ascii="Segoe UI" w:hAnsi="Segoe UI"/>
          <w:color w:val="2D3748"/>
          <w:sz w:val="21"/>
        </w:rPr>
        <w:t>Dựa trên yêu cầu tối giản thuật toán bám đuổi phần mềm và tôn trọng tính chân thực tuyệt đối của mây điểm vật lý phản xạ trực tiếp từ chip:</w:t>
      </w:r>
    </w:p>
    <w:p>
      <w:pPr>
        <w:pStyle w:val="Heading3"/>
        <w:keepNext/>
        <w:spacing w:before="220" w:after="80"/>
      </w:pPr>
      <w:r>
        <w:rPr>
          <w:rFonts w:ascii="Segoe UI" w:hAnsi="Segoe UI"/>
          <w:b/>
          <w:color w:val="4A5568"/>
          <w:sz w:val="23"/>
        </w:rPr>
        <w:t>1. Loại bỏ Stateful Static Hold &amp; Point Cloud Caching</w:t>
      </w:r>
    </w:p>
    <w:p>
      <w:pPr>
        <w:pStyle w:val="ListBullet"/>
        <w:spacing w:before="0" w:after="50" w:line="276" w:lineRule="auto"/>
      </w:pPr>
      <w:r>
        <w:rPr>
          <w:rFonts w:ascii="Segoe UI" w:hAnsi="Segoe UI"/>
          <w:b/>
          <w:color w:val="2D3748"/>
          <w:sz w:val="21"/>
        </w:rPr>
        <w:t>Hành vi loại bỏ</w:t>
      </w:r>
      <w:r>
        <w:rPr>
          <w:rFonts w:ascii="Segoe UI" w:hAnsi="Segoe UI"/>
          <w:color w:val="2D3748"/>
          <w:sz w:val="21"/>
        </w:rPr>
        <w:t>:</w:t>
      </w:r>
    </w:p>
    <w:p>
      <w:pPr>
        <w:pStyle w:val="ListBullet2"/>
        <w:spacing w:before="0" w:after="50" w:line="276" w:lineRule="auto"/>
      </w:pPr>
      <w:r>
        <w:rPr>
          <w:rFonts w:ascii="Segoe UI" w:hAnsi="Segoe UI"/>
          <w:color w:val="2D3748"/>
          <w:sz w:val="21"/>
        </w:rPr>
        <w:t xml:space="preserve">Loại bỏ thuộc tính </w:t>
      </w:r>
      <w:r>
        <w:rPr>
          <w:rFonts w:ascii="Segoe UI" w:hAnsi="Segoe UI"/>
          <w:color w:val="C0392B"/>
          <w:sz w:val="21"/>
        </w:rPr>
        <w:t>cached_points</w:t>
      </w:r>
      <w:r>
        <w:rPr>
          <w:rFonts w:ascii="Segoe UI" w:hAnsi="Segoe UI"/>
          <w:color w:val="2D3748"/>
          <w:sz w:val="21"/>
        </w:rPr>
        <w:t xml:space="preserve"> (bộ nhớ mây điểm) và logic tính toán mây điểm tương đối khỏi </w:t>
      </w:r>
      <w:r>
        <w:rPr>
          <w:rFonts w:ascii="Segoe UI" w:hAnsi="Segoe UI"/>
          <w:color w:val="C0392B"/>
          <w:sz w:val="21"/>
        </w:rPr>
        <w:t>VirtualTargetTracker</w:t>
      </w:r>
      <w:r>
        <w:rPr>
          <w:rFonts w:ascii="Segoe UI" w:hAnsi="Segoe UI"/>
          <w:color w:val="2D3748"/>
          <w:sz w:val="21"/>
        </w:rPr>
        <w:t>.</w:t>
      </w:r>
    </w:p>
    <w:p>
      <w:pPr>
        <w:pStyle w:val="ListBullet2"/>
        <w:spacing w:before="0" w:after="50" w:line="276" w:lineRule="auto"/>
      </w:pPr>
      <w:r>
        <w:rPr>
          <w:rFonts w:ascii="Segoe UI" w:hAnsi="Segoe UI"/>
          <w:color w:val="2D3748"/>
          <w:sz w:val="21"/>
        </w:rPr>
        <w:t xml:space="preserve">Loại bỏ cơ chế bơm ngược (inject) mây điểm ảo vào </w:t>
      </w:r>
      <w:r>
        <w:rPr>
          <w:rFonts w:ascii="Segoe UI" w:hAnsi="Segoe UI"/>
          <w:color w:val="C0392B"/>
          <w:sz w:val="21"/>
        </w:rPr>
        <w:t>display_point_cloud</w:t>
      </w:r>
      <w:r>
        <w:rPr>
          <w:rFonts w:ascii="Segoe UI" w:hAnsi="Segoe UI"/>
          <w:color w:val="2D3748"/>
          <w:sz w:val="21"/>
        </w:rPr>
        <w:t>. Màn hình sẽ chỉ vẽ các điểm phản xạ thực tế thu được ở frame hiện tại từ radar.</w:t>
      </w:r>
    </w:p>
    <w:p>
      <w:pPr>
        <w:pStyle w:val="ListBullet2"/>
        <w:spacing w:before="0" w:after="50" w:line="276" w:lineRule="auto"/>
      </w:pPr>
      <w:r>
        <w:rPr>
          <w:rFonts w:ascii="Segoe UI" w:hAnsi="Segoe UI"/>
          <w:color w:val="2D3748"/>
          <w:sz w:val="21"/>
        </w:rPr>
        <w:t xml:space="preserve">Loại bỏ cơ chế giữ vết Static Hold kéo dài 120 frame (~6.0 giây). Hộp Bounding Box ảo sẽ tuân thủ thời gian chờ biến mất nghiêm ngặt ban đầu của bộ lọc </w:t>
      </w:r>
      <w:r>
        <w:rPr>
          <w:rFonts w:ascii="Segoe UI" w:hAnsi="Segoe UI"/>
          <w:color w:val="C0392B"/>
          <w:sz w:val="21"/>
        </w:rPr>
        <w:t>GHOST_MAX_MISSING_FRAMES</w:t>
      </w:r>
      <w:r>
        <w:rPr>
          <w:rFonts w:ascii="Segoe UI" w:hAnsi="Segoe UI"/>
          <w:color w:val="2D3748"/>
          <w:sz w:val="21"/>
        </w:rPr>
        <w:t xml:space="preserve"> (mặc định 5 frame) ngay khi người đứng im làm biến mất mây điểm.</w:t>
      </w:r>
    </w:p>
    <w:p>
      <w:pPr>
        <w:pStyle w:val="ListBullet2"/>
        <w:spacing w:before="0" w:after="50" w:line="276" w:lineRule="auto"/>
      </w:pPr>
      <w:r>
        <w:rPr>
          <w:rFonts w:ascii="Segoe UI" w:hAnsi="Segoe UI"/>
          <w:color w:val="2D3748"/>
          <w:sz w:val="21"/>
        </w:rPr>
        <w:t xml:space="preserve">Loại bỏ hệ số giảm chấn vận tốc </w:t>
      </w:r>
      <w:r>
        <w:rPr>
          <w:rFonts w:ascii="Segoe UI" w:hAnsi="Segoe UI"/>
          <w:color w:val="C0392B"/>
          <w:sz w:val="21"/>
        </w:rPr>
        <w:t>0.85</w:t>
      </w:r>
      <w:r>
        <w:rPr>
          <w:rFonts w:ascii="Segoe UI" w:hAnsi="Segoe UI"/>
          <w:color w:val="2D3748"/>
          <w:sz w:val="21"/>
        </w:rPr>
        <w:t xml:space="preserve"> của Kalman khi mất dấu. Kalman sẽ tiếp tục duy trì dự báo chuyển động thẳng đều (Dead Reckoning tự nhiên) trong thời gian chờ ngắn của bộ lọc mà không bị hãm phanh chủ động.</w:t>
      </w:r>
    </w:p>
    <w:p>
      <w:pPr>
        <w:pStyle w:val="Heading3"/>
        <w:keepNext/>
        <w:spacing w:before="220" w:after="80"/>
      </w:pPr>
      <w:r>
        <w:rPr>
          <w:rFonts w:ascii="Segoe UI" w:hAnsi="Segoe UI"/>
          <w:b/>
          <w:color w:val="4A5568"/>
          <w:sz w:val="23"/>
        </w:rPr>
        <w:t>2. Duy trì và Giữ lại các cải tiến cốt lõi của v9.0</w:t>
      </w:r>
    </w:p>
    <w:p>
      <w:pPr>
        <w:pStyle w:val="ListBullet"/>
        <w:spacing w:before="0" w:after="50" w:line="276" w:lineRule="auto"/>
      </w:pPr>
      <w:r>
        <w:rPr>
          <w:rFonts w:ascii="Segoe UI" w:hAnsi="Segoe UI"/>
          <w:b/>
          <w:color w:val="2D3748"/>
          <w:sz w:val="21"/>
        </w:rPr>
        <w:t>X-Flip Perspective (`FLIP_X_PERSPECTIVE = True`)</w:t>
      </w:r>
      <w:r>
        <w:rPr>
          <w:rFonts w:ascii="Segoe UI" w:hAnsi="Segoe UI"/>
          <w:color w:val="2D3748"/>
          <w:sz w:val="21"/>
        </w:rPr>
        <w:t xml:space="preserve">: Giữ lại giải pháp đảo dấu trục X ($X_{room} = -X_{radar}$, $velX_{room} = -velX_{radar}$) trong </w:t>
      </w:r>
      <w:r>
        <w:rPr>
          <w:rFonts w:ascii="Segoe UI" w:hAnsi="Segoe UI"/>
          <w:color w:val="C0392B"/>
          <w:sz w:val="21"/>
        </w:rPr>
        <w:t>transform_to_room_coordinates</w:t>
      </w:r>
      <w:r>
        <w:rPr>
          <w:rFonts w:ascii="Segoe UI" w:hAnsi="Segoe UI"/>
          <w:color w:val="2D3748"/>
          <w:sz w:val="21"/>
        </w:rPr>
        <w:t xml:space="preserve"> và </w:t>
      </w:r>
      <w:r>
        <w:rPr>
          <w:rFonts w:ascii="Segoe UI" w:hAnsi="Segoe UI"/>
          <w:color w:val="C0392B"/>
          <w:sz w:val="21"/>
        </w:rPr>
        <w:t>transform_target_to_room_coordinates</w:t>
      </w:r>
      <w:r>
        <w:rPr>
          <w:rFonts w:ascii="Segoe UI" w:hAnsi="Segoe UI"/>
          <w:color w:val="2D3748"/>
          <w:sz w:val="21"/>
        </w:rPr>
        <w:t>. Đảm bảo góc nhìn đối diện của người dùng khớp hoàn toàn với màn hình 3D (di chuyển sang phải $\rightarrow$ box sang phải).</w:t>
      </w:r>
    </w:p>
    <w:p>
      <w:pPr>
        <w:pStyle w:val="ListBullet"/>
        <w:spacing w:before="0" w:after="50" w:line="276" w:lineRule="auto"/>
      </w:pPr>
      <w:r>
        <w:rPr>
          <w:rFonts w:ascii="Segoe UI" w:hAnsi="Segoe UI"/>
          <w:b/>
          <w:color w:val="2D3748"/>
          <w:sz w:val="21"/>
        </w:rPr>
        <w:t>Radar Mount Height (`RADAR_MOUNT_HEIGHT_M = 1.15`)</w:t>
      </w:r>
      <w:r>
        <w:rPr>
          <w:rFonts w:ascii="Segoe UI" w:hAnsi="Segoe UI"/>
          <w:color w:val="2D3748"/>
          <w:sz w:val="21"/>
        </w:rPr>
        <w:t>: Giữ lại chiều cao đặt radar $1.15\text{ m}$ để đảm bảo các thuật toán xoay tọa độ quanh góc nghiêng 30 độ hoạt động chính xác tuyệt đối theo mặt phẳng sàn thực tế.</w:t>
      </w: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 DANH SÁCH FILE THAY ĐỔI CHI TIẾT (PROPOSED CHANGES)</w:t>
      </w:r>
    </w:p>
    <w:p>
      <w:pPr>
        <w:pStyle w:val="Heading3"/>
        <w:keepNext/>
        <w:spacing w:before="220" w:after="80"/>
      </w:pPr>
      <w:r>
        <w:rPr>
          <w:rFonts w:ascii="Segoe UI" w:hAnsi="Segoe UI"/>
          <w:b/>
          <w:color w:val="4A5568"/>
          <w:sz w:val="23"/>
        </w:rPr>
        <w:t>📄 [MODIFY] [settings.py](file:///c:/Users/Lirrak/Documents/Born%20Again/Radar%20Project/IWR6843AOP/People%20Tracking/settings.py)</w:t>
      </w:r>
    </w:p>
    <w:p>
      <w:pPr>
        <w:pStyle w:val="ListBullet"/>
        <w:spacing w:before="0" w:after="50" w:line="276" w:lineRule="auto"/>
      </w:pPr>
      <w:r>
        <w:rPr>
          <w:rFonts w:ascii="Segoe UI" w:hAnsi="Segoe UI"/>
          <w:color w:val="2D3748"/>
          <w:sz w:val="21"/>
        </w:rPr>
        <w:t xml:space="preserve">Xóa bỏ cấu hình bộ nhớ thời gian tĩnh </w:t>
      </w:r>
      <w:r>
        <w:rPr>
          <w:rFonts w:ascii="Segoe UI" w:hAnsi="Segoe UI"/>
          <w:color w:val="C0392B"/>
          <w:sz w:val="21"/>
        </w:rPr>
        <w:t>STATIC_HOLD_MAX_MISSING_FRAMES</w:t>
      </w:r>
      <w:r>
        <w:rPr>
          <w:rFonts w:ascii="Segoe UI" w:hAnsi="Segoe UI"/>
          <w:color w:val="2D3748"/>
          <w:sz w:val="21"/>
        </w:rPr>
        <w:t>:</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 xml:space="preserve"> # ============================================================</w:t>
            </w:r>
          </w:p>
          <w:p>
            <w:pPr>
              <w:spacing w:before="0" w:after="0" w:line="240" w:lineRule="auto"/>
            </w:pPr>
            <w:r>
              <w:rPr>
                <w:rFonts w:ascii="Consolas" w:hAnsi="Consolas"/>
                <w:color w:val="4A5568"/>
                <w:sz w:val="18"/>
              </w:rPr>
              <w:t xml:space="preserve"> # RADAR INSTALLATION &amp; COORDINATE TRANSFORMATION</w:t>
            </w:r>
          </w:p>
          <w:p>
            <w:pPr>
              <w:spacing w:before="0" w:after="0" w:line="240" w:lineRule="auto"/>
            </w:pPr>
            <w:r>
              <w:rPr>
                <w:rFonts w:ascii="Consolas" w:hAnsi="Consolas"/>
                <w:color w:val="4A5568"/>
                <w:sz w:val="18"/>
              </w:rPr>
              <w:t xml:space="preserve"> # ============================================================</w:t>
            </w:r>
          </w:p>
          <w:p>
            <w:pPr>
              <w:spacing w:before="0" w:after="0" w:line="240" w:lineRule="auto"/>
            </w:pPr>
            <w:r>
              <w:rPr>
                <w:rFonts w:ascii="Consolas" w:hAnsi="Consolas"/>
                <w:color w:val="4A5568"/>
                <w:sz w:val="18"/>
              </w:rPr>
              <w:t xml:space="preserve"> ENABLE_COORD_TRANSFORM = True</w:t>
            </w:r>
          </w:p>
          <w:p>
            <w:pPr>
              <w:spacing w:before="0" w:after="0" w:line="240" w:lineRule="auto"/>
            </w:pPr>
            <w:r>
              <w:rPr>
                <w:rFonts w:ascii="Consolas" w:hAnsi="Consolas"/>
                <w:color w:val="4A5568"/>
                <w:sz w:val="18"/>
              </w:rPr>
              <w:t xml:space="preserve"> RADAR_TILT_ANGLE_DEG = 30.0   # Góc nghiêng chĩa xuống của radar (độ)</w:t>
            </w:r>
          </w:p>
          <w:p>
            <w:pPr>
              <w:spacing w:before="0" w:after="0" w:line="240" w:lineRule="auto"/>
            </w:pPr>
            <w:r>
              <w:rPr>
                <w:rFonts w:ascii="Consolas" w:hAnsi="Consolas"/>
                <w:color w:val="4A5568"/>
                <w:sz w:val="18"/>
              </w:rPr>
              <w:t xml:space="preserve"> RADAR_MOUNT_HEIGHT_M = 1.15   # Chiều cao lắp đặt radar so với mặt đất (mét) - đã điều chỉnh theo thực tế kẹp màn hình</w:t>
            </w:r>
          </w:p>
          <w:p>
            <w:pPr>
              <w:spacing w:before="0" w:after="0" w:line="240" w:lineRule="auto"/>
            </w:pPr>
            <w:r>
              <w:rPr>
                <w:rFonts w:ascii="Consolas" w:hAnsi="Consolas"/>
                <w:color w:val="4A5568"/>
                <w:sz w:val="18"/>
              </w:rPr>
              <w:t xml:space="preserve"> FLIP_X_PERSPECTIVE = True     # Đảo trục X để đồng bộ góc nhìn đối diện (Trải nghiệm người dùng bên phải = Màn hình bên phải)</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w:t>
            </w:r>
          </w:p>
          <w:p>
            <w:pPr>
              <w:spacing w:before="0" w:after="0" w:line="240" w:lineRule="auto"/>
            </w:pPr>
            <w:r>
              <w:rPr>
                <w:rFonts w:ascii="Consolas" w:hAnsi="Consolas"/>
                <w:color w:val="4A5568"/>
                <w:sz w:val="18"/>
              </w:rPr>
              <w:t>-# STATIC HOLD &amp; POINT CLOUD CACHING (Version 9.0)</w:t>
            </w:r>
          </w:p>
          <w:p>
            <w:pPr>
              <w:spacing w:before="0" w:after="0" w:line="240" w:lineRule="auto"/>
            </w:pPr>
            <w:r>
              <w:rPr>
                <w:rFonts w:ascii="Consolas" w:hAnsi="Consolas"/>
                <w:color w:val="4A5568"/>
                <w:sz w:val="18"/>
              </w:rPr>
              <w:t>-# ============================================================</w:t>
            </w:r>
          </w:p>
          <w:p>
            <w:pPr>
              <w:spacing w:before="0" w:after="0" w:line="240" w:lineRule="auto"/>
            </w:pPr>
            <w:r>
              <w:rPr>
                <w:rFonts w:ascii="Consolas" w:hAnsi="Consolas"/>
                <w:color w:val="4A5568"/>
                <w:sz w:val="18"/>
              </w:rPr>
              <w:t>-STATIC_HOLD_MAX_MISSING_FRAMES = 120  # Giữ track confirmed tối đa 6.0 giây khi người đứng yên hoàn toàn</w:t>
            </w:r>
          </w:p>
        </w:tc>
      </w:tr>
    </w:tbl>
    <w:p>
      <w:pPr>
        <w:spacing w:before="120" w:after="120"/>
      </w:pPr>
    </w:p>
    <w:p>
      <w:pPr>
        <w:pStyle w:val="Heading3"/>
        <w:keepNext/>
        <w:spacing w:before="220" w:after="80"/>
      </w:pPr>
      <w:r>
        <w:rPr>
          <w:rFonts w:ascii="Segoe UI" w:hAnsi="Segoe UI"/>
          <w:b/>
          <w:color w:val="4A5568"/>
          <w:sz w:val="23"/>
        </w:rPr>
        <w:t>📄 [MODIFY] [pointcloud_processing.py](file:///c:/Users/Lirrak/Documents/Born%20Again/Radar%20Project/IWR6843AOP/People%20Tracking/pointcloud_processing.py)</w:t>
      </w:r>
    </w:p>
    <w:p>
      <w:pPr>
        <w:pStyle w:val="ListBullet"/>
        <w:spacing w:before="0" w:after="50" w:line="276" w:lineRule="auto"/>
      </w:pPr>
      <w:r>
        <w:rPr>
          <w:rFonts w:ascii="Segoe UI" w:hAnsi="Segoe UI"/>
          <w:color w:val="2D3748"/>
          <w:sz w:val="21"/>
        </w:rPr>
        <w:t xml:space="preserve">Đơn giản hóa lại lớp </w:t>
      </w:r>
      <w:r>
        <w:rPr>
          <w:rFonts w:ascii="Segoe UI" w:hAnsi="Segoe UI"/>
          <w:color w:val="C0392B"/>
          <w:sz w:val="21"/>
        </w:rPr>
        <w:t>VirtualTargetTracker</w:t>
      </w:r>
      <w:r>
        <w:rPr>
          <w:rFonts w:ascii="Segoe UI" w:hAnsi="Segoe UI"/>
          <w:color w:val="2D3748"/>
          <w:sz w:val="21"/>
        </w:rPr>
        <w:t xml:space="preserve"> loại bỏ caching và giữ tĩnh:</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class VirtualTargetTracker:</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Stateful tracker cho các target ảo sinh ra từ Point Cloud.</w:t>
            </w:r>
          </w:p>
          <w:p>
            <w:pPr>
              <w:spacing w:before="0" w:after="0" w:line="240" w:lineRule="auto"/>
            </w:pPr>
            <w:r>
              <w:rPr>
                <w:rFonts w:ascii="Consolas" w:hAnsi="Consolas"/>
                <w:color w:val="4A5568"/>
                <w:sz w:val="18"/>
              </w:rPr>
              <w:t xml:space="preserve">    Giải quyết triệt để lỗi nhảy ID ngẫu nhiên của DBSCAN, tích hợp bộ lọc 3D Kalman và quản lý trạng thái.</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def __init__(self):</w:t>
            </w:r>
          </w:p>
          <w:p>
            <w:pPr>
              <w:spacing w:before="0" w:after="0" w:line="240" w:lineRule="auto"/>
            </w:pPr>
            <w:r>
              <w:rPr>
                <w:rFonts w:ascii="Consolas" w:hAnsi="Consolas"/>
                <w:color w:val="4A5568"/>
                <w:sz w:val="18"/>
              </w:rPr>
              <w:t xml:space="preserve">        self.next_virtual_id = VIRTUAL_TARGET_ID_BASE # 1000</w:t>
            </w:r>
          </w:p>
          <w:p>
            <w:pPr>
              <w:spacing w:before="0" w:after="0" w:line="240" w:lineRule="auto"/>
            </w:pPr>
            <w:r>
              <w:rPr>
                <w:rFonts w:ascii="Consolas" w:hAnsi="Consolas"/>
                <w:color w:val="4A5568"/>
                <w:sz w:val="18"/>
              </w:rPr>
              <w:t xml:space="preserve">        self.active_tracks = {} # tid -&gt; { "kalman": KalmanTracker3D, "state": "tentative"|"confirmed", "hit_count": int, "miss_count": int, "features": dict }</w:t>
            </w:r>
          </w:p>
          <w:p>
            <w:pPr>
              <w:spacing w:before="0" w:after="0" w:line="240" w:lineRule="auto"/>
            </w:pPr>
            <w:r>
              <w:rPr>
                <w:rFonts w:ascii="Consolas" w:hAnsi="Consolas"/>
                <w:color w:val="4A5568"/>
                <w:sz w:val="18"/>
              </w:rPr>
              <w:t xml:space="preserve">        self.last_time = None</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def reset(self):</w:t>
            </w:r>
          </w:p>
          <w:p>
            <w:pPr>
              <w:spacing w:before="0" w:after="0" w:line="240" w:lineRule="auto"/>
            </w:pPr>
            <w:r>
              <w:rPr>
                <w:rFonts w:ascii="Consolas" w:hAnsi="Consolas"/>
                <w:color w:val="4A5568"/>
                <w:sz w:val="18"/>
              </w:rPr>
              <w:t xml:space="preserve">        self.next_virtual_id = VIRTUAL_TARGET_ID_BASE</w:t>
            </w:r>
          </w:p>
          <w:p>
            <w:pPr>
              <w:spacing w:before="0" w:after="0" w:line="240" w:lineRule="auto"/>
            </w:pPr>
            <w:r>
              <w:rPr>
                <w:rFonts w:ascii="Consolas" w:hAnsi="Consolas"/>
                <w:color w:val="4A5568"/>
                <w:sz w:val="18"/>
              </w:rPr>
              <w:t xml:space="preserve">        self.active_tracks.clear()</w:t>
            </w:r>
          </w:p>
          <w:p>
            <w:pPr>
              <w:spacing w:before="0" w:after="0" w:line="240" w:lineRule="auto"/>
            </w:pPr>
            <w:r>
              <w:rPr>
                <w:rFonts w:ascii="Consolas" w:hAnsi="Consolas"/>
                <w:color w:val="4A5568"/>
                <w:sz w:val="18"/>
              </w:rPr>
              <w:t xml:space="preserve">        self.last_time = None</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def track_and_build(self, raw_targets, point_cloud, target_index=None, frame_number=0):</w:t>
            </w:r>
          </w:p>
          <w:p>
            <w:pPr>
              <w:spacing w:before="0" w:after="0" w:line="240" w:lineRule="auto"/>
            </w:pPr>
            <w:r>
              <w:rPr>
                <w:rFonts w:ascii="Consolas" w:hAnsi="Consolas"/>
                <w:color w:val="4A5568"/>
                <w:sz w:val="18"/>
              </w:rPr>
              <w:t xml:space="preserve">        # 1) Tính toán dt thực tế giữa các frame</w:t>
            </w:r>
          </w:p>
          <w:p>
            <w:pPr>
              <w:spacing w:before="0" w:after="0" w:line="240" w:lineRule="auto"/>
            </w:pPr>
            <w:r>
              <w:rPr>
                <w:rFonts w:ascii="Consolas" w:hAnsi="Consolas"/>
                <w:color w:val="4A5568"/>
                <w:sz w:val="18"/>
              </w:rPr>
              <w:t xml:space="preserve">        current_time = time.time()</w:t>
            </w:r>
          </w:p>
          <w:p>
            <w:pPr>
              <w:spacing w:before="0" w:after="0" w:line="240" w:lineRule="auto"/>
            </w:pPr>
            <w:r>
              <w:rPr>
                <w:rFonts w:ascii="Consolas" w:hAnsi="Consolas"/>
                <w:color w:val="4A5568"/>
                <w:sz w:val="18"/>
              </w:rPr>
              <w:t xml:space="preserve">        dt = 0.05</w:t>
            </w:r>
          </w:p>
          <w:p>
            <w:pPr>
              <w:spacing w:before="0" w:after="0" w:line="240" w:lineRule="auto"/>
            </w:pPr>
            <w:r>
              <w:rPr>
                <w:rFonts w:ascii="Consolas" w:hAnsi="Consolas"/>
                <w:color w:val="4A5568"/>
                <w:sz w:val="18"/>
              </w:rPr>
              <w:t xml:space="preserve">        if self.last_time is not None:</w:t>
            </w:r>
          </w:p>
          <w:p>
            <w:pPr>
              <w:spacing w:before="0" w:after="0" w:line="240" w:lineRule="auto"/>
            </w:pPr>
            <w:r>
              <w:rPr>
                <w:rFonts w:ascii="Consolas" w:hAnsi="Consolas"/>
                <w:color w:val="4A5568"/>
                <w:sz w:val="18"/>
              </w:rPr>
              <w:t xml:space="preserve">            dt = max(0.01, min(0.20, current_time - self.last_time))</w:t>
            </w:r>
          </w:p>
          <w:p>
            <w:pPr>
              <w:spacing w:before="0" w:after="0" w:line="240" w:lineRule="auto"/>
            </w:pPr>
            <w:r>
              <w:rPr>
                <w:rFonts w:ascii="Consolas" w:hAnsi="Consolas"/>
                <w:color w:val="4A5568"/>
                <w:sz w:val="18"/>
              </w:rPr>
              <w:t xml:space="preserve">        self.last_time = current_time</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if raw_targets is None:</w:t>
            </w:r>
          </w:p>
          <w:p>
            <w:pPr>
              <w:spacing w:before="0" w:after="0" w:line="240" w:lineRule="auto"/>
            </w:pPr>
            <w:r>
              <w:rPr>
                <w:rFonts w:ascii="Consolas" w:hAnsi="Consolas"/>
                <w:color w:val="4A5568"/>
                <w:sz w:val="18"/>
              </w:rPr>
              <w:t xml:space="preserve">            raw_targets = []</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 Transform coordinates to flat room coordinates if enabled</w:t>
            </w:r>
          </w:p>
          <w:p>
            <w:pPr>
              <w:spacing w:before="0" w:after="0" w:line="240" w:lineRule="auto"/>
            </w:pPr>
            <w:r>
              <w:rPr>
                <w:rFonts w:ascii="Consolas" w:hAnsi="Consolas"/>
                <w:color w:val="4A5568"/>
                <w:sz w:val="18"/>
              </w:rPr>
              <w:t xml:space="preserve">        point_cloud = transform_to_room_coordinates(point_cloud)</w:t>
            </w:r>
          </w:p>
          <w:p>
            <w:pPr>
              <w:spacing w:before="0" w:after="0" w:line="240" w:lineRule="auto"/>
            </w:pPr>
            <w:r>
              <w:rPr>
                <w:rFonts w:ascii="Consolas" w:hAnsi="Consolas"/>
                <w:color w:val="4A5568"/>
                <w:sz w:val="18"/>
              </w:rPr>
              <w:t xml:space="preserve">        raw_targets = [transform_target_to_room_coordinates(t) for t in raw_targets]</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 Lấy danh sách vị trí confirmed tracks để bảo vệ điểm tĩnh</w:t>
            </w:r>
          </w:p>
          <w:p>
            <w:pPr>
              <w:spacing w:before="0" w:after="0" w:line="240" w:lineRule="auto"/>
            </w:pPr>
            <w:r>
              <w:rPr>
                <w:rFonts w:ascii="Consolas" w:hAnsi="Consolas"/>
                <w:color w:val="4A5568"/>
                <w:sz w:val="18"/>
              </w:rPr>
              <w:t xml:space="preserve">        confirmed_positions = [</w:t>
            </w:r>
          </w:p>
          <w:p>
            <w:pPr>
              <w:spacing w:before="0" w:after="0" w:line="240" w:lineRule="auto"/>
            </w:pPr>
            <w:r>
              <w:rPr>
                <w:rFonts w:ascii="Consolas" w:hAnsi="Consolas"/>
                <w:color w:val="4A5568"/>
                <w:sz w:val="18"/>
              </w:rPr>
              <w:t xml:space="preserve">            track_info["kalman"].x[:2] </w:t>
            </w:r>
          </w:p>
          <w:p>
            <w:pPr>
              <w:spacing w:before="0" w:after="0" w:line="240" w:lineRule="auto"/>
            </w:pPr>
            <w:r>
              <w:rPr>
                <w:rFonts w:ascii="Consolas" w:hAnsi="Consolas"/>
                <w:color w:val="4A5568"/>
                <w:sz w:val="18"/>
              </w:rPr>
              <w:t xml:space="preserve">            for track_info in self.active_tracks.values() </w:t>
            </w:r>
          </w:p>
          <w:p>
            <w:pPr>
              <w:spacing w:before="0" w:after="0" w:line="240" w:lineRule="auto"/>
            </w:pPr>
            <w:r>
              <w:rPr>
                <w:rFonts w:ascii="Consolas" w:hAnsi="Consolas"/>
                <w:color w:val="4A5568"/>
                <w:sz w:val="18"/>
              </w:rPr>
              <w:t xml:space="preserve">            if track_info["state"] == "confirmed"</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point_cloud = ensure_point_cloud_shape(point_cloud)</w:t>
            </w:r>
          </w:p>
          <w:p>
            <w:pPr>
              <w:spacing w:before="0" w:after="0" w:line="240" w:lineRule="auto"/>
            </w:pPr>
            <w:r>
              <w:rPr>
                <w:rFonts w:ascii="Consolas" w:hAnsi="Consolas"/>
                <w:color w:val="4A5568"/>
                <w:sz w:val="18"/>
              </w:rPr>
              <w:t xml:space="preserve">        roi_mask = build_human_point_mask(point_cloud, confirmed_positions)</w:t>
            </w:r>
          </w:p>
          <w:p>
            <w:pPr>
              <w:spacing w:before="0" w:after="0" w:line="240" w:lineRule="auto"/>
            </w:pPr>
            <w:r>
              <w:rPr>
                <w:rFonts w:ascii="Consolas" w:hAnsi="Consolas"/>
                <w:color w:val="4A5568"/>
                <w:sz w:val="18"/>
              </w:rPr>
              <w:t xml:space="preserve">        roi_points = point_cloud[roi_mask]</w:t>
            </w:r>
          </w:p>
          <w:p>
            <w:pPr>
              <w:spacing w:before="0" w:after="0" w:line="240" w:lineRule="auto"/>
            </w:pPr>
            <w:r>
              <w:rPr>
                <w:rFonts w:ascii="Consolas" w:hAnsi="Consolas"/>
                <w:color w:val="4A5568"/>
                <w:sz w:val="18"/>
              </w:rPr>
              <w:t xml:space="preserve">        clusters = cluster_pointcloud(roi_points)</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final_targets = []</w:t>
            </w:r>
          </w:p>
          <w:p>
            <w:pPr>
              <w:spacing w:before="0" w:after="0" w:line="240" w:lineRule="auto"/>
            </w:pPr>
            <w:r>
              <w:rPr>
                <w:rFonts w:ascii="Consolas" w:hAnsi="Consolas"/>
                <w:color w:val="4A5568"/>
                <w:sz w:val="18"/>
              </w:rPr>
              <w:t xml:space="preserve">        cluster_debug = []</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 2) Đánh giá và lọc target phần cứng (Firmware Targets)</w:t>
            </w:r>
          </w:p>
          <w:p>
            <w:pPr>
              <w:spacing w:before="0" w:after="0" w:line="240" w:lineRule="auto"/>
            </w:pPr>
            <w:r>
              <w:rPr>
                <w:rFonts w:ascii="Consolas" w:hAnsi="Consolas"/>
                <w:color w:val="4A5568"/>
                <w:sz w:val="18"/>
              </w:rPr>
              <w:t xml:space="preserve">        for target in raw_targets:</w:t>
            </w:r>
          </w:p>
          <w:p>
            <w:pPr>
              <w:spacing w:before="0" w:after="0" w:line="240" w:lineRule="auto"/>
            </w:pPr>
            <w:r>
              <w:rPr>
                <w:rFonts w:ascii="Consolas" w:hAnsi="Consolas"/>
                <w:color w:val="4A5568"/>
                <w:sz w:val="18"/>
              </w:rPr>
              <w:t xml:space="preserve">            target = dict(target)</w:t>
            </w:r>
          </w:p>
          <w:p>
            <w:pPr>
              <w:spacing w:before="0" w:after="0" w:line="240" w:lineRule="auto"/>
            </w:pPr>
            <w:r>
              <w:rPr>
                <w:rFonts w:ascii="Consolas" w:hAnsi="Consolas"/>
                <w:color w:val="4A5568"/>
                <w:sz w:val="18"/>
              </w:rPr>
              <w:t xml:space="preserve">            tid = target.get("tid", -1)</w:t>
            </w:r>
          </w:p>
          <w:p>
            <w:pPr>
              <w:spacing w:before="0" w:after="0" w:line="240" w:lineRule="auto"/>
            </w:pPr>
            <w:r>
              <w:rPr>
                <w:rFonts w:ascii="Consolas" w:hAnsi="Consolas"/>
                <w:color w:val="4A5568"/>
                <w:sz w:val="18"/>
              </w:rPr>
              <w:t xml:space="preserve">            tz = target.get("posZ", 0.0)</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if tz &lt; TARGET_ROI_Z[0] or tz &gt; TARGET_ROI_Z[1]:</w:t>
            </w:r>
          </w:p>
          <w:p>
            <w:pPr>
              <w:spacing w:before="0" w:after="0" w:line="240" w:lineRule="auto"/>
            </w:pPr>
            <w:r>
              <w:rPr>
                <w:rFonts w:ascii="Consolas" w:hAnsi="Consolas"/>
                <w:color w:val="4A5568"/>
                <w:sz w:val="18"/>
              </w:rPr>
              <w:t xml:space="preserve">                continue</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associated_points = empty_point_cloud()</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if USE_TARGET_INDEX_ASSOCIATION:</w:t>
            </w:r>
          </w:p>
          <w:p>
            <w:pPr>
              <w:spacing w:before="0" w:after="0" w:line="240" w:lineRule="auto"/>
            </w:pPr>
            <w:r>
              <w:rPr>
                <w:rFonts w:ascii="Consolas" w:hAnsi="Consolas"/>
                <w:color w:val="4A5568"/>
                <w:sz w:val="18"/>
              </w:rPr>
              <w:t xml:space="preserve">                associated_points = points_from_target_index(point_cloud, target_index, tid)</w:t>
            </w:r>
          </w:p>
          <w:p>
            <w:pPr>
              <w:spacing w:before="0" w:after="0" w:line="240" w:lineRule="auto"/>
            </w:pPr>
            <w:r>
              <w:rPr>
                <w:rFonts w:ascii="Consolas" w:hAnsi="Consolas"/>
                <w:color w:val="4A5568"/>
                <w:sz w:val="18"/>
              </w:rPr>
              <w:t xml:space="preserve">                associated_points = filter_human_roi(associated_points)</w:t>
            </w:r>
          </w:p>
          <w:p>
            <w:pPr>
              <w:spacing w:before="0" w:after="0" w:line="240" w:lineRule="auto"/>
            </w:pPr>
            <w:r>
              <w:rPr>
                <w:rFonts w:ascii="Consolas" w:hAnsi="Consolas"/>
                <w:color w:val="4A5568"/>
                <w:sz w:val="18"/>
              </w:rPr>
              <w:t xml:space="preserve">                target["targetIndexPointCount"] = int(len(associated_points))</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if len(associated_points) &lt; GHOST_MIN_SUPPORT_POINTS:</w:t>
            </w:r>
          </w:p>
          <w:p>
            <w:pPr>
              <w:spacing w:before="0" w:after="0" w:line="240" w:lineRule="auto"/>
            </w:pPr>
            <w:r>
              <w:rPr>
                <w:rFonts w:ascii="Consolas" w:hAnsi="Consolas"/>
                <w:color w:val="4A5568"/>
                <w:sz w:val="18"/>
              </w:rPr>
              <w:t xml:space="preserve">                associated_points = points_near_target(roi_points, target)</w:t>
            </w:r>
          </w:p>
          <w:p>
            <w:pPr>
              <w:spacing w:before="0" w:after="0" w:line="240" w:lineRule="auto"/>
            </w:pPr>
            <w:r>
              <w:rPr>
                <w:rFonts w:ascii="Consolas" w:hAnsi="Consolas"/>
                <w:color w:val="4A5568"/>
                <w:sz w:val="18"/>
              </w:rPr>
              <w:t xml:space="preserve">                target["radiusSupportUsed"] = True</w:t>
            </w:r>
          </w:p>
          <w:p>
            <w:pPr>
              <w:spacing w:before="0" w:after="0" w:line="240" w:lineRule="auto"/>
            </w:pPr>
            <w:r>
              <w:rPr>
                <w:rFonts w:ascii="Consolas" w:hAnsi="Consolas"/>
                <w:color w:val="4A5568"/>
                <w:sz w:val="18"/>
              </w:rPr>
              <w:t xml:space="preserve">            else:</w:t>
            </w:r>
          </w:p>
          <w:p>
            <w:pPr>
              <w:spacing w:before="0" w:after="0" w:line="240" w:lineRule="auto"/>
            </w:pPr>
            <w:r>
              <w:rPr>
                <w:rFonts w:ascii="Consolas" w:hAnsi="Consolas"/>
                <w:color w:val="4A5568"/>
                <w:sz w:val="18"/>
              </w:rPr>
              <w:t xml:space="preserve">                target["radiusSupportUsed"] = False</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score, features = score_human_cluster(associated_points)</w:t>
            </w:r>
          </w:p>
          <w:p>
            <w:pPr>
              <w:spacing w:before="0" w:after="0" w:line="240" w:lineRule="auto"/>
            </w:pPr>
            <w:r>
              <w:rPr>
                <w:rFonts w:ascii="Consolas" w:hAnsi="Consolas"/>
                <w:color w:val="4A5568"/>
                <w:sz w:val="18"/>
              </w:rPr>
              <w:t xml:space="preserve">            target["supportPointCount"] = int(len(associated_points))</w:t>
            </w:r>
          </w:p>
          <w:p>
            <w:pPr>
              <w:spacing w:before="0" w:after="0" w:line="240" w:lineRule="auto"/>
            </w:pPr>
            <w:r>
              <w:rPr>
                <w:rFonts w:ascii="Consolas" w:hAnsi="Consolas"/>
                <w:color w:val="4A5568"/>
                <w:sz w:val="18"/>
              </w:rPr>
              <w:t xml:space="preserve">            target["humanScore"] = score</w:t>
            </w:r>
          </w:p>
          <w:p>
            <w:pPr>
              <w:spacing w:before="0" w:after="0" w:line="240" w:lineRule="auto"/>
            </w:pPr>
            <w:r>
              <w:rPr>
                <w:rFonts w:ascii="Consolas" w:hAnsi="Consolas"/>
                <w:color w:val="4A5568"/>
                <w:sz w:val="18"/>
              </w:rPr>
              <w:t xml:space="preserve">            target["clusterFeatures"] = features</w:t>
            </w:r>
          </w:p>
          <w:p>
            <w:pPr>
              <w:spacing w:before="0" w:after="0" w:line="240" w:lineRule="auto"/>
            </w:pPr>
            <w:r>
              <w:rPr>
                <w:rFonts w:ascii="Consolas" w:hAnsi="Consolas"/>
                <w:color w:val="4A5568"/>
                <w:sz w:val="18"/>
              </w:rPr>
              <w:t xml:space="preserve">            target["source"] = "firmware_target"</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if score &gt;= HUMAN_SCORE_TARGET_THRESHOLD or len(associated_points) &gt;= GHOST_MIN_SUPPORT_POINTS:</w:t>
            </w:r>
          </w:p>
          <w:p>
            <w:pPr>
              <w:spacing w:before="0" w:after="0" w:line="240" w:lineRule="auto"/>
            </w:pPr>
            <w:r>
              <w:rPr>
                <w:rFonts w:ascii="Consolas" w:hAnsi="Consolas"/>
                <w:color w:val="4A5568"/>
                <w:sz w:val="18"/>
              </w:rPr>
              <w:t xml:space="preserve">                final_targets.append(target)</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 3) Dự báo trạng thái Kalman (Kalman Predict Step)</w:t>
            </w:r>
          </w:p>
          <w:p>
            <w:pPr>
              <w:spacing w:before="0" w:after="0" w:line="240" w:lineRule="auto"/>
            </w:pPr>
            <w:r>
              <w:rPr>
                <w:rFonts w:ascii="Consolas" w:hAnsi="Consolas"/>
                <w:color w:val="4A5568"/>
                <w:sz w:val="18"/>
              </w:rPr>
              <w:t xml:space="preserve">        predictions = {}</w:t>
            </w:r>
          </w:p>
          <w:p>
            <w:pPr>
              <w:spacing w:before="0" w:after="0" w:line="240" w:lineRule="auto"/>
            </w:pPr>
            <w:r>
              <w:rPr>
                <w:rFonts w:ascii="Consolas" w:hAnsi="Consolas"/>
                <w:color w:val="4A5568"/>
                <w:sz w:val="18"/>
              </w:rPr>
              <w:t xml:space="preserve">        for tid, track_info in self.active_tracks.items():</w:t>
            </w:r>
          </w:p>
          <w:p>
            <w:pPr>
              <w:spacing w:before="0" w:after="0" w:line="240" w:lineRule="auto"/>
            </w:pPr>
            <w:r>
              <w:rPr>
                <w:rFonts w:ascii="Consolas" w:hAnsi="Consolas"/>
                <w:color w:val="4A5568"/>
                <w:sz w:val="18"/>
              </w:rPr>
              <w:t xml:space="preserve">            track_info["kalman"].update_dt(dt)</w:t>
            </w:r>
          </w:p>
          <w:p>
            <w:pPr>
              <w:spacing w:before="0" w:after="0" w:line="240" w:lineRule="auto"/>
            </w:pPr>
            <w:r>
              <w:rPr>
                <w:rFonts w:ascii="Consolas" w:hAnsi="Consolas"/>
                <w:color w:val="4A5568"/>
                <w:sz w:val="18"/>
              </w:rPr>
              <w:t xml:space="preserve">            pred_pos = track_info["kalman"].predict()</w:t>
            </w:r>
          </w:p>
          <w:p>
            <w:pPr>
              <w:spacing w:before="0" w:after="0" w:line="240" w:lineRule="auto"/>
            </w:pPr>
            <w:r>
              <w:rPr>
                <w:rFonts w:ascii="Consolas" w:hAnsi="Consolas"/>
                <w:color w:val="4A5568"/>
                <w:sz w:val="18"/>
              </w:rPr>
              <w:t xml:space="preserve">            predictions[tid] = pred_pos</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 4) Phân nhóm mây điểm ảo thành các cụm người hợp lệ</w:t>
            </w:r>
          </w:p>
          <w:p>
            <w:pPr>
              <w:spacing w:before="0" w:after="0" w:line="240" w:lineRule="auto"/>
            </w:pPr>
            <w:r>
              <w:rPr>
                <w:rFonts w:ascii="Consolas" w:hAnsi="Consolas"/>
                <w:color w:val="4A5568"/>
                <w:sz w:val="18"/>
              </w:rPr>
              <w:t xml:space="preserve">        allow_virtual_targets = ENABLE_VIRTUAL_CLUSTER_TARGETS</w:t>
            </w:r>
          </w:p>
          <w:p>
            <w:pPr>
              <w:spacing w:before="0" w:after="0" w:line="240" w:lineRule="auto"/>
            </w:pPr>
            <w:r>
              <w:rPr>
                <w:rFonts w:ascii="Consolas" w:hAnsi="Consolas"/>
                <w:color w:val="4A5568"/>
                <w:sz w:val="18"/>
              </w:rPr>
              <w:t xml:space="preserve">        if VIRTUAL_CLUSTER_ONLY_WHEN_NO_FIRMWARE_TARGETS and len(final_targets) &gt; 0:</w:t>
            </w:r>
          </w:p>
          <w:p>
            <w:pPr>
              <w:spacing w:before="0" w:after="0" w:line="240" w:lineRule="auto"/>
            </w:pPr>
            <w:r>
              <w:rPr>
                <w:rFonts w:ascii="Consolas" w:hAnsi="Consolas"/>
                <w:color w:val="4A5568"/>
                <w:sz w:val="18"/>
              </w:rPr>
              <w:t xml:space="preserve">            allow_virtual_targets = False</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merged_clusters = merge_nearby_clusters(clusters)</w:t>
            </w:r>
          </w:p>
          <w:p>
            <w:pPr>
              <w:spacing w:before="0" w:after="0" w:line="240" w:lineRule="auto"/>
            </w:pPr>
            <w:r>
              <w:rPr>
                <w:rFonts w:ascii="Consolas" w:hAnsi="Consolas"/>
                <w:color w:val="4A5568"/>
                <w:sz w:val="18"/>
              </w:rPr>
              <w:t xml:space="preserve">        valid_centroids = []</w:t>
            </w:r>
          </w:p>
          <w:p>
            <w:pPr>
              <w:spacing w:before="0" w:after="0" w:line="240" w:lineRule="auto"/>
            </w:pPr>
            <w:r>
              <w:rPr>
                <w:rFonts w:ascii="Consolas" w:hAnsi="Consolas"/>
                <w:color w:val="4A5568"/>
                <w:sz w:val="18"/>
              </w:rPr>
              <w:t xml:space="preserve">        valid_scores = []</w:t>
            </w:r>
          </w:p>
          <w:p>
            <w:pPr>
              <w:spacing w:before="0" w:after="0" w:line="240" w:lineRule="auto"/>
            </w:pPr>
            <w:r>
              <w:rPr>
                <w:rFonts w:ascii="Consolas" w:hAnsi="Consolas"/>
                <w:color w:val="4A5568"/>
                <w:sz w:val="18"/>
              </w:rPr>
              <w:t xml:space="preserve">        valid_features = []</w:t>
            </w:r>
          </w:p>
          <w:p>
            <w:pPr>
              <w:spacing w:before="0" w:after="0" w:line="240" w:lineRule="auto"/>
            </w:pPr>
            <w:r>
              <w:rPr>
                <w:rFonts w:ascii="Consolas" w:hAnsi="Consolas"/>
                <w:color w:val="4A5568"/>
                <w:sz w:val="18"/>
              </w:rPr>
              <w:t xml:space="preserve">        valid_counts = []</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for cid, cluster in enumerate(merged_clusters):</w:t>
            </w:r>
          </w:p>
          <w:p>
            <w:pPr>
              <w:spacing w:before="0" w:after="0" w:line="240" w:lineRule="auto"/>
            </w:pPr>
            <w:r>
              <w:rPr>
                <w:rFonts w:ascii="Consolas" w:hAnsi="Consolas"/>
                <w:color w:val="4A5568"/>
                <w:sz w:val="18"/>
              </w:rPr>
              <w:t xml:space="preserve">            score, features = score_human_cluster(cluster)</w:t>
            </w:r>
          </w:p>
          <w:p>
            <w:pPr>
              <w:spacing w:before="0" w:after="0" w:line="240" w:lineRule="auto"/>
            </w:pPr>
            <w:r>
              <w:rPr>
                <w:rFonts w:ascii="Consolas" w:hAnsi="Consolas"/>
                <w:color w:val="4A5568"/>
                <w:sz w:val="18"/>
              </w:rPr>
              <w:t xml:space="preserve">            cluster_center = np.mean(cluster[:, 0:3], axis=0)</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cluster_debug.append({</w:t>
            </w:r>
          </w:p>
          <w:p>
            <w:pPr>
              <w:spacing w:before="0" w:after="0" w:line="240" w:lineRule="auto"/>
            </w:pPr>
            <w:r>
              <w:rPr>
                <w:rFonts w:ascii="Consolas" w:hAnsi="Consolas"/>
                <w:color w:val="4A5568"/>
                <w:sz w:val="18"/>
              </w:rPr>
              <w:t xml:space="preserve">                "cluster_id": cid,</w:t>
            </w:r>
          </w:p>
          <w:p>
            <w:pPr>
              <w:spacing w:before="0" w:after="0" w:line="240" w:lineRule="auto"/>
            </w:pPr>
            <w:r>
              <w:rPr>
                <w:rFonts w:ascii="Consolas" w:hAnsi="Consolas"/>
                <w:color w:val="4A5568"/>
                <w:sz w:val="18"/>
              </w:rPr>
              <w:t xml:space="preserve">                "point_count": int(len(cluster)),</w:t>
            </w:r>
          </w:p>
          <w:p>
            <w:pPr>
              <w:spacing w:before="0" w:after="0" w:line="240" w:lineRule="auto"/>
            </w:pPr>
            <w:r>
              <w:rPr>
                <w:rFonts w:ascii="Consolas" w:hAnsi="Consolas"/>
                <w:color w:val="4A5568"/>
                <w:sz w:val="18"/>
              </w:rPr>
              <w:t xml:space="preserve">                "score": float(score),</w:t>
            </w:r>
          </w:p>
          <w:p>
            <w:pPr>
              <w:spacing w:before="0" w:after="0" w:line="240" w:lineRule="auto"/>
            </w:pPr>
            <w:r>
              <w:rPr>
                <w:rFonts w:ascii="Consolas" w:hAnsi="Consolas"/>
                <w:color w:val="4A5568"/>
                <w:sz w:val="18"/>
              </w:rPr>
              <w:t xml:space="preserve">                "center": tuple(float(v) for v in cluster_center),</w:t>
            </w:r>
          </w:p>
          <w:p>
            <w:pPr>
              <w:spacing w:before="0" w:after="0" w:line="240" w:lineRule="auto"/>
            </w:pPr>
            <w:r>
              <w:rPr>
                <w:rFonts w:ascii="Consolas" w:hAnsi="Consolas"/>
                <w:color w:val="4A5568"/>
                <w:sz w:val="18"/>
              </w:rPr>
              <w:t xml:space="preserve">                "features": features,</w:t>
            </w:r>
          </w:p>
          <w:p>
            <w:pPr>
              <w:spacing w:before="0" w:after="0" w:line="240" w:lineRule="auto"/>
            </w:pPr>
            <w:r>
              <w:rPr>
                <w:rFonts w:ascii="Consolas" w:hAnsi="Consolas"/>
                <w:color w:val="4A5568"/>
                <w:sz w:val="18"/>
              </w:rPr>
              <w:t xml:space="preserve">                "merged": True,</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if not allow_virtual_targets:</w:t>
            </w:r>
          </w:p>
          <w:p>
            <w:pPr>
              <w:spacing w:before="0" w:after="0" w:line="240" w:lineRule="auto"/>
            </w:pPr>
            <w:r>
              <w:rPr>
                <w:rFonts w:ascii="Consolas" w:hAnsi="Consolas"/>
                <w:color w:val="4A5568"/>
                <w:sz w:val="18"/>
              </w:rPr>
              <w:t xml:space="preserve">                continue</w:t>
            </w:r>
          </w:p>
          <w:p>
            <w:pPr>
              <w:spacing w:before="0" w:after="0" w:line="240" w:lineRule="auto"/>
            </w:pPr>
            <w:r>
              <w:rPr>
                <w:rFonts w:ascii="Consolas" w:hAnsi="Consolas"/>
                <w:color w:val="4A5568"/>
                <w:sz w:val="18"/>
              </w:rPr>
              <w:t xml:space="preserve">            if len(cluster) &lt; VIRTUAL_CLUSTER_MIN_POINTS:</w:t>
            </w:r>
          </w:p>
          <w:p>
            <w:pPr>
              <w:spacing w:before="0" w:after="0" w:line="240" w:lineRule="auto"/>
            </w:pPr>
            <w:r>
              <w:rPr>
                <w:rFonts w:ascii="Consolas" w:hAnsi="Consolas"/>
                <w:color w:val="4A5568"/>
                <w:sz w:val="18"/>
              </w:rPr>
              <w:t xml:space="preserve">                continue</w:t>
            </w:r>
          </w:p>
          <w:p>
            <w:pPr>
              <w:spacing w:before="0" w:after="0" w:line="240" w:lineRule="auto"/>
            </w:pPr>
            <w:r>
              <w:rPr>
                <w:rFonts w:ascii="Consolas" w:hAnsi="Consolas"/>
                <w:color w:val="4A5568"/>
                <w:sz w:val="18"/>
              </w:rPr>
              <w:t xml:space="preserve">            if not features.get("is_shape_valid", False):</w:t>
            </w:r>
          </w:p>
          <w:p>
            <w:pPr>
              <w:spacing w:before="0" w:after="0" w:line="240" w:lineRule="auto"/>
            </w:pPr>
            <w:r>
              <w:rPr>
                <w:rFonts w:ascii="Consolas" w:hAnsi="Consolas"/>
                <w:color w:val="4A5568"/>
                <w:sz w:val="18"/>
              </w:rPr>
              <w:t xml:space="preserve">                continue</w:t>
            </w:r>
          </w:p>
          <w:p>
            <w:pPr>
              <w:spacing w:before="0" w:after="0" w:line="240" w:lineRule="auto"/>
            </w:pPr>
            <w:r>
              <w:rPr>
                <w:rFonts w:ascii="Consolas" w:hAnsi="Consolas"/>
                <w:color w:val="4A5568"/>
                <w:sz w:val="18"/>
              </w:rPr>
              <w:t xml:space="preserve">            if score &lt; VIRTUAL_CLUSTER_SCORE_THRESHOLD:</w:t>
            </w:r>
          </w:p>
          <w:p>
            <w:pPr>
              <w:spacing w:before="0" w:after="0" w:line="240" w:lineRule="auto"/>
            </w:pPr>
            <w:r>
              <w:rPr>
                <w:rFonts w:ascii="Consolas" w:hAnsi="Consolas"/>
                <w:color w:val="4A5568"/>
                <w:sz w:val="18"/>
              </w:rPr>
              <w:t xml:space="preserve">                continue</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valid_centroids.append(cluster_center)</w:t>
            </w:r>
          </w:p>
          <w:p>
            <w:pPr>
              <w:spacing w:before="0" w:after="0" w:line="240" w:lineRule="auto"/>
            </w:pPr>
            <w:r>
              <w:rPr>
                <w:rFonts w:ascii="Consolas" w:hAnsi="Consolas"/>
                <w:color w:val="4A5568"/>
                <w:sz w:val="18"/>
              </w:rPr>
              <w:t xml:space="preserve">            valid_scores.append(score)</w:t>
            </w:r>
          </w:p>
          <w:p>
            <w:pPr>
              <w:spacing w:before="0" w:after="0" w:line="240" w:lineRule="auto"/>
            </w:pPr>
            <w:r>
              <w:rPr>
                <w:rFonts w:ascii="Consolas" w:hAnsi="Consolas"/>
                <w:color w:val="4A5568"/>
                <w:sz w:val="18"/>
              </w:rPr>
              <w:t xml:space="preserve">            valid_features.append(features)</w:t>
            </w:r>
          </w:p>
          <w:p>
            <w:pPr>
              <w:spacing w:before="0" w:after="0" w:line="240" w:lineRule="auto"/>
            </w:pPr>
            <w:r>
              <w:rPr>
                <w:rFonts w:ascii="Consolas" w:hAnsi="Consolas"/>
                <w:color w:val="4A5568"/>
                <w:sz w:val="18"/>
              </w:rPr>
              <w:t xml:space="preserve">            valid_counts.append(len(cluster))</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 5) Data Association dựa trên Nearest Neighbor so với Prediction</w:t>
            </w:r>
          </w:p>
          <w:p>
            <w:pPr>
              <w:spacing w:before="0" w:after="0" w:line="240" w:lineRule="auto"/>
            </w:pPr>
            <w:r>
              <w:rPr>
                <w:rFonts w:ascii="Consolas" w:hAnsi="Consolas"/>
                <w:color w:val="4A5568"/>
                <w:sz w:val="18"/>
              </w:rPr>
              <w:t xml:space="preserve">        matched_cluster_indices = set()</w:t>
            </w:r>
          </w:p>
          <w:p>
            <w:pPr>
              <w:spacing w:before="0" w:after="0" w:line="240" w:lineRule="auto"/>
            </w:pPr>
            <w:r>
              <w:rPr>
                <w:rFonts w:ascii="Consolas" w:hAnsi="Consolas"/>
                <w:color w:val="4A5568"/>
                <w:sz w:val="18"/>
              </w:rPr>
              <w:t xml:space="preserve">        matched_tids = set()</w:t>
            </w:r>
          </w:p>
          <w:p>
            <w:pPr>
              <w:spacing w:before="0" w:after="0" w:line="240" w:lineRule="auto"/>
            </w:pPr>
            <w:r>
              <w:rPr>
                <w:rFonts w:ascii="Consolas" w:hAnsi="Consolas"/>
                <w:color w:val="4A5568"/>
                <w:sz w:val="18"/>
              </w:rPr>
              <w:t xml:space="preserve">        assignments = {}</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if self.active_tracks and valid_centroids:</w:t>
            </w:r>
          </w:p>
          <w:p>
            <w:pPr>
              <w:spacing w:before="0" w:after="0" w:line="240" w:lineRule="auto"/>
            </w:pPr>
            <w:r>
              <w:rPr>
                <w:rFonts w:ascii="Consolas" w:hAnsi="Consolas"/>
                <w:color w:val="4A5568"/>
                <w:sz w:val="18"/>
              </w:rPr>
              <w:t xml:space="preserve">            pairs = []</w:t>
            </w:r>
          </w:p>
          <w:p>
            <w:pPr>
              <w:spacing w:before="0" w:after="0" w:line="240" w:lineRule="auto"/>
            </w:pPr>
            <w:r>
              <w:rPr>
                <w:rFonts w:ascii="Consolas" w:hAnsi="Consolas"/>
                <w:color w:val="4A5568"/>
                <w:sz w:val="18"/>
              </w:rPr>
              <w:t xml:space="preserve">            for c_idx, cc in enumerate(valid_centroids):</w:t>
            </w:r>
          </w:p>
          <w:p>
            <w:pPr>
              <w:spacing w:before="0" w:after="0" w:line="240" w:lineRule="auto"/>
            </w:pPr>
            <w:r>
              <w:rPr>
                <w:rFonts w:ascii="Consolas" w:hAnsi="Consolas"/>
                <w:color w:val="4A5568"/>
                <w:sz w:val="18"/>
              </w:rPr>
              <w:t xml:space="preserve">                for tid, pred_pos in predictions.items():</w:t>
            </w:r>
          </w:p>
          <w:p>
            <w:pPr>
              <w:spacing w:before="0" w:after="0" w:line="240" w:lineRule="auto"/>
            </w:pPr>
            <w:r>
              <w:rPr>
                <w:rFonts w:ascii="Consolas" w:hAnsi="Consolas"/>
                <w:color w:val="4A5568"/>
                <w:sz w:val="18"/>
              </w:rPr>
              <w:t xml:space="preserve">                    dist_xy = float(np.sqrt((cc[0] - pred_pos[0])**2 + (cc[1] - pred_pos[1])**2))</w:t>
            </w:r>
          </w:p>
          <w:p>
            <w:pPr>
              <w:spacing w:before="0" w:after="0" w:line="240" w:lineRule="auto"/>
            </w:pPr>
            <w:r>
              <w:rPr>
                <w:rFonts w:ascii="Consolas" w:hAnsi="Consolas"/>
                <w:color w:val="4A5568"/>
                <w:sz w:val="18"/>
              </w:rPr>
              <w:t xml:space="preserve">                    pairs.append((dist_xy, c_idx, tid))</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pairs.sort(key=lambda x: x[0])</w:t>
            </w:r>
          </w:p>
          <w:p>
            <w:pPr>
              <w:spacing w:before="0" w:after="0" w:line="240" w:lineRule="auto"/>
            </w:pPr>
            <w:r>
              <w:rPr>
                <w:rFonts w:ascii="Consolas" w:hAnsi="Consolas"/>
                <w:color w:val="4A5568"/>
                <w:sz w:val="18"/>
              </w:rPr>
              <w:t xml:space="preserve">            assoc_radius = VIRTUAL_TRACKER_ASSOCIATION_RADIUS</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for dist_xy, c_idx, tid in pairs:</w:t>
            </w:r>
          </w:p>
          <w:p>
            <w:pPr>
              <w:spacing w:before="0" w:after="0" w:line="240" w:lineRule="auto"/>
            </w:pPr>
            <w:r>
              <w:rPr>
                <w:rFonts w:ascii="Consolas" w:hAnsi="Consolas"/>
                <w:color w:val="4A5568"/>
                <w:sz w:val="18"/>
              </w:rPr>
              <w:t xml:space="preserve">                if c_idx not in matched_cluster_indices and tid not in matched_tids:</w:t>
            </w:r>
          </w:p>
          <w:p>
            <w:pPr>
              <w:spacing w:before="0" w:after="0" w:line="240" w:lineRule="auto"/>
            </w:pPr>
            <w:r>
              <w:rPr>
                <w:rFonts w:ascii="Consolas" w:hAnsi="Consolas"/>
                <w:color w:val="4A5568"/>
                <w:sz w:val="18"/>
              </w:rPr>
              <w:t xml:space="preserve">                    if dist_xy &lt;= assoc_radius:</w:t>
            </w:r>
          </w:p>
          <w:p>
            <w:pPr>
              <w:spacing w:before="0" w:after="0" w:line="240" w:lineRule="auto"/>
            </w:pPr>
            <w:r>
              <w:rPr>
                <w:rFonts w:ascii="Consolas" w:hAnsi="Consolas"/>
                <w:color w:val="4A5568"/>
                <w:sz w:val="18"/>
              </w:rPr>
              <w:t xml:space="preserve">                        matched_cluster_indices.add(c_idx)</w:t>
            </w:r>
          </w:p>
          <w:p>
            <w:pPr>
              <w:spacing w:before="0" w:after="0" w:line="240" w:lineRule="auto"/>
            </w:pPr>
            <w:r>
              <w:rPr>
                <w:rFonts w:ascii="Consolas" w:hAnsi="Consolas"/>
                <w:color w:val="4A5568"/>
                <w:sz w:val="18"/>
              </w:rPr>
              <w:t xml:space="preserve">                        matched_tids.add(tid)</w:t>
            </w:r>
          </w:p>
          <w:p>
            <w:pPr>
              <w:spacing w:before="0" w:after="0" w:line="240" w:lineRule="auto"/>
            </w:pPr>
            <w:r>
              <w:rPr>
                <w:rFonts w:ascii="Consolas" w:hAnsi="Consolas"/>
                <w:color w:val="4A5568"/>
                <w:sz w:val="18"/>
              </w:rPr>
              <w:t xml:space="preserve">                        assignments[c_idx] = tid</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 6) Tạo mới hoặc cập nhật bộ lọc Kalman (Update Step)</w:t>
            </w:r>
          </w:p>
          <w:p>
            <w:pPr>
              <w:spacing w:before="0" w:after="0" w:line="240" w:lineRule="auto"/>
            </w:pPr>
            <w:r>
              <w:rPr>
                <w:rFonts w:ascii="Consolas" w:hAnsi="Consolas"/>
                <w:color w:val="4A5568"/>
                <w:sz w:val="18"/>
              </w:rPr>
              <w:t xml:space="preserve">        for c_idx, cc in enumerate(valid_centroids):</w:t>
            </w:r>
          </w:p>
          <w:p>
            <w:pPr>
              <w:spacing w:before="0" w:after="0" w:line="240" w:lineRule="auto"/>
            </w:pPr>
            <w:r>
              <w:rPr>
                <w:rFonts w:ascii="Consolas" w:hAnsi="Consolas"/>
                <w:color w:val="4A5568"/>
                <w:sz w:val="18"/>
              </w:rPr>
              <w:t xml:space="preserve">            score = valid_scores[c_idx]</w:t>
            </w:r>
          </w:p>
          <w:p>
            <w:pPr>
              <w:spacing w:before="0" w:after="0" w:line="240" w:lineRule="auto"/>
            </w:pPr>
            <w:r>
              <w:rPr>
                <w:rFonts w:ascii="Consolas" w:hAnsi="Consolas"/>
                <w:color w:val="4A5568"/>
                <w:sz w:val="18"/>
              </w:rPr>
              <w:t xml:space="preserve">            features = valid_features[c_idx]</w:t>
            </w:r>
          </w:p>
          <w:p>
            <w:pPr>
              <w:spacing w:before="0" w:after="0" w:line="240" w:lineRule="auto"/>
            </w:pPr>
            <w:r>
              <w:rPr>
                <w:rFonts w:ascii="Consolas" w:hAnsi="Consolas"/>
                <w:color w:val="4A5568"/>
                <w:sz w:val="18"/>
              </w:rPr>
              <w:t xml:space="preserve">            pt_count = valid_counts[c_idx]</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if c_idx in assignments:</w:t>
            </w:r>
          </w:p>
          <w:p>
            <w:pPr>
              <w:spacing w:before="0" w:after="0" w:line="240" w:lineRule="auto"/>
            </w:pPr>
            <w:r>
              <w:rPr>
                <w:rFonts w:ascii="Consolas" w:hAnsi="Consolas"/>
                <w:color w:val="4A5568"/>
                <w:sz w:val="18"/>
              </w:rPr>
              <w:t xml:space="preserve">                tid = assignments[c_idx]</w:t>
            </w:r>
          </w:p>
          <w:p>
            <w:pPr>
              <w:spacing w:before="0" w:after="0" w:line="240" w:lineRule="auto"/>
            </w:pPr>
            <w:r>
              <w:rPr>
                <w:rFonts w:ascii="Consolas" w:hAnsi="Consolas"/>
                <w:color w:val="4A5568"/>
                <w:sz w:val="18"/>
              </w:rPr>
              <w:t xml:space="preserve">                track_info = self.active_tracks[tid]</w:t>
            </w:r>
          </w:p>
          <w:p>
            <w:pPr>
              <w:spacing w:before="0" w:after="0" w:line="240" w:lineRule="auto"/>
            </w:pPr>
            <w:r>
              <w:rPr>
                <w:rFonts w:ascii="Consolas" w:hAnsi="Consolas"/>
                <w:color w:val="4A5568"/>
                <w:sz w:val="18"/>
              </w:rPr>
              <w:t xml:space="preserve">                track_info["kalman"].update(cc)</w:t>
            </w:r>
          </w:p>
          <w:p>
            <w:pPr>
              <w:spacing w:before="0" w:after="0" w:line="240" w:lineRule="auto"/>
            </w:pPr>
            <w:r>
              <w:rPr>
                <w:rFonts w:ascii="Consolas" w:hAnsi="Consolas"/>
                <w:color w:val="4A5568"/>
                <w:sz w:val="18"/>
              </w:rPr>
              <w:t xml:space="preserve">                track_info["hit_count"] += 1</w:t>
            </w:r>
          </w:p>
          <w:p>
            <w:pPr>
              <w:spacing w:before="0" w:after="0" w:line="240" w:lineRule="auto"/>
            </w:pPr>
            <w:r>
              <w:rPr>
                <w:rFonts w:ascii="Consolas" w:hAnsi="Consolas"/>
                <w:color w:val="4A5568"/>
                <w:sz w:val="18"/>
              </w:rPr>
              <w:t xml:space="preserve">                track_info["miss_count"] = 0</w:t>
            </w:r>
          </w:p>
          <w:p>
            <w:pPr>
              <w:spacing w:before="0" w:after="0" w:line="240" w:lineRule="auto"/>
            </w:pPr>
            <w:r>
              <w:rPr>
                <w:rFonts w:ascii="Consolas" w:hAnsi="Consolas"/>
                <w:color w:val="4A5568"/>
                <w:sz w:val="18"/>
              </w:rPr>
              <w:t xml:space="preserve">                track_info["score"] = score</w:t>
            </w:r>
          </w:p>
          <w:p>
            <w:pPr>
              <w:spacing w:before="0" w:after="0" w:line="240" w:lineRule="auto"/>
            </w:pPr>
            <w:r>
              <w:rPr>
                <w:rFonts w:ascii="Consolas" w:hAnsi="Consolas"/>
                <w:color w:val="4A5568"/>
                <w:sz w:val="18"/>
              </w:rPr>
              <w:t xml:space="preserve">                track_info["features"] = features</w:t>
            </w:r>
          </w:p>
          <w:p>
            <w:pPr>
              <w:spacing w:before="0" w:after="0" w:line="240" w:lineRule="auto"/>
            </w:pPr>
            <w:r>
              <w:rPr>
                <w:rFonts w:ascii="Consolas" w:hAnsi="Consolas"/>
                <w:color w:val="4A5568"/>
                <w:sz w:val="18"/>
              </w:rPr>
              <w:t xml:space="preserve">                track_info["pt_count"] = pt_count</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 Nâng cấp lên confirmed nếu đủ số frame tích lũy</w:t>
            </w:r>
          </w:p>
          <w:p>
            <w:pPr>
              <w:spacing w:before="0" w:after="0" w:line="240" w:lineRule="auto"/>
            </w:pPr>
            <w:r>
              <w:rPr>
                <w:rFonts w:ascii="Consolas" w:hAnsi="Consolas"/>
                <w:color w:val="4A5568"/>
                <w:sz w:val="18"/>
              </w:rPr>
              <w:t xml:space="preserve">                if track_info["state"] == "tentative" and track_info["hit_count"] &gt;= TARGET_CONFIRM_FRAMES:</w:t>
            </w:r>
          </w:p>
          <w:p>
            <w:pPr>
              <w:spacing w:before="0" w:after="0" w:line="240" w:lineRule="auto"/>
            </w:pPr>
            <w:r>
              <w:rPr>
                <w:rFonts w:ascii="Consolas" w:hAnsi="Consolas"/>
                <w:color w:val="4A5568"/>
                <w:sz w:val="18"/>
              </w:rPr>
              <w:t xml:space="preserve">                    track_info["state"] = "confirmed"</w:t>
            </w:r>
          </w:p>
          <w:p>
            <w:pPr>
              <w:spacing w:before="0" w:after="0" w:line="240" w:lineRule="auto"/>
            </w:pPr>
            <w:r>
              <w:rPr>
                <w:rFonts w:ascii="Consolas" w:hAnsi="Consolas"/>
                <w:color w:val="4A5568"/>
                <w:sz w:val="18"/>
              </w:rPr>
              <w:t xml:space="preserve">            else:</w:t>
            </w:r>
          </w:p>
          <w:p>
            <w:pPr>
              <w:spacing w:before="0" w:after="0" w:line="240" w:lineRule="auto"/>
            </w:pPr>
            <w:r>
              <w:rPr>
                <w:rFonts w:ascii="Consolas" w:hAnsi="Consolas"/>
                <w:color w:val="4A5568"/>
                <w:sz w:val="18"/>
              </w:rPr>
              <w:t xml:space="preserve">                tid = self.next_virtual_id</w:t>
            </w:r>
          </w:p>
          <w:p>
            <w:pPr>
              <w:spacing w:before="0" w:after="0" w:line="240" w:lineRule="auto"/>
            </w:pPr>
            <w:r>
              <w:rPr>
                <w:rFonts w:ascii="Consolas" w:hAnsi="Consolas"/>
                <w:color w:val="4A5568"/>
                <w:sz w:val="18"/>
              </w:rPr>
              <w:t xml:space="preserve">                self.next_virtual_id += 1</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self.active_tracks[tid] = {</w:t>
            </w:r>
          </w:p>
          <w:p>
            <w:pPr>
              <w:spacing w:before="0" w:after="0" w:line="240" w:lineRule="auto"/>
            </w:pPr>
            <w:r>
              <w:rPr>
                <w:rFonts w:ascii="Consolas" w:hAnsi="Consolas"/>
                <w:color w:val="4A5568"/>
                <w:sz w:val="18"/>
              </w:rPr>
              <w:t xml:space="preserve">                    "kalman": KalmanTracker3D(cc, dt),</w:t>
            </w:r>
          </w:p>
          <w:p>
            <w:pPr>
              <w:spacing w:before="0" w:after="0" w:line="240" w:lineRule="auto"/>
            </w:pPr>
            <w:r>
              <w:rPr>
                <w:rFonts w:ascii="Consolas" w:hAnsi="Consolas"/>
                <w:color w:val="4A5568"/>
                <w:sz w:val="18"/>
              </w:rPr>
              <w:t xml:space="preserve">                    "state": "tentative",</w:t>
            </w:r>
          </w:p>
          <w:p>
            <w:pPr>
              <w:spacing w:before="0" w:after="0" w:line="240" w:lineRule="auto"/>
            </w:pPr>
            <w:r>
              <w:rPr>
                <w:rFonts w:ascii="Consolas" w:hAnsi="Consolas"/>
                <w:color w:val="4A5568"/>
                <w:sz w:val="18"/>
              </w:rPr>
              <w:t xml:space="preserve">                    "hit_count": 1,</w:t>
            </w:r>
          </w:p>
          <w:p>
            <w:pPr>
              <w:spacing w:before="0" w:after="0" w:line="240" w:lineRule="auto"/>
            </w:pPr>
            <w:r>
              <w:rPr>
                <w:rFonts w:ascii="Consolas" w:hAnsi="Consolas"/>
                <w:color w:val="4A5568"/>
                <w:sz w:val="18"/>
              </w:rPr>
              <w:t xml:space="preserve">                    "miss_count": 0,</w:t>
            </w:r>
          </w:p>
          <w:p>
            <w:pPr>
              <w:spacing w:before="0" w:after="0" w:line="240" w:lineRule="auto"/>
            </w:pPr>
            <w:r>
              <w:rPr>
                <w:rFonts w:ascii="Consolas" w:hAnsi="Consolas"/>
                <w:color w:val="4A5568"/>
                <w:sz w:val="18"/>
              </w:rPr>
              <w:t xml:space="preserve">                    "features": features,</w:t>
            </w:r>
          </w:p>
          <w:p>
            <w:pPr>
              <w:spacing w:before="0" w:after="0" w:line="240" w:lineRule="auto"/>
            </w:pPr>
            <w:r>
              <w:rPr>
                <w:rFonts w:ascii="Consolas" w:hAnsi="Consolas"/>
                <w:color w:val="4A5568"/>
                <w:sz w:val="18"/>
              </w:rPr>
              <w:t xml:space="preserve">                    "score": score,</w:t>
            </w:r>
          </w:p>
          <w:p>
            <w:pPr>
              <w:spacing w:before="0" w:after="0" w:line="240" w:lineRule="auto"/>
            </w:pPr>
            <w:r>
              <w:rPr>
                <w:rFonts w:ascii="Consolas" w:hAnsi="Consolas"/>
                <w:color w:val="4A5568"/>
                <w:sz w:val="18"/>
              </w:rPr>
              <w:t xml:space="preserve">                    "pt_count": pt_count</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 7) Quản lý các track bị mất tích (Dead Reckoning &amp; Deletion)</w:t>
            </w:r>
          </w:p>
          <w:p>
            <w:pPr>
              <w:spacing w:before="0" w:after="0" w:line="240" w:lineRule="auto"/>
            </w:pPr>
            <w:r>
              <w:rPr>
                <w:rFonts w:ascii="Consolas" w:hAnsi="Consolas"/>
                <w:color w:val="4A5568"/>
                <w:sz w:val="18"/>
              </w:rPr>
              <w:t xml:space="preserve">        for tid in list(self.active_tracks.keys()):</w:t>
            </w:r>
          </w:p>
          <w:p>
            <w:pPr>
              <w:spacing w:before="0" w:after="0" w:line="240" w:lineRule="auto"/>
            </w:pPr>
            <w:r>
              <w:rPr>
                <w:rFonts w:ascii="Consolas" w:hAnsi="Consolas"/>
                <w:color w:val="4A5568"/>
                <w:sz w:val="18"/>
              </w:rPr>
              <w:t xml:space="preserve">            if tid not in matched_tids:</w:t>
            </w:r>
          </w:p>
          <w:p>
            <w:pPr>
              <w:spacing w:before="0" w:after="0" w:line="240" w:lineRule="auto"/>
            </w:pPr>
            <w:r>
              <w:rPr>
                <w:rFonts w:ascii="Consolas" w:hAnsi="Consolas"/>
                <w:color w:val="4A5568"/>
                <w:sz w:val="18"/>
              </w:rPr>
              <w:t xml:space="preserve">                track_info = self.active_tracks[tid]</w:t>
            </w:r>
          </w:p>
          <w:p>
            <w:pPr>
              <w:spacing w:before="0" w:after="0" w:line="240" w:lineRule="auto"/>
            </w:pPr>
            <w:r>
              <w:rPr>
                <w:rFonts w:ascii="Consolas" w:hAnsi="Consolas"/>
                <w:color w:val="4A5568"/>
                <w:sz w:val="18"/>
              </w:rPr>
              <w:t xml:space="preserve">                track_info["miss_count"] += 1</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max_miss = GHOST_MAX_MISSING_FRAMES</w:t>
            </w:r>
          </w:p>
          <w:p>
            <w:pPr>
              <w:spacing w:before="0" w:after="0" w:line="240" w:lineRule="auto"/>
            </w:pPr>
            <w:r>
              <w:rPr>
                <w:rFonts w:ascii="Consolas" w:hAnsi="Consolas"/>
                <w:color w:val="4A5568"/>
                <w:sz w:val="18"/>
              </w:rPr>
              <w:t xml:space="preserve">                if track_info["state"] == "tentative":</w:t>
            </w:r>
          </w:p>
          <w:p>
            <w:pPr>
              <w:spacing w:before="0" w:after="0" w:line="240" w:lineRule="auto"/>
            </w:pPr>
            <w:r>
              <w:rPr>
                <w:rFonts w:ascii="Consolas" w:hAnsi="Consolas"/>
                <w:color w:val="4A5568"/>
                <w:sz w:val="18"/>
              </w:rPr>
              <w:t xml:space="preserve">                    max_miss = 1  # Tentative biến mất 1 frame là xóa ngay lập tức</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if track_info["miss_count"] &gt; max_miss:</w:t>
            </w:r>
          </w:p>
          <w:p>
            <w:pPr>
              <w:spacing w:before="0" w:after="0" w:line="240" w:lineRule="auto"/>
            </w:pPr>
            <w:r>
              <w:rPr>
                <w:rFonts w:ascii="Consolas" w:hAnsi="Consolas"/>
                <w:color w:val="4A5568"/>
                <w:sz w:val="18"/>
              </w:rPr>
              <w:t xml:space="preserve">                    self.active_tracks.pop(tid, None)</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 8) Xuất danh sách Confirmed Tracks ra virtual targets chính thức</w:t>
            </w:r>
          </w:p>
          <w:p>
            <w:pPr>
              <w:spacing w:before="0" w:after="0" w:line="240" w:lineRule="auto"/>
            </w:pPr>
            <w:r>
              <w:rPr>
                <w:rFonts w:ascii="Consolas" w:hAnsi="Consolas"/>
                <w:color w:val="4A5568"/>
                <w:sz w:val="18"/>
              </w:rPr>
              <w:t xml:space="preserve">        virtual_targets = []</w:t>
            </w:r>
          </w:p>
          <w:p>
            <w:pPr>
              <w:spacing w:before="0" w:after="0" w:line="240" w:lineRule="auto"/>
            </w:pPr>
            <w:r>
              <w:rPr>
                <w:rFonts w:ascii="Consolas" w:hAnsi="Consolas"/>
                <w:color w:val="4A5568"/>
                <w:sz w:val="18"/>
              </w:rPr>
              <w:t xml:space="preserve">        for tid, track_info in self.active_tracks.items():</w:t>
            </w:r>
          </w:p>
          <w:p>
            <w:pPr>
              <w:spacing w:before="0" w:after="0" w:line="240" w:lineRule="auto"/>
            </w:pPr>
            <w:r>
              <w:rPr>
                <w:rFonts w:ascii="Consolas" w:hAnsi="Consolas"/>
                <w:color w:val="4A5568"/>
                <w:sz w:val="18"/>
              </w:rPr>
              <w:t xml:space="preserve">            if track_info["state"] != "confirmed":</w:t>
            </w:r>
          </w:p>
          <w:p>
            <w:pPr>
              <w:spacing w:before="0" w:after="0" w:line="240" w:lineRule="auto"/>
            </w:pPr>
            <w:r>
              <w:rPr>
                <w:rFonts w:ascii="Consolas" w:hAnsi="Consolas"/>
                <w:color w:val="4A5568"/>
                <w:sz w:val="18"/>
              </w:rPr>
              <w:t xml:space="preserve">                continue</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k_state = track_info["kalman"].x</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virtual_target = {</w:t>
            </w:r>
          </w:p>
          <w:p>
            <w:pPr>
              <w:spacing w:before="0" w:after="0" w:line="240" w:lineRule="auto"/>
            </w:pPr>
            <w:r>
              <w:rPr>
                <w:rFonts w:ascii="Consolas" w:hAnsi="Consolas"/>
                <w:color w:val="4A5568"/>
                <w:sz w:val="18"/>
              </w:rPr>
              <w:t xml:space="preserve">                "tid": int(tid),</w:t>
            </w:r>
          </w:p>
          <w:p>
            <w:pPr>
              <w:spacing w:before="0" w:after="0" w:line="240" w:lineRule="auto"/>
            </w:pPr>
            <w:r>
              <w:rPr>
                <w:rFonts w:ascii="Consolas" w:hAnsi="Consolas"/>
                <w:color w:val="4A5568"/>
                <w:sz w:val="18"/>
              </w:rPr>
              <w:t xml:space="preserve">                "posX": float(k_state[0]),</w:t>
            </w:r>
          </w:p>
          <w:p>
            <w:pPr>
              <w:spacing w:before="0" w:after="0" w:line="240" w:lineRule="auto"/>
            </w:pPr>
            <w:r>
              <w:rPr>
                <w:rFonts w:ascii="Consolas" w:hAnsi="Consolas"/>
                <w:color w:val="4A5568"/>
                <w:sz w:val="18"/>
              </w:rPr>
              <w:t xml:space="preserve">                "posY": float(k_state[1]),</w:t>
            </w:r>
          </w:p>
          <w:p>
            <w:pPr>
              <w:spacing w:before="0" w:after="0" w:line="240" w:lineRule="auto"/>
            </w:pPr>
            <w:r>
              <w:rPr>
                <w:rFonts w:ascii="Consolas" w:hAnsi="Consolas"/>
                <w:color w:val="4A5568"/>
                <w:sz w:val="18"/>
              </w:rPr>
              <w:t xml:space="preserve">                "posZ": float(k_state[2]),</w:t>
            </w:r>
          </w:p>
          <w:p>
            <w:pPr>
              <w:spacing w:before="0" w:after="0" w:line="240" w:lineRule="auto"/>
            </w:pPr>
            <w:r>
              <w:rPr>
                <w:rFonts w:ascii="Consolas" w:hAnsi="Consolas"/>
                <w:color w:val="4A5568"/>
                <w:sz w:val="18"/>
              </w:rPr>
              <w:t xml:space="preserve">                "velX": float(k_state[3]),</w:t>
            </w:r>
          </w:p>
          <w:p>
            <w:pPr>
              <w:spacing w:before="0" w:after="0" w:line="240" w:lineRule="auto"/>
            </w:pPr>
            <w:r>
              <w:rPr>
                <w:rFonts w:ascii="Consolas" w:hAnsi="Consolas"/>
                <w:color w:val="4A5568"/>
                <w:sz w:val="18"/>
              </w:rPr>
              <w:t xml:space="preserve">                "velY": float(k_state[4]),</w:t>
            </w:r>
          </w:p>
          <w:p>
            <w:pPr>
              <w:spacing w:before="0" w:after="0" w:line="240" w:lineRule="auto"/>
            </w:pPr>
            <w:r>
              <w:rPr>
                <w:rFonts w:ascii="Consolas" w:hAnsi="Consolas"/>
                <w:color w:val="4A5568"/>
                <w:sz w:val="18"/>
              </w:rPr>
              <w:t xml:space="preserve">                "velZ": float(k_state[5]),</w:t>
            </w:r>
          </w:p>
          <w:p>
            <w:pPr>
              <w:spacing w:before="0" w:after="0" w:line="240" w:lineRule="auto"/>
            </w:pPr>
            <w:r>
              <w:rPr>
                <w:rFonts w:ascii="Consolas" w:hAnsi="Consolas"/>
                <w:color w:val="4A5568"/>
                <w:sz w:val="18"/>
              </w:rPr>
              <w:t xml:space="preserve">                "accX": 0.0,</w:t>
            </w:r>
          </w:p>
          <w:p>
            <w:pPr>
              <w:spacing w:before="0" w:after="0" w:line="240" w:lineRule="auto"/>
            </w:pPr>
            <w:r>
              <w:rPr>
                <w:rFonts w:ascii="Consolas" w:hAnsi="Consolas"/>
                <w:color w:val="4A5568"/>
                <w:sz w:val="18"/>
              </w:rPr>
              <w:t xml:space="preserve">                "accY": 0.0,</w:t>
            </w:r>
          </w:p>
          <w:p>
            <w:pPr>
              <w:spacing w:before="0" w:after="0" w:line="240" w:lineRule="auto"/>
            </w:pPr>
            <w:r>
              <w:rPr>
                <w:rFonts w:ascii="Consolas" w:hAnsi="Consolas"/>
                <w:color w:val="4A5568"/>
                <w:sz w:val="18"/>
              </w:rPr>
              <w:t xml:space="preserve">                "accZ": 0.0,</w:t>
            </w:r>
          </w:p>
          <w:p>
            <w:pPr>
              <w:spacing w:before="0" w:after="0" w:line="240" w:lineRule="auto"/>
            </w:pPr>
            <w:r>
              <w:rPr>
                <w:rFonts w:ascii="Consolas" w:hAnsi="Consolas"/>
                <w:color w:val="4A5568"/>
                <w:sz w:val="18"/>
              </w:rPr>
              <w:t xml:space="preserve">                "isVirtual": True,</w:t>
            </w:r>
          </w:p>
          <w:p>
            <w:pPr>
              <w:spacing w:before="0" w:after="0" w:line="240" w:lineRule="auto"/>
            </w:pPr>
            <w:r>
              <w:rPr>
                <w:rFonts w:ascii="Consolas" w:hAnsi="Consolas"/>
                <w:color w:val="4A5568"/>
                <w:sz w:val="18"/>
              </w:rPr>
              <w:t xml:space="preserve">                "source": "cluster",</w:t>
            </w:r>
          </w:p>
          <w:p>
            <w:pPr>
              <w:spacing w:before="0" w:after="0" w:line="240" w:lineRule="auto"/>
            </w:pPr>
            <w:r>
              <w:rPr>
                <w:rFonts w:ascii="Consolas" w:hAnsi="Consolas"/>
                <w:color w:val="4A5568"/>
                <w:sz w:val="18"/>
              </w:rPr>
              <w:t xml:space="preserve">                "supportPointCount": int(track_info["pt_count"]),</w:t>
            </w:r>
          </w:p>
          <w:p>
            <w:pPr>
              <w:spacing w:before="0" w:after="0" w:line="240" w:lineRule="auto"/>
            </w:pPr>
            <w:r>
              <w:rPr>
                <w:rFonts w:ascii="Consolas" w:hAnsi="Consolas"/>
                <w:color w:val="4A5568"/>
                <w:sz w:val="18"/>
              </w:rPr>
              <w:t xml:space="preserve">                "humanScore": float(track_info["score"]),</w:t>
            </w:r>
          </w:p>
          <w:p>
            <w:pPr>
              <w:spacing w:before="0" w:after="0" w:line="240" w:lineRule="auto"/>
            </w:pPr>
            <w:r>
              <w:rPr>
                <w:rFonts w:ascii="Consolas" w:hAnsi="Consolas"/>
                <w:color w:val="4A5568"/>
                <w:sz w:val="18"/>
              </w:rPr>
              <w:t xml:space="preserve">                "clusterFeatures": track_info["features"],</w:t>
            </w:r>
          </w:p>
          <w:p>
            <w:pPr>
              <w:spacing w:before="0" w:after="0" w:line="240" w:lineRule="auto"/>
            </w:pPr>
            <w:r>
              <w:rPr>
                <w:rFonts w:ascii="Consolas" w:hAnsi="Consolas"/>
                <w:color w:val="4A5568"/>
                <w:sz w:val="18"/>
              </w:rPr>
              <w:t xml:space="preserve">                "kalmanTracked": True</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 Lọc chống gộp trùng với target phần cứng</w:t>
            </w:r>
          </w:p>
          <w:p>
            <w:pPr>
              <w:spacing w:before="0" w:after="0" w:line="240" w:lineRule="auto"/>
            </w:pPr>
            <w:r>
              <w:rPr>
                <w:rFonts w:ascii="Consolas" w:hAnsi="Consolas"/>
                <w:color w:val="4A5568"/>
                <w:sz w:val="18"/>
              </w:rPr>
              <w:t xml:space="preserve">            too_close_to_existing = False</w:t>
            </w:r>
          </w:p>
          <w:p>
            <w:pPr>
              <w:spacing w:before="0" w:after="0" w:line="240" w:lineRule="auto"/>
            </w:pPr>
            <w:r>
              <w:rPr>
                <w:rFonts w:ascii="Consolas" w:hAnsi="Consolas"/>
                <w:color w:val="4A5568"/>
                <w:sz w:val="18"/>
              </w:rPr>
              <w:t xml:space="preserve">            for hw_target in final_targets:</w:t>
            </w:r>
          </w:p>
          <w:p>
            <w:pPr>
              <w:spacing w:before="0" w:after="0" w:line="240" w:lineRule="auto"/>
            </w:pPr>
            <w:r>
              <w:rPr>
                <w:rFonts w:ascii="Consolas" w:hAnsi="Consolas"/>
                <w:color w:val="4A5568"/>
                <w:sz w:val="18"/>
              </w:rPr>
              <w:t xml:space="preserve">                if target_xy_distance(virtual_target, hw_target) &lt; CLUSTER_TO_TARGET_MIN_DISTANCE_XY:</w:t>
            </w:r>
          </w:p>
          <w:p>
            <w:pPr>
              <w:spacing w:before="0" w:after="0" w:line="240" w:lineRule="auto"/>
            </w:pPr>
            <w:r>
              <w:rPr>
                <w:rFonts w:ascii="Consolas" w:hAnsi="Consolas"/>
                <w:color w:val="4A5568"/>
                <w:sz w:val="18"/>
              </w:rPr>
              <w:t xml:space="preserve">                    too_close_to_existing = True</w:t>
            </w:r>
          </w:p>
          <w:p>
            <w:pPr>
              <w:spacing w:before="0" w:after="0" w:line="240" w:lineRule="auto"/>
            </w:pPr>
            <w:r>
              <w:rPr>
                <w:rFonts w:ascii="Consolas" w:hAnsi="Consolas"/>
                <w:color w:val="4A5568"/>
                <w:sz w:val="18"/>
              </w:rPr>
              <w:t xml:space="preserve">                    break</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if not too_close_to_existing:</w:t>
            </w:r>
          </w:p>
          <w:p>
            <w:pPr>
              <w:spacing w:before="0" w:after="0" w:line="240" w:lineRule="auto"/>
            </w:pPr>
            <w:r>
              <w:rPr>
                <w:rFonts w:ascii="Consolas" w:hAnsi="Consolas"/>
                <w:color w:val="4A5568"/>
                <w:sz w:val="18"/>
              </w:rPr>
              <w:t xml:space="preserve">                virtual_targets.append(virtual_target)</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 Sắp xếp và giới hạn số lượng mục tiêu ảo song song</w:t>
            </w:r>
          </w:p>
          <w:p>
            <w:pPr>
              <w:spacing w:before="0" w:after="0" w:line="240" w:lineRule="auto"/>
            </w:pPr>
            <w:r>
              <w:rPr>
                <w:rFonts w:ascii="Consolas" w:hAnsi="Consolas"/>
                <w:color w:val="4A5568"/>
                <w:sz w:val="18"/>
              </w:rPr>
              <w:t xml:space="preserve">        virtual_targets.sort(</w:t>
            </w:r>
          </w:p>
          <w:p>
            <w:pPr>
              <w:spacing w:before="0" w:after="0" w:line="240" w:lineRule="auto"/>
            </w:pPr>
            <w:r>
              <w:rPr>
                <w:rFonts w:ascii="Consolas" w:hAnsi="Consolas"/>
                <w:color w:val="4A5568"/>
                <w:sz w:val="18"/>
              </w:rPr>
              <w:t xml:space="preserve">            key=lambda t: (t.get("humanScore", 0.0), t.get("supportPointCount", 0)),</w:t>
            </w:r>
          </w:p>
          <w:p>
            <w:pPr>
              <w:spacing w:before="0" w:after="0" w:line="240" w:lineRule="auto"/>
            </w:pPr>
            <w:r>
              <w:rPr>
                <w:rFonts w:ascii="Consolas" w:hAnsi="Consolas"/>
                <w:color w:val="4A5568"/>
                <w:sz w:val="18"/>
              </w:rPr>
              <w:t xml:space="preserve">            reverse=True</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final_targets.extend(virtual_targets[:VIRTUAL_CLUSTER_MAX_TARGETS])</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 Triệt tiêu các Ghost Target dội sóng gương qua tường</w:t>
            </w:r>
          </w:p>
          <w:p>
            <w:pPr>
              <w:spacing w:before="0" w:after="0" w:line="240" w:lineRule="auto"/>
            </w:pPr>
            <w:r>
              <w:rPr>
                <w:rFonts w:ascii="Consolas" w:hAnsi="Consolas"/>
                <w:color w:val="4A5568"/>
                <w:sz w:val="18"/>
              </w:rPr>
              <w:t xml:space="preserve">        final_targets = suppress_multipath_ghosts(final_targets)</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final_targets.sort(key=lambda t: t.get("tid", 0))</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display_point_cloud = roi_points if SHOW_FILTERED_POINT_CLOUD_ONLY else point_cloud</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return final_targets, display_point_cloud, cluster_debug</w:t>
            </w:r>
          </w:p>
        </w:tc>
      </w:tr>
    </w:tbl>
    <w:p>
      <w:pPr>
        <w:spacing w:before="120" w:after="120"/>
      </w:pP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 KẾ HOẠCH XÁC MINH (VERIFICATION PLAN)</w:t>
      </w:r>
    </w:p>
    <w:p>
      <w:pPr>
        <w:pStyle w:val="Heading3"/>
        <w:keepNext/>
        <w:spacing w:before="220" w:after="80"/>
      </w:pPr>
      <w:r>
        <w:rPr>
          <w:rFonts w:ascii="Segoe UI" w:hAnsi="Segoe UI"/>
          <w:b/>
          <w:color w:val="4A5568"/>
          <w:sz w:val="23"/>
        </w:rPr>
        <w:t>1. Kiểm thử mô phỏng ngoại tuyến (Offline Validation)</w:t>
      </w:r>
    </w:p>
    <w:p>
      <w:pPr>
        <w:pStyle w:val="ListBullet"/>
        <w:spacing w:before="0" w:after="50" w:line="276" w:lineRule="auto"/>
      </w:pPr>
      <w:r>
        <w:rPr>
          <w:rFonts w:ascii="Segoe UI" w:hAnsi="Segoe UI"/>
          <w:color w:val="2D3748"/>
          <w:sz w:val="21"/>
        </w:rPr>
        <w:t xml:space="preserve">Xây dựng kịch bản kiểm thử tĩnh trong </w:t>
      </w:r>
      <w:r>
        <w:rPr>
          <w:rFonts w:ascii="Segoe UI" w:hAnsi="Segoe UI"/>
          <w:color w:val="C0392B"/>
          <w:sz w:val="21"/>
        </w:rPr>
        <w:t>preview_tracking_v10.py</w:t>
      </w:r>
      <w:r>
        <w:rPr>
          <w:rFonts w:ascii="Segoe UI" w:hAnsi="Segoe UI"/>
          <w:color w:val="2D3748"/>
          <w:sz w:val="21"/>
        </w:rPr>
        <w:t>:</w:t>
      </w:r>
    </w:p>
    <w:p>
      <w:pPr>
        <w:pStyle w:val="ListBullet2"/>
        <w:spacing w:before="0" w:after="50" w:line="276" w:lineRule="auto"/>
      </w:pPr>
      <w:r>
        <w:rPr>
          <w:rFonts w:ascii="Segoe UI" w:hAnsi="Segoe UI"/>
          <w:color w:val="2D3748"/>
          <w:sz w:val="21"/>
        </w:rPr>
        <w:t>Người di chuyển sang bên phải màn hình làm việc $\rightarrow$ Kiểm tra Bounding Box hiển thị tương ứng bên phải màn hình 3D (trục X dương).</w:t>
      </w:r>
    </w:p>
    <w:p>
      <w:pPr>
        <w:pStyle w:val="ListBullet2"/>
        <w:spacing w:before="0" w:after="50" w:line="276" w:lineRule="auto"/>
      </w:pPr>
      <w:r>
        <w:rPr>
          <w:rFonts w:ascii="Segoe UI" w:hAnsi="Segoe UI"/>
          <w:b/>
          <w:color w:val="2D3748"/>
          <w:sz w:val="21"/>
        </w:rPr>
        <w:t>Tiêu chuẩn vượt qua</w:t>
      </w:r>
      <w:r>
        <w:rPr>
          <w:rFonts w:ascii="Segoe UI" w:hAnsi="Segoe UI"/>
          <w:color w:val="2D3748"/>
          <w:sz w:val="21"/>
        </w:rPr>
        <w:t>:</w:t>
      </w:r>
    </w:p>
    <w:p>
      <w:pPr>
        <w:pStyle w:val="ListBullet3"/>
        <w:spacing w:before="0" w:after="50" w:line="276" w:lineRule="auto"/>
      </w:pPr>
      <w:r>
        <w:rPr>
          <w:rFonts w:ascii="Segoe UI" w:hAnsi="Segoe UI"/>
          <w:color w:val="2D3748"/>
          <w:sz w:val="21"/>
        </w:rPr>
        <w:t>Biên dịch và chạy hoàn tất mà không phát sinh lỗi cú pháp.</w:t>
      </w:r>
    </w:p>
    <w:p>
      <w:pPr>
        <w:pStyle w:val="ListBullet3"/>
        <w:spacing w:before="0" w:after="50" w:line="276" w:lineRule="auto"/>
      </w:pPr>
      <w:r>
        <w:rPr>
          <w:rFonts w:ascii="Segoe UI" w:hAnsi="Segoe UI"/>
          <w:color w:val="2D3748"/>
          <w:sz w:val="21"/>
        </w:rPr>
        <w:t>Tọa độ hiển thị của điểm và hộp không bị đảo ngược nữa.</w:t>
      </w:r>
    </w:p>
    <w:p>
      <w:pPr>
        <w:pStyle w:val="Heading3"/>
        <w:keepNext/>
        <w:spacing w:before="220" w:after="80"/>
      </w:pPr>
      <w:r>
        <w:rPr>
          <w:rFonts w:ascii="Segoe UI" w:hAnsi="Segoe UI"/>
          <w:b/>
          <w:color w:val="4A5568"/>
          <w:sz w:val="23"/>
        </w:rPr>
        <w:t>2. Kiểm thử chạy thực tế (Real-time Validation)</w:t>
      </w:r>
    </w:p>
    <w:p>
      <w:pPr>
        <w:pStyle w:val="ListBullet"/>
        <w:spacing w:before="0" w:after="50" w:line="276" w:lineRule="auto"/>
      </w:pPr>
      <w:r>
        <w:rPr>
          <w:rFonts w:ascii="Segoe UI" w:hAnsi="Segoe UI"/>
          <w:color w:val="2D3748"/>
          <w:sz w:val="21"/>
        </w:rPr>
        <w:t>Cắm cảm biến và khởi chạy chương trình:</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 xml:space="preserve">  python main.py</w:t>
            </w:r>
          </w:p>
        </w:tc>
      </w:tr>
    </w:tbl>
    <w:p>
      <w:pPr>
        <w:spacing w:before="120" w:after="120"/>
      </w:pPr>
    </w:p>
    <w:p>
      <w:pPr>
        <w:pStyle w:val="ListBullet"/>
        <w:spacing w:before="0" w:after="50" w:line="276" w:lineRule="auto"/>
      </w:pPr>
      <w:r>
        <w:rPr>
          <w:rFonts w:ascii="Segoe UI" w:hAnsi="Segoe UI"/>
          <w:b/>
          <w:color w:val="2D3748"/>
          <w:sz w:val="21"/>
        </w:rPr>
        <w:t>Tiêu chuẩn vượt qua</w:t>
      </w:r>
      <w:r>
        <w:rPr>
          <w:rFonts w:ascii="Segoe UI" w:hAnsi="Segoe UI"/>
          <w:color w:val="2D3748"/>
          <w:sz w:val="21"/>
        </w:rPr>
        <w:t>:</w:t>
      </w:r>
    </w:p>
    <w:p>
      <w:pPr>
        <w:pStyle w:val="ListBullet2"/>
        <w:spacing w:before="0" w:after="50" w:line="276" w:lineRule="auto"/>
      </w:pPr>
      <w:r>
        <w:rPr>
          <w:rFonts w:ascii="Segoe UI" w:hAnsi="Segoe UI"/>
          <w:color w:val="2D3748"/>
          <w:sz w:val="21"/>
        </w:rPr>
        <w:t>Hướng di chuyển Trái / Phải trùng khớp 100% hướng cơ thể bạn.</w:t>
      </w:r>
    </w:p>
    <w:p>
      <w:pPr>
        <w:pStyle w:val="ListBullet2"/>
        <w:spacing w:before="0" w:after="50" w:line="276" w:lineRule="auto"/>
      </w:pPr>
      <w:r>
        <w:rPr>
          <w:rFonts w:ascii="Segoe UI" w:hAnsi="Segoe UI"/>
          <w:color w:val="2D3748"/>
          <w:sz w:val="21"/>
        </w:rPr>
        <w:t>Khi bạn đứng yên hoàn toàn và mây điểm biến mất, Bounding Box biến mất tự nhiên sau 5 frame theo đúng dữ liệu gốc từ radar mà không có mây điểm ảo nhân tạo.</w:t>
      </w:r>
    </w:p>
    <w:p>
      <w:r>
        <w:br w:type="page"/>
      </w:r>
    </w:p>
    <w:p>
      <w:pPr>
        <w:pStyle w:val="Heading1"/>
        <w:keepNext/>
        <w:spacing w:before="240" w:after="120"/>
      </w:pPr>
      <w:r>
        <w:rPr>
          <w:rFonts w:ascii="Segoe UI Semibold" w:hAnsi="Segoe UI Semibold"/>
          <w:b/>
          <w:color w:val="1B365D"/>
          <w:sz w:val="30"/>
        </w:rPr>
        <w:t>KẾ HOẠCH TRIỂN KHAI - VERSION 11.0</w:t>
      </w:r>
    </w:p>
    <w:p>
      <w:pPr>
        <w:pStyle w:val="Heading1"/>
        <w:keepNext/>
        <w:spacing w:before="320" w:after="160"/>
      </w:pPr>
      <w:r>
        <w:rPr>
          <w:rFonts w:ascii="Segoe UI Semibold" w:hAnsi="Segoe UI Semibold"/>
          <w:b/>
          <w:color w:val="1B365D"/>
          <w:sz w:val="32"/>
        </w:rPr>
        <w:t>KẾ HOẠCH TRIỂN KHAI v11.0 - TÍCH HỢP WEBCAM ĐỒNG BỘ VÀ TỰ ĐỘNG GHI HÌNH PHÂN TÍCH (SIDE-BY-SIDE VIDEO RECORDER)</w:t>
      </w:r>
    </w:p>
    <w:p>
      <w:pPr>
        <w:spacing w:before="0" w:after="120" w:line="276" w:lineRule="auto"/>
      </w:pPr>
      <w:r>
        <w:rPr>
          <w:rFonts w:ascii="Segoe UI" w:hAnsi="Segoe UI"/>
          <w:color w:val="2D3748"/>
          <w:sz w:val="21"/>
        </w:rPr>
        <w:t xml:space="preserve">Tài liệu này trình bày kế hoạch nâng cấp hệ thống lên </w:t>
      </w:r>
      <w:r>
        <w:rPr>
          <w:rFonts w:ascii="Segoe UI" w:hAnsi="Segoe UI"/>
          <w:b/>
          <w:color w:val="2D3748"/>
          <w:sz w:val="21"/>
        </w:rPr>
        <w:t>Version 11.0</w:t>
      </w:r>
      <w:r>
        <w:rPr>
          <w:rFonts w:ascii="Segoe UI" w:hAnsi="Segoe UI"/>
          <w:color w:val="2D3748"/>
          <w:sz w:val="21"/>
        </w:rPr>
        <w:t xml:space="preserve"> nhằm đáp ứng hai yêu cầu phân tích cao cấp từ người dùng:</w:t>
      </w:r>
    </w:p>
    <w:p>
      <w:pPr>
        <w:pStyle w:val="ListNumber"/>
        <w:spacing w:before="0" w:after="50" w:line="276" w:lineRule="auto"/>
      </w:pPr>
      <w:r>
        <w:rPr>
          <w:rFonts w:ascii="Segoe UI" w:hAnsi="Segoe UI"/>
          <w:b/>
          <w:color w:val="2D3748"/>
          <w:sz w:val="21"/>
        </w:rPr>
        <w:t>Tích hợp Webcam thời gian thực</w:t>
      </w:r>
      <w:r>
        <w:rPr>
          <w:rFonts w:ascii="Segoe UI" w:hAnsi="Segoe UI"/>
          <w:color w:val="2D3748"/>
          <w:sz w:val="21"/>
        </w:rPr>
        <w:t>: Khởi chạy luồng webcam song song để ghi lại chuyển động vật lý thực tế của người được quét.</w:t>
      </w:r>
    </w:p>
    <w:p>
      <w:pPr>
        <w:pStyle w:val="ListNumber"/>
        <w:spacing w:before="0" w:after="50" w:line="276" w:lineRule="auto"/>
      </w:pPr>
      <w:r>
        <w:rPr>
          <w:rFonts w:ascii="Segoe UI" w:hAnsi="Segoe UI"/>
          <w:b/>
          <w:color w:val="2D3748"/>
          <w:sz w:val="21"/>
        </w:rPr>
        <w:t>Ghi hình cửa sổ mô phỏng 3D</w:t>
      </w:r>
      <w:r>
        <w:rPr>
          <w:rFonts w:ascii="Segoe UI" w:hAnsi="Segoe UI"/>
          <w:color w:val="2D3748"/>
          <w:sz w:val="21"/>
        </w:rPr>
        <w:t>: Tự động chụp lại khung hình của cửa sổ đồ họa 3D Matplotlib từ bộ đệm đồ họa (canvas buffer) mà không cần phần mềm ghi hình ngoài.</w:t>
      </w:r>
    </w:p>
    <w:p>
      <w:pPr>
        <w:pStyle w:val="ListNumber"/>
        <w:spacing w:before="0" w:after="50" w:line="276" w:lineRule="auto"/>
      </w:pPr>
      <w:r>
        <w:rPr>
          <w:rFonts w:ascii="Segoe UI" w:hAnsi="Segoe UI"/>
          <w:b/>
          <w:color w:val="2D3748"/>
          <w:sz w:val="21"/>
        </w:rPr>
        <w:t>Ghép đôi Side-by-Side thông minh</w:t>
      </w:r>
      <w:r>
        <w:rPr>
          <w:rFonts w:ascii="Segoe UI" w:hAnsi="Segoe UI"/>
          <w:color w:val="2D3748"/>
          <w:sz w:val="21"/>
        </w:rPr>
        <w:t xml:space="preserve">: Đồng bộ hóa khung hình webcam (bên trái) và khung hình radar 3D (bên phải) thành một video duy nhất dạng ghép đôi cạnh nhau, tự động lưu lại dưới dạng file video </w:t>
      </w:r>
      <w:r>
        <w:rPr>
          <w:rFonts w:ascii="Segoe UI" w:hAnsi="Segoe UI"/>
          <w:color w:val="C0392B"/>
          <w:sz w:val="21"/>
        </w:rPr>
        <w:t>.mp4</w:t>
      </w:r>
      <w:r>
        <w:rPr>
          <w:rFonts w:ascii="Segoe UI" w:hAnsi="Segoe UI"/>
          <w:color w:val="2D3748"/>
          <w:sz w:val="21"/>
        </w:rPr>
        <w:t xml:space="preserve"> để phục vụ công tác phân tích điểm yếu của thuật toán bám đuổi.</w:t>
      </w:r>
    </w:p>
    <w:tbl>
      <w:tblPr>
        <w:tblW w:type="auto" w:w="0"/>
        <w:tblLayout w:type="fixed"/>
        <w:tblLook w:firstColumn="1" w:firstRow="1" w:lastColumn="0" w:lastRow="0" w:noHBand="0" w:noVBand="1" w:val="04A0"/>
      </w:tblPr>
      <w:tblGrid>
        <w:gridCol w:w="9360"/>
      </w:tblGrid>
      <w:tr>
        <w:tc>
          <w:tcPr>
            <w:tcW w:type="dxa" w:w="9360"/>
            <w:shd w:fill="EBF8FF"/>
            <w:tcMar>
              <w:top w:w="160" w:type="dxa"/>
              <w:bottom w:w="160" w:type="dxa"/>
              <w:left w:w="240" w:type="dxa"/>
              <w:right w:w="160" w:type="dxa"/>
            </w:tcMar>
            <w:tcBorders>
              <w:top w:val="nil" w:sz="4" w:space="0" w:color="auto"/>
              <w:left w:val="single" w:sz="24" w:space="0" w:color="3182CE"/>
              <w:bottom w:val="nil" w:sz="4" w:space="0" w:color="auto"/>
              <w:right w:val="nil" w:sz="4" w:space="0" w:color="auto"/>
            </w:tcBorders>
          </w:tcPr>
          <w:p>
            <w:pPr>
              <w:spacing w:before="80" w:after="80" w:line="276" w:lineRule="auto"/>
            </w:pPr>
            <w:r>
              <w:rPr>
                <w:rFonts w:ascii="Segoe UI" w:hAnsi="Segoe UI"/>
                <w:i/>
                <w:color w:val="2B6CB0"/>
                <w:sz w:val="20"/>
              </w:rPr>
              <w:t>[!IMPORTANT]</w:t>
              <w:br/>
            </w:r>
            <w:r>
              <w:rPr>
                <w:rFonts w:ascii="Segoe UI" w:hAnsi="Segoe UI"/>
                <w:b/>
                <w:i/>
                <w:color w:val="2B6CB0"/>
                <w:sz w:val="20"/>
              </w:rPr>
              <w:t>Yêu cầu cài đặt thư viện</w:t>
            </w:r>
            <w:r>
              <w:rPr>
                <w:rFonts w:ascii="Segoe UI" w:hAnsi="Segoe UI"/>
                <w:i/>
                <w:color w:val="2B6CB0"/>
                <w:sz w:val="20"/>
              </w:rPr>
              <w:t>: Do chương trình cần xử lý ảnh và ghi video, người dùng cần cài đặt thư viện OpenCV bằng cách chạy lệnh sau trong Terminal trước khi khởi chạy:</w:t>
              <w:br/>
            </w:r>
            <w:r>
              <w:rPr>
                <w:rFonts w:ascii="Segoe UI" w:hAnsi="Segoe UI"/>
                <w:i/>
                <w:color w:val="2B6CB0"/>
                <w:sz w:val="20"/>
              </w:rPr>
            </w:r>
            <w:r>
              <w:rPr>
                <w:rFonts w:ascii="Segoe UI" w:hAnsi="Segoe UI"/>
                <w:i/>
                <w:color w:val="2B6CB0"/>
                <w:sz w:val="20"/>
              </w:rPr>
              <w:t>`powershell</w:t>
              <w:br/>
              <w:t>pip install opencv-python</w:t>
              <w:br/>
            </w:r>
            <w:r>
              <w:rPr>
                <w:rFonts w:ascii="Segoe UI" w:hAnsi="Segoe UI"/>
                <w:i/>
                <w:color w:val="2B6CB0"/>
                <w:sz w:val="20"/>
              </w:rPr>
            </w:r>
            <w:r>
              <w:rPr>
                <w:rFonts w:ascii="Segoe UI" w:hAnsi="Segoe UI"/>
                <w:i/>
                <w:color w:val="2B6CB0"/>
                <w:sz w:val="20"/>
              </w:rPr>
            </w:r>
          </w:p>
        </w:tc>
      </w:tr>
    </w:tbl>
    <w:p>
      <w:pPr>
        <w:spacing w:before="120" w:after="120"/>
      </w:pP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 THIẾT KẾ KIẾN TRÚC &amp; PHƯƠNG ÁN TRIỂN KHAI</w:t>
      </w:r>
    </w:p>
    <w:p>
      <w:pPr>
        <w:spacing w:before="0" w:after="120" w:line="276" w:lineRule="auto"/>
      </w:pPr>
      <w:r>
        <w:rPr>
          <w:rFonts w:ascii="Segoe UI" w:hAnsi="Segoe UI"/>
          <w:color w:val="2D3748"/>
          <w:sz w:val="21"/>
        </w:rPr>
        <w:t>Để đảm bảo hiệu năng tối đa cho luồng xử lý dữ liệu UART của Radar (độ trễ cực kỳ nhạy cảm), chúng tôi thiết kế giải pháp như sau:</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graph TD</w:t>
            </w:r>
          </w:p>
          <w:p>
            <w:pPr>
              <w:spacing w:before="0" w:after="0" w:line="240" w:lineRule="auto"/>
            </w:pPr>
            <w:r>
              <w:rPr>
                <w:rFonts w:ascii="Consolas" w:hAnsi="Consolas"/>
                <w:color w:val="4A5568"/>
                <w:sz w:val="18"/>
              </w:rPr>
              <w:t xml:space="preserve">    A[UART Radar Parser] --&gt;|Radar Point Cloud &amp; Targets| B[Main Loop]</w:t>
            </w:r>
          </w:p>
          <w:p>
            <w:pPr>
              <w:spacing w:before="0" w:after="0" w:line="240" w:lineRule="auto"/>
            </w:pPr>
            <w:r>
              <w:rPr>
                <w:rFonts w:ascii="Consolas" w:hAnsi="Consolas"/>
                <w:color w:val="4A5568"/>
                <w:sz w:val="18"/>
              </w:rPr>
              <w:t xml:space="preserve">    C[Webcam Thread] --&gt;|Webcam Frames| D[Sync Recorder Window]</w:t>
            </w:r>
          </w:p>
          <w:p>
            <w:pPr>
              <w:spacing w:before="0" w:after="0" w:line="240" w:lineRule="auto"/>
            </w:pPr>
            <w:r>
              <w:rPr>
                <w:rFonts w:ascii="Consolas" w:hAnsi="Consolas"/>
                <w:color w:val="4A5568"/>
                <w:sz w:val="18"/>
              </w:rPr>
              <w:t xml:space="preserve">    B --&gt;|Grabs 3D Plot Canvas Buffer| D</w:t>
            </w:r>
          </w:p>
          <w:p>
            <w:pPr>
              <w:spacing w:before="0" w:after="0" w:line="240" w:lineRule="auto"/>
            </w:pPr>
            <w:r>
              <w:rPr>
                <w:rFonts w:ascii="Consolas" w:hAnsi="Consolas"/>
                <w:color w:val="4A5568"/>
                <w:sz w:val="18"/>
              </w:rPr>
              <w:t xml:space="preserve">    D --&gt;|Side-by-Side Frame Stitched| E[cv2.VideoWriter]</w:t>
            </w:r>
          </w:p>
          <w:p>
            <w:pPr>
              <w:spacing w:before="0" w:after="0" w:line="240" w:lineRule="auto"/>
            </w:pPr>
            <w:r>
              <w:rPr>
                <w:rFonts w:ascii="Consolas" w:hAnsi="Consolas"/>
                <w:color w:val="4A5568"/>
                <w:sz w:val="18"/>
              </w:rPr>
              <w:t xml:space="preserve">    E --&gt;|Saves Video| F[output_YYYYMMDD_HHMMSS.mp4]</w:t>
            </w:r>
          </w:p>
        </w:tc>
      </w:tr>
    </w:tbl>
    <w:p>
      <w:pPr>
        <w:spacing w:before="120" w:after="120"/>
      </w:pPr>
    </w:p>
    <w:p>
      <w:pPr>
        <w:pStyle w:val="Heading3"/>
        <w:keepNext/>
        <w:spacing w:before="220" w:after="80"/>
      </w:pPr>
      <w:r>
        <w:rPr>
          <w:rFonts w:ascii="Segoe UI" w:hAnsi="Segoe UI"/>
          <w:b/>
          <w:color w:val="4A5568"/>
          <w:sz w:val="23"/>
        </w:rPr>
        <w:t>1. Luồng Webcam riêng biệt (Threaded Webcam Capture)</w:t>
      </w:r>
    </w:p>
    <w:p>
      <w:pPr>
        <w:pStyle w:val="ListBullet"/>
        <w:spacing w:before="0" w:after="50" w:line="276" w:lineRule="auto"/>
      </w:pPr>
      <w:r>
        <w:rPr>
          <w:rFonts w:ascii="Segoe UI" w:hAnsi="Segoe UI"/>
          <w:color w:val="2D3748"/>
          <w:sz w:val="21"/>
        </w:rPr>
        <w:t>Sử dụng luồng chạy ngầm (</w:t>
      </w:r>
      <w:r>
        <w:rPr>
          <w:rFonts w:ascii="Segoe UI" w:hAnsi="Segoe UI"/>
          <w:color w:val="C0392B"/>
          <w:sz w:val="21"/>
        </w:rPr>
        <w:t>threading.Thread</w:t>
      </w:r>
      <w:r>
        <w:rPr>
          <w:rFonts w:ascii="Segoe UI" w:hAnsi="Segoe UI"/>
          <w:color w:val="2D3748"/>
          <w:sz w:val="21"/>
        </w:rPr>
        <w:t>) để đọc khung hình từ Webcam một cách độc lập.</w:t>
      </w:r>
    </w:p>
    <w:p>
      <w:pPr>
        <w:pStyle w:val="ListBullet"/>
        <w:spacing w:before="0" w:after="50" w:line="276" w:lineRule="auto"/>
      </w:pPr>
      <w:r>
        <w:rPr>
          <w:rFonts w:ascii="Segoe UI" w:hAnsi="Segoe UI"/>
          <w:b/>
          <w:color w:val="2D3748"/>
          <w:sz w:val="21"/>
        </w:rPr>
        <w:t>Lợi ích</w:t>
      </w:r>
      <w:r>
        <w:rPr>
          <w:rFonts w:ascii="Segoe UI" w:hAnsi="Segoe UI"/>
          <w:color w:val="2D3748"/>
          <w:sz w:val="21"/>
        </w:rPr>
        <w:t>: Giúp tránh hiện tượng Webcam bị trễ (lag) làm nghẽn hoặc chặn luồng chính đang đọc UART và vẽ Matplotlib.</w:t>
      </w:r>
    </w:p>
    <w:p>
      <w:pPr>
        <w:pStyle w:val="Heading3"/>
        <w:keepNext/>
        <w:spacing w:before="220" w:after="80"/>
      </w:pPr>
      <w:r>
        <w:rPr>
          <w:rFonts w:ascii="Segoe UI" w:hAnsi="Segoe UI"/>
          <w:b/>
          <w:color w:val="4A5568"/>
          <w:sz w:val="23"/>
        </w:rPr>
        <w:t>2. Ghi hình trực tiếp từ Bộ đệm Đồ họa (Buffer Grabbing)</w:t>
      </w:r>
    </w:p>
    <w:p>
      <w:pPr>
        <w:pStyle w:val="ListBullet"/>
        <w:spacing w:before="0" w:after="50" w:line="276" w:lineRule="auto"/>
      </w:pPr>
      <w:r>
        <w:rPr>
          <w:rFonts w:ascii="Segoe UI" w:hAnsi="Segoe UI"/>
          <w:color w:val="2D3748"/>
          <w:sz w:val="21"/>
        </w:rPr>
        <w:t>Thay vì chụp ảnh toàn màn hình máy tính (dễ bị đè/lỗi góc quay), chúng tôi trích xuất trực tiếp bộ đệm đồ họa RGB từ Matplotlib canvas:</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 xml:space="preserve">  fig.canvas.draw()</w:t>
            </w:r>
          </w:p>
          <w:p>
            <w:pPr>
              <w:spacing w:before="0" w:after="0" w:line="240" w:lineRule="auto"/>
            </w:pPr>
            <w:r>
              <w:rPr>
                <w:rFonts w:ascii="Consolas" w:hAnsi="Consolas"/>
                <w:color w:val="4A5568"/>
                <w:sz w:val="18"/>
              </w:rPr>
              <w:t xml:space="preserve">  rgba_buffer = fig.canvas.buffer_rgba()</w:t>
            </w:r>
          </w:p>
          <w:p>
            <w:pPr>
              <w:spacing w:before="0" w:after="0" w:line="240" w:lineRule="auto"/>
            </w:pPr>
            <w:r>
              <w:rPr>
                <w:rFonts w:ascii="Consolas" w:hAnsi="Consolas"/>
                <w:color w:val="4A5568"/>
                <w:sz w:val="18"/>
              </w:rPr>
              <w:t xml:space="preserve">  plot_img = np.asarray(rgba_buffer)[:, :, :3] # Cắt lấy kênh màu RGB</w:t>
            </w:r>
          </w:p>
        </w:tc>
      </w:tr>
    </w:tbl>
    <w:p>
      <w:pPr>
        <w:spacing w:before="120" w:after="120"/>
      </w:pPr>
    </w:p>
    <w:p>
      <w:pPr>
        <w:pStyle w:val="ListBullet"/>
        <w:spacing w:before="0" w:after="50" w:line="276" w:lineRule="auto"/>
      </w:pPr>
      <w:r>
        <w:rPr>
          <w:rFonts w:ascii="Segoe UI" w:hAnsi="Segoe UI"/>
          <w:b/>
          <w:color w:val="2D3748"/>
          <w:sz w:val="21"/>
        </w:rPr>
        <w:t>Lợi ích</w:t>
      </w:r>
      <w:r>
        <w:rPr>
          <w:rFonts w:ascii="Segoe UI" w:hAnsi="Segoe UI"/>
          <w:color w:val="2D3748"/>
          <w:sz w:val="21"/>
        </w:rPr>
        <w:t>: Khung hình ghi nhận cực kỳ sắc nét, độc lập với việc cửa sổ Matplotlib có bị thu nhỏ hay bị các cửa sổ khác trên hệ điều hành Windows đè lên hay không.</w:t>
      </w:r>
    </w:p>
    <w:p>
      <w:pPr>
        <w:pStyle w:val="Heading3"/>
        <w:keepNext/>
        <w:spacing w:before="220" w:after="80"/>
      </w:pPr>
      <w:r>
        <w:rPr>
          <w:rFonts w:ascii="Segoe UI" w:hAnsi="Segoe UI"/>
          <w:b/>
          <w:color w:val="4A5568"/>
          <w:sz w:val="23"/>
        </w:rPr>
        <w:t>3. Đồng bộ hóa và Ghép Side-by-Side</w:t>
      </w:r>
    </w:p>
    <w:p>
      <w:pPr>
        <w:pStyle w:val="ListBullet"/>
        <w:spacing w:before="0" w:after="50" w:line="276" w:lineRule="auto"/>
      </w:pPr>
      <w:r>
        <w:rPr>
          <w:rFonts w:ascii="Segoe UI" w:hAnsi="Segoe UI"/>
          <w:color w:val="2D3748"/>
          <w:sz w:val="21"/>
        </w:rPr>
        <w:t>Ở mỗi khung hình vẽ đồ họa 3D, hệ thống sẽ lấy khung hình webcam mới nhất và ghép chúng thành một ảnh lớn có kích thước đồng nhất:</w:t>
      </w:r>
    </w:p>
    <w:p>
      <w:pPr>
        <w:spacing w:before="0" w:after="120" w:line="276" w:lineRule="auto"/>
      </w:pPr>
      <w:r>
        <w:rPr>
          <w:rFonts w:ascii="Segoe UI" w:hAnsi="Segoe UI"/>
          <w:color w:val="2D3748"/>
          <w:sz w:val="21"/>
        </w:rPr>
        <w:t xml:space="preserve">  $$\text{Frame}_{output} = [\text{Webcam Frame (Left)} \quad | \quad \text{Radar Plot (Right)}]$$</w:t>
      </w:r>
    </w:p>
    <w:p>
      <w:pPr>
        <w:pStyle w:val="ListBullet"/>
        <w:spacing w:before="0" w:after="50" w:line="276" w:lineRule="auto"/>
      </w:pPr>
      <w:r>
        <w:rPr>
          <w:rFonts w:ascii="Segoe UI" w:hAnsi="Segoe UI"/>
          <w:color w:val="2D3748"/>
          <w:sz w:val="21"/>
        </w:rPr>
        <w:t>Tự động thêm tem thời gian (Timestamp), số Frame, và chú thích lên góc video để người dùng dễ quan sát độ lệch pha (delay) giữa thực tế và radar.</w:t>
      </w: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 DANH SÁCH FILE THAY ĐỔI CHI TIẾT (PROPOSED CHANGES)</w:t>
      </w:r>
    </w:p>
    <w:p>
      <w:pPr>
        <w:pStyle w:val="Heading3"/>
        <w:keepNext/>
        <w:spacing w:before="220" w:after="80"/>
      </w:pPr>
      <w:r>
        <w:rPr>
          <w:rFonts w:ascii="Segoe UI" w:hAnsi="Segoe UI"/>
          <w:b/>
          <w:color w:val="4A5568"/>
          <w:sz w:val="23"/>
        </w:rPr>
        <w:t>📄 [MODIFY] [settings.py](file:///c:/Users/Lirrak/Documents/Born%20Again/Radar%20Project/IWR6843AOP/People%20Tracking/settings.py)</w:t>
      </w:r>
    </w:p>
    <w:p>
      <w:pPr>
        <w:pStyle w:val="ListBullet"/>
        <w:spacing w:before="0" w:after="50" w:line="276" w:lineRule="auto"/>
      </w:pPr>
      <w:r>
        <w:rPr>
          <w:rFonts w:ascii="Segoe UI" w:hAnsi="Segoe UI"/>
          <w:color w:val="2D3748"/>
          <w:sz w:val="21"/>
        </w:rPr>
        <w:t>Bổ sung các tham số cấu hình Webcam và bộ ghi hình ở cuối file:</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 ============================================================</w:t>
            </w:r>
          </w:p>
          <w:p>
            <w:pPr>
              <w:spacing w:before="0" w:after="0" w:line="240" w:lineRule="auto"/>
            </w:pPr>
            <w:r>
              <w:rPr>
                <w:rFonts w:ascii="Consolas" w:hAnsi="Consolas"/>
                <w:color w:val="4A5568"/>
                <w:sz w:val="18"/>
              </w:rPr>
              <w:t># WEBCAM &amp; VIDEO RECORDING SETTINGS (Version 11.0)</w:t>
            </w:r>
          </w:p>
          <w:p>
            <w:pPr>
              <w:spacing w:before="0" w:after="0" w:line="240" w:lineRule="auto"/>
            </w:pPr>
            <w:r>
              <w:rPr>
                <w:rFonts w:ascii="Consolas" w:hAnsi="Consolas"/>
                <w:color w:val="4A5568"/>
                <w:sz w:val="18"/>
              </w:rPr>
              <w:t># ============================================================</w:t>
            </w:r>
          </w:p>
          <w:p>
            <w:pPr>
              <w:spacing w:before="0" w:after="0" w:line="240" w:lineRule="auto"/>
            </w:pPr>
            <w:r>
              <w:rPr>
                <w:rFonts w:ascii="Consolas" w:hAnsi="Consolas"/>
                <w:color w:val="4A5568"/>
                <w:sz w:val="18"/>
              </w:rPr>
              <w:t>ENABLE_WEBCAM = True                # Bật/tắt webcam song song</w:t>
            </w:r>
          </w:p>
          <w:p>
            <w:pPr>
              <w:spacing w:before="0" w:after="0" w:line="240" w:lineRule="auto"/>
            </w:pPr>
            <w:r>
              <w:rPr>
                <w:rFonts w:ascii="Consolas" w:hAnsi="Consolas"/>
                <w:color w:val="4A5568"/>
                <w:sz w:val="18"/>
              </w:rPr>
              <w:t>WEBCAM_INDEX = 0                    # ID của camera (0 là camera mặc định)</w:t>
            </w:r>
          </w:p>
          <w:p>
            <w:pPr>
              <w:spacing w:before="0" w:after="0" w:line="240" w:lineRule="auto"/>
            </w:pPr>
            <w:r>
              <w:rPr>
                <w:rFonts w:ascii="Consolas" w:hAnsi="Consolas"/>
                <w:color w:val="4A5568"/>
                <w:sz w:val="18"/>
              </w:rPr>
              <w:t>WEBCAM_RESOLUTION = (640, 480)      # Độ phân giải webcam (Width, Height)</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ENABLE_RECORDING = True             # Bật/tắt chế độ tự động ghi hình</w:t>
            </w:r>
          </w:p>
          <w:p>
            <w:pPr>
              <w:spacing w:before="0" w:after="0" w:line="240" w:lineRule="auto"/>
            </w:pPr>
            <w:r>
              <w:rPr>
                <w:rFonts w:ascii="Consolas" w:hAnsi="Consolas"/>
                <w:color w:val="4A5568"/>
                <w:sz w:val="18"/>
              </w:rPr>
              <w:t>RECORD_OUTPUT_DIR = "records"       # Thư mục lưu trữ video phân tích</w:t>
            </w:r>
          </w:p>
          <w:p>
            <w:pPr>
              <w:spacing w:before="0" w:after="0" w:line="240" w:lineRule="auto"/>
            </w:pPr>
            <w:r>
              <w:rPr>
                <w:rFonts w:ascii="Consolas" w:hAnsi="Consolas"/>
                <w:color w:val="4A5568"/>
                <w:sz w:val="18"/>
              </w:rPr>
              <w:t>RECORD_FPS = 15                     # Tốc độ khung hình của video lưu trữ</w:t>
            </w:r>
          </w:p>
        </w:tc>
      </w:tr>
    </w:tbl>
    <w:p>
      <w:pPr>
        <w:spacing w:before="120" w:after="120"/>
      </w:pPr>
    </w:p>
    <w:p>
      <w:pPr>
        <w:pStyle w:val="Heading3"/>
        <w:keepNext/>
        <w:spacing w:before="220" w:after="80"/>
      </w:pPr>
      <w:r>
        <w:rPr>
          <w:rFonts w:ascii="Segoe UI" w:hAnsi="Segoe UI"/>
          <w:b/>
          <w:color w:val="4A5568"/>
          <w:sz w:val="23"/>
        </w:rPr>
        <w:t>📄 [NEW] [sync_recorder.py](file:///c:/Users/Lirrak/Documents/Born%20Again/Radar%20Project/IWR6843AOP/People%20Tracking/sync_recorder.py)</w:t>
      </w:r>
    </w:p>
    <w:p>
      <w:pPr>
        <w:pStyle w:val="ListBullet"/>
        <w:spacing w:before="0" w:after="50" w:line="276" w:lineRule="auto"/>
      </w:pPr>
      <w:r>
        <w:rPr>
          <w:rFonts w:ascii="Segoe UI" w:hAnsi="Segoe UI"/>
          <w:color w:val="2D3748"/>
          <w:sz w:val="21"/>
        </w:rPr>
        <w:t>Tạo module quản lý webcam và ghi hình Side-by-Side:</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import os</w:t>
            </w:r>
          </w:p>
          <w:p>
            <w:pPr>
              <w:spacing w:before="0" w:after="0" w:line="240" w:lineRule="auto"/>
            </w:pPr>
            <w:r>
              <w:rPr>
                <w:rFonts w:ascii="Consolas" w:hAnsi="Consolas"/>
                <w:color w:val="4A5568"/>
                <w:sz w:val="18"/>
              </w:rPr>
              <w:t>import time</w:t>
            </w:r>
          </w:p>
          <w:p>
            <w:pPr>
              <w:spacing w:before="0" w:after="0" w:line="240" w:lineRule="auto"/>
            </w:pPr>
            <w:r>
              <w:rPr>
                <w:rFonts w:ascii="Consolas" w:hAnsi="Consolas"/>
                <w:color w:val="4A5568"/>
                <w:sz w:val="18"/>
              </w:rPr>
              <w:t>import datetime</w:t>
            </w:r>
          </w:p>
          <w:p>
            <w:pPr>
              <w:spacing w:before="0" w:after="0" w:line="240" w:lineRule="auto"/>
            </w:pPr>
            <w:r>
              <w:rPr>
                <w:rFonts w:ascii="Consolas" w:hAnsi="Consolas"/>
                <w:color w:val="4A5568"/>
                <w:sz w:val="18"/>
              </w:rPr>
              <w:t>import threading</w:t>
            </w:r>
          </w:p>
          <w:p>
            <w:pPr>
              <w:spacing w:before="0" w:after="0" w:line="240" w:lineRule="auto"/>
            </w:pPr>
            <w:r>
              <w:rPr>
                <w:rFonts w:ascii="Consolas" w:hAnsi="Consolas"/>
                <w:color w:val="4A5568"/>
                <w:sz w:val="18"/>
              </w:rPr>
              <w:t>import numpy as np</w:t>
            </w:r>
          </w:p>
          <w:p>
            <w:pPr>
              <w:spacing w:before="0" w:after="0" w:line="240" w:lineRule="auto"/>
            </w:pPr>
            <w:r>
              <w:rPr>
                <w:rFonts w:ascii="Consolas" w:hAnsi="Consolas"/>
                <w:color w:val="4A5568"/>
                <w:sz w:val="18"/>
              </w:rPr>
              <w:t>from settings import *</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try:</w:t>
            </w:r>
          </w:p>
          <w:p>
            <w:pPr>
              <w:spacing w:before="0" w:after="0" w:line="240" w:lineRule="auto"/>
            </w:pPr>
            <w:r>
              <w:rPr>
                <w:rFonts w:ascii="Consolas" w:hAnsi="Consolas"/>
                <w:color w:val="4A5568"/>
                <w:sz w:val="18"/>
              </w:rPr>
              <w:t xml:space="preserve">    import cv2</w:t>
            </w:r>
          </w:p>
          <w:p>
            <w:pPr>
              <w:spacing w:before="0" w:after="0" w:line="240" w:lineRule="auto"/>
            </w:pPr>
            <w:r>
              <w:rPr>
                <w:rFonts w:ascii="Consolas" w:hAnsi="Consolas"/>
                <w:color w:val="4A5568"/>
                <w:sz w:val="18"/>
              </w:rPr>
              <w:t xml:space="preserve">    HAS_OPENCV = True</w:t>
            </w:r>
          </w:p>
          <w:p>
            <w:pPr>
              <w:spacing w:before="0" w:after="0" w:line="240" w:lineRule="auto"/>
            </w:pPr>
            <w:r>
              <w:rPr>
                <w:rFonts w:ascii="Consolas" w:hAnsi="Consolas"/>
                <w:color w:val="4A5568"/>
                <w:sz w:val="18"/>
              </w:rPr>
              <w:t>except ImportError:</w:t>
            </w:r>
          </w:p>
          <w:p>
            <w:pPr>
              <w:spacing w:before="0" w:after="0" w:line="240" w:lineRule="auto"/>
            </w:pPr>
            <w:r>
              <w:rPr>
                <w:rFonts w:ascii="Consolas" w:hAnsi="Consolas"/>
                <w:color w:val="4A5568"/>
                <w:sz w:val="18"/>
              </w:rPr>
              <w:t xml:space="preserve">    HAS_OPENCV = False</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class SyncRecorder:</w:t>
            </w:r>
          </w:p>
          <w:p>
            <w:pPr>
              <w:spacing w:before="0" w:after="0" w:line="240" w:lineRule="auto"/>
            </w:pPr>
            <w:r>
              <w:rPr>
                <w:rFonts w:ascii="Consolas" w:hAnsi="Consolas"/>
                <w:color w:val="4A5568"/>
                <w:sz w:val="18"/>
              </w:rPr>
              <w:t xml:space="preserve">    def __init__(self):</w:t>
            </w:r>
          </w:p>
          <w:p>
            <w:pPr>
              <w:spacing w:before="0" w:after="0" w:line="240" w:lineRule="auto"/>
            </w:pPr>
            <w:r>
              <w:rPr>
                <w:rFonts w:ascii="Consolas" w:hAnsi="Consolas"/>
                <w:color w:val="4A5568"/>
                <w:sz w:val="18"/>
              </w:rPr>
              <w:t xml:space="preserve">        self.enabled = ENABLE_RECORDING and HAS_OPENCV</w:t>
            </w:r>
          </w:p>
          <w:p>
            <w:pPr>
              <w:spacing w:before="0" w:after="0" w:line="240" w:lineRule="auto"/>
            </w:pPr>
            <w:r>
              <w:rPr>
                <w:rFonts w:ascii="Consolas" w:hAnsi="Consolas"/>
                <w:color w:val="4A5568"/>
                <w:sz w:val="18"/>
              </w:rPr>
              <w:t xml:space="preserve">        self.webcam_enabled = ENABLE_WEBCAM and HAS_OPENCV</w:t>
            </w:r>
          </w:p>
          <w:p>
            <w:pPr>
              <w:spacing w:before="0" w:after="0" w:line="240" w:lineRule="auto"/>
            </w:pPr>
            <w:r>
              <w:rPr>
                <w:rFonts w:ascii="Consolas" w:hAnsi="Consolas"/>
                <w:color w:val="4A5568"/>
                <w:sz w:val="18"/>
              </w:rPr>
              <w:t xml:space="preserve">        self.cap = None</w:t>
            </w:r>
          </w:p>
          <w:p>
            <w:pPr>
              <w:spacing w:before="0" w:after="0" w:line="240" w:lineRule="auto"/>
            </w:pPr>
            <w:r>
              <w:rPr>
                <w:rFonts w:ascii="Consolas" w:hAnsi="Consolas"/>
                <w:color w:val="4A5568"/>
                <w:sz w:val="18"/>
              </w:rPr>
              <w:t xml:space="preserve">        self.writer = None</w:t>
            </w:r>
          </w:p>
          <w:p>
            <w:pPr>
              <w:spacing w:before="0" w:after="0" w:line="240" w:lineRule="auto"/>
            </w:pPr>
            <w:r>
              <w:rPr>
                <w:rFonts w:ascii="Consolas" w:hAnsi="Consolas"/>
                <w:color w:val="4A5568"/>
                <w:sz w:val="18"/>
              </w:rPr>
              <w:t xml:space="preserve">        self.webcam_frame = None</w:t>
            </w:r>
          </w:p>
          <w:p>
            <w:pPr>
              <w:spacing w:before="0" w:after="0" w:line="240" w:lineRule="auto"/>
            </w:pPr>
            <w:r>
              <w:rPr>
                <w:rFonts w:ascii="Consolas" w:hAnsi="Consolas"/>
                <w:color w:val="4A5568"/>
                <w:sz w:val="18"/>
              </w:rPr>
              <w:t xml:space="preserve">        self.running = False</w:t>
            </w:r>
          </w:p>
          <w:p>
            <w:pPr>
              <w:spacing w:before="0" w:after="0" w:line="240" w:lineRule="auto"/>
            </w:pPr>
            <w:r>
              <w:rPr>
                <w:rFonts w:ascii="Consolas" w:hAnsi="Consolas"/>
                <w:color w:val="4A5568"/>
                <w:sz w:val="18"/>
              </w:rPr>
              <w:t xml:space="preserve">        self.thread = None</w:t>
            </w:r>
          </w:p>
          <w:p>
            <w:pPr>
              <w:spacing w:before="0" w:after="0" w:line="240" w:lineRule="auto"/>
            </w:pPr>
            <w:r>
              <w:rPr>
                <w:rFonts w:ascii="Consolas" w:hAnsi="Consolas"/>
                <w:color w:val="4A5568"/>
                <w:sz w:val="18"/>
              </w:rPr>
              <w:t xml:space="preserve">        self.output_path = ""</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def start(self):</w:t>
            </w:r>
          </w:p>
          <w:p>
            <w:pPr>
              <w:spacing w:before="0" w:after="0" w:line="240" w:lineRule="auto"/>
            </w:pPr>
            <w:r>
              <w:rPr>
                <w:rFonts w:ascii="Consolas" w:hAnsi="Consolas"/>
                <w:color w:val="4A5568"/>
                <w:sz w:val="18"/>
              </w:rPr>
              <w:t xml:space="preserve">        if not HAS_OPENCV:</w:t>
            </w:r>
          </w:p>
          <w:p>
            <w:pPr>
              <w:spacing w:before="0" w:after="0" w:line="240" w:lineRule="auto"/>
            </w:pPr>
            <w:r>
              <w:rPr>
                <w:rFonts w:ascii="Consolas" w:hAnsi="Consolas"/>
                <w:color w:val="4A5568"/>
                <w:sz w:val="18"/>
              </w:rPr>
              <w:t xml:space="preserve">            print("[WARNING] OpenCV (cv2) is not installed! Webcam &amp; Recording features are disabled.")</w:t>
            </w:r>
          </w:p>
          <w:p>
            <w:pPr>
              <w:spacing w:before="0" w:after="0" w:line="240" w:lineRule="auto"/>
            </w:pPr>
            <w:r>
              <w:rPr>
                <w:rFonts w:ascii="Consolas" w:hAnsi="Consolas"/>
                <w:color w:val="4A5568"/>
                <w:sz w:val="18"/>
              </w:rPr>
              <w:t xml:space="preserve">            print("[WARNING] Please run: pip install opencv-python")</w:t>
            </w:r>
          </w:p>
          <w:p>
            <w:pPr>
              <w:spacing w:before="0" w:after="0" w:line="240" w:lineRule="auto"/>
            </w:pPr>
            <w:r>
              <w:rPr>
                <w:rFonts w:ascii="Consolas" w:hAnsi="Consolas"/>
                <w:color w:val="4A5568"/>
                <w:sz w:val="18"/>
              </w:rPr>
              <w:t xml:space="preserve">            return</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if self.webcam_enabled:</w:t>
            </w:r>
          </w:p>
          <w:p>
            <w:pPr>
              <w:spacing w:before="0" w:after="0" w:line="240" w:lineRule="auto"/>
            </w:pPr>
            <w:r>
              <w:rPr>
                <w:rFonts w:ascii="Consolas" w:hAnsi="Consolas"/>
                <w:color w:val="4A5568"/>
                <w:sz w:val="18"/>
              </w:rPr>
              <w:t xml:space="preserve">            self.cap = cv2.VideoCapture(WEBCAM_INDEX)</w:t>
            </w:r>
          </w:p>
          <w:p>
            <w:pPr>
              <w:spacing w:before="0" w:after="0" w:line="240" w:lineRule="auto"/>
            </w:pPr>
            <w:r>
              <w:rPr>
                <w:rFonts w:ascii="Consolas" w:hAnsi="Consolas"/>
                <w:color w:val="4A5568"/>
                <w:sz w:val="18"/>
              </w:rPr>
              <w:t xml:space="preserve">            if not self.cap.isOpened():</w:t>
            </w:r>
          </w:p>
          <w:p>
            <w:pPr>
              <w:spacing w:before="0" w:after="0" w:line="240" w:lineRule="auto"/>
            </w:pPr>
            <w:r>
              <w:rPr>
                <w:rFonts w:ascii="Consolas" w:hAnsi="Consolas"/>
                <w:color w:val="4A5568"/>
                <w:sz w:val="18"/>
              </w:rPr>
              <w:t xml:space="preserve">                print(f"[WARNING] Cannot open webcam index {WEBCAM_INDEX}. Disabling webcam.")</w:t>
            </w:r>
          </w:p>
          <w:p>
            <w:pPr>
              <w:spacing w:before="0" w:after="0" w:line="240" w:lineRule="auto"/>
            </w:pPr>
            <w:r>
              <w:rPr>
                <w:rFonts w:ascii="Consolas" w:hAnsi="Consolas"/>
                <w:color w:val="4A5568"/>
                <w:sz w:val="18"/>
              </w:rPr>
              <w:t xml:space="preserve">                self.webcam_enabled = False</w:t>
            </w:r>
          </w:p>
          <w:p>
            <w:pPr>
              <w:spacing w:before="0" w:after="0" w:line="240" w:lineRule="auto"/>
            </w:pPr>
            <w:r>
              <w:rPr>
                <w:rFonts w:ascii="Consolas" w:hAnsi="Consolas"/>
                <w:color w:val="4A5568"/>
                <w:sz w:val="18"/>
              </w:rPr>
              <w:t xml:space="preserve">            else:</w:t>
            </w:r>
          </w:p>
          <w:p>
            <w:pPr>
              <w:spacing w:before="0" w:after="0" w:line="240" w:lineRule="auto"/>
            </w:pPr>
            <w:r>
              <w:rPr>
                <w:rFonts w:ascii="Consolas" w:hAnsi="Consolas"/>
                <w:color w:val="4A5568"/>
                <w:sz w:val="18"/>
              </w:rPr>
              <w:t xml:space="preserve">                self.cap.set(cv2.CAP_PROP_FRAME_WIDTH, WEBCAM_RESOLUTION[0])</w:t>
            </w:r>
          </w:p>
          <w:p>
            <w:pPr>
              <w:spacing w:before="0" w:after="0" w:line="240" w:lineRule="auto"/>
            </w:pPr>
            <w:r>
              <w:rPr>
                <w:rFonts w:ascii="Consolas" w:hAnsi="Consolas"/>
                <w:color w:val="4A5568"/>
                <w:sz w:val="18"/>
              </w:rPr>
              <w:t xml:space="preserve">                self.cap.set(cv2.CAP_PROP_FRAME_HEIGHT, WEBCAM_RESOLUTION[1])</w:t>
            </w:r>
          </w:p>
          <w:p>
            <w:pPr>
              <w:spacing w:before="0" w:after="0" w:line="240" w:lineRule="auto"/>
            </w:pPr>
            <w:r>
              <w:rPr>
                <w:rFonts w:ascii="Consolas" w:hAnsi="Consolas"/>
                <w:color w:val="4A5568"/>
                <w:sz w:val="18"/>
              </w:rPr>
              <w:t xml:space="preserve">                self.running = True</w:t>
            </w:r>
          </w:p>
          <w:p>
            <w:pPr>
              <w:spacing w:before="0" w:after="0" w:line="240" w:lineRule="auto"/>
            </w:pPr>
            <w:r>
              <w:rPr>
                <w:rFonts w:ascii="Consolas" w:hAnsi="Consolas"/>
                <w:color w:val="4A5568"/>
                <w:sz w:val="18"/>
              </w:rPr>
              <w:t xml:space="preserve">                self.thread = threading.Thread(target=self._webcam_loop, daemon=True)</w:t>
            </w:r>
          </w:p>
          <w:p>
            <w:pPr>
              <w:spacing w:before="0" w:after="0" w:line="240" w:lineRule="auto"/>
            </w:pPr>
            <w:r>
              <w:rPr>
                <w:rFonts w:ascii="Consolas" w:hAnsi="Consolas"/>
                <w:color w:val="4A5568"/>
                <w:sz w:val="18"/>
              </w:rPr>
              <w:t xml:space="preserve">                self.thread.start()</w:t>
            </w:r>
          </w:p>
          <w:p>
            <w:pPr>
              <w:spacing w:before="0" w:after="0" w:line="240" w:lineRule="auto"/>
            </w:pPr>
            <w:r>
              <w:rPr>
                <w:rFonts w:ascii="Consolas" w:hAnsi="Consolas"/>
                <w:color w:val="4A5568"/>
                <w:sz w:val="18"/>
              </w:rPr>
              <w:t xml:space="preserve">                print(f"[INFO] Webcam thread started successfully on camera index {WEBCAM_INDEX}.")</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if self.enabled:</w:t>
            </w:r>
          </w:p>
          <w:p>
            <w:pPr>
              <w:spacing w:before="0" w:after="0" w:line="240" w:lineRule="auto"/>
            </w:pPr>
            <w:r>
              <w:rPr>
                <w:rFonts w:ascii="Consolas" w:hAnsi="Consolas"/>
                <w:color w:val="4A5568"/>
                <w:sz w:val="18"/>
              </w:rPr>
              <w:t xml:space="preserve">            # Tạo thư mục records nếu chưa có</w:t>
            </w:r>
          </w:p>
          <w:p>
            <w:pPr>
              <w:spacing w:before="0" w:after="0" w:line="240" w:lineRule="auto"/>
            </w:pPr>
            <w:r>
              <w:rPr>
                <w:rFonts w:ascii="Consolas" w:hAnsi="Consolas"/>
                <w:color w:val="4A5568"/>
                <w:sz w:val="18"/>
              </w:rPr>
              <w:t xml:space="preserve">            os.makedirs(RECORD_OUTPUT_DIR, exist_ok=True)</w:t>
            </w:r>
          </w:p>
          <w:p>
            <w:pPr>
              <w:spacing w:before="0" w:after="0" w:line="240" w:lineRule="auto"/>
            </w:pPr>
            <w:r>
              <w:rPr>
                <w:rFonts w:ascii="Consolas" w:hAnsi="Consolas"/>
                <w:color w:val="4A5568"/>
                <w:sz w:val="18"/>
              </w:rPr>
              <w:t xml:space="preserve">            timestamp = datetime.datetime.now().strftime("%Y%m%d_%H%M%S")</w:t>
            </w:r>
          </w:p>
          <w:p>
            <w:pPr>
              <w:spacing w:before="0" w:after="0" w:line="240" w:lineRule="auto"/>
            </w:pPr>
            <w:r>
              <w:rPr>
                <w:rFonts w:ascii="Consolas" w:hAnsi="Consolas"/>
                <w:color w:val="4A5568"/>
                <w:sz w:val="18"/>
              </w:rPr>
              <w:t xml:space="preserve">            self.output_path = os.path.join(RECORD_OUTPUT_DIR, f"radar_webcam_sync_{timestamp}.mp4")</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 Kích thước khung hình Side-by-Side:</w:t>
            </w:r>
          </w:p>
          <w:p>
            <w:pPr>
              <w:spacing w:before="0" w:after="0" w:line="240" w:lineRule="auto"/>
            </w:pPr>
            <w:r>
              <w:rPr>
                <w:rFonts w:ascii="Consolas" w:hAnsi="Consolas"/>
                <w:color w:val="4A5568"/>
                <w:sz w:val="18"/>
              </w:rPr>
              <w:t xml:space="preserve">            # Webcam: 640 x 480</w:t>
            </w:r>
          </w:p>
          <w:p>
            <w:pPr>
              <w:spacing w:before="0" w:after="0" w:line="240" w:lineRule="auto"/>
            </w:pPr>
            <w:r>
              <w:rPr>
                <w:rFonts w:ascii="Consolas" w:hAnsi="Consolas"/>
                <w:color w:val="4A5568"/>
                <w:sz w:val="18"/>
              </w:rPr>
              <w:t xml:space="preserve">            # 3D Matplotlib: Resize về 640 x 480 để cân đối</w:t>
            </w:r>
          </w:p>
          <w:p>
            <w:pPr>
              <w:spacing w:before="0" w:after="0" w:line="240" w:lineRule="auto"/>
            </w:pPr>
            <w:r>
              <w:rPr>
                <w:rFonts w:ascii="Consolas" w:hAnsi="Consolas"/>
                <w:color w:val="4A5568"/>
                <w:sz w:val="18"/>
              </w:rPr>
              <w:t xml:space="preserve">            # Tổng chiều rộng = 640 + 640 = 1280, Chiều cao = 480</w:t>
            </w:r>
          </w:p>
          <w:p>
            <w:pPr>
              <w:spacing w:before="0" w:after="0" w:line="240" w:lineRule="auto"/>
            </w:pPr>
            <w:r>
              <w:rPr>
                <w:rFonts w:ascii="Consolas" w:hAnsi="Consolas"/>
                <w:color w:val="4A5568"/>
                <w:sz w:val="18"/>
              </w:rPr>
              <w:t xml:space="preserve">            fourcc = cv2.VideoWriter_fourcc(*'mp4v')</w:t>
            </w:r>
          </w:p>
          <w:p>
            <w:pPr>
              <w:spacing w:before="0" w:after="0" w:line="240" w:lineRule="auto"/>
            </w:pPr>
            <w:r>
              <w:rPr>
                <w:rFonts w:ascii="Consolas" w:hAnsi="Consolas"/>
                <w:color w:val="4A5568"/>
                <w:sz w:val="18"/>
              </w:rPr>
              <w:t xml:space="preserve">            self.writer = cv2.VideoWriter(self.output_path, fourcc, RECORD_FPS, (1280, 480))</w:t>
            </w:r>
          </w:p>
          <w:p>
            <w:pPr>
              <w:spacing w:before="0" w:after="0" w:line="240" w:lineRule="auto"/>
            </w:pPr>
            <w:r>
              <w:rPr>
                <w:rFonts w:ascii="Consolas" w:hAnsi="Consolas"/>
                <w:color w:val="4A5568"/>
                <w:sz w:val="18"/>
              </w:rPr>
              <w:t xml:space="preserve">            print(f"[INFO] Video recording initialized. Saving to: {self.output_path}")</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def _webcam_loop(self):</w:t>
            </w:r>
          </w:p>
          <w:p>
            <w:pPr>
              <w:spacing w:before="0" w:after="0" w:line="240" w:lineRule="auto"/>
            </w:pPr>
            <w:r>
              <w:rPr>
                <w:rFonts w:ascii="Consolas" w:hAnsi="Consolas"/>
                <w:color w:val="4A5568"/>
                <w:sz w:val="18"/>
              </w:rPr>
              <w:t xml:space="preserve">        while self.running:</w:t>
            </w:r>
          </w:p>
          <w:p>
            <w:pPr>
              <w:spacing w:before="0" w:after="0" w:line="240" w:lineRule="auto"/>
            </w:pPr>
            <w:r>
              <w:rPr>
                <w:rFonts w:ascii="Consolas" w:hAnsi="Consolas"/>
                <w:color w:val="4A5568"/>
                <w:sz w:val="18"/>
              </w:rPr>
              <w:t xml:space="preserve">            ret, frame = self.cap.read()</w:t>
            </w:r>
          </w:p>
          <w:p>
            <w:pPr>
              <w:spacing w:before="0" w:after="0" w:line="240" w:lineRule="auto"/>
            </w:pPr>
            <w:r>
              <w:rPr>
                <w:rFonts w:ascii="Consolas" w:hAnsi="Consolas"/>
                <w:color w:val="4A5568"/>
                <w:sz w:val="18"/>
              </w:rPr>
              <w:t xml:space="preserve">            if ret:</w:t>
            </w:r>
          </w:p>
          <w:p>
            <w:pPr>
              <w:spacing w:before="0" w:after="0" w:line="240" w:lineRule="auto"/>
            </w:pPr>
            <w:r>
              <w:rPr>
                <w:rFonts w:ascii="Consolas" w:hAnsi="Consolas"/>
                <w:color w:val="4A5568"/>
                <w:sz w:val="18"/>
              </w:rPr>
              <w:t xml:space="preserve">                # Đảo ảnh webcam (mirror) để thuận mắt nếu muốn, mặc định giữ nguyên</w:t>
            </w:r>
          </w:p>
          <w:p>
            <w:pPr>
              <w:spacing w:before="0" w:after="0" w:line="240" w:lineRule="auto"/>
            </w:pPr>
            <w:r>
              <w:rPr>
                <w:rFonts w:ascii="Consolas" w:hAnsi="Consolas"/>
                <w:color w:val="4A5568"/>
                <w:sz w:val="18"/>
              </w:rPr>
              <w:t xml:space="preserve">                self.webcam_frame = frame</w:t>
            </w:r>
          </w:p>
          <w:p>
            <w:pPr>
              <w:spacing w:before="0" w:after="0" w:line="240" w:lineRule="auto"/>
            </w:pPr>
            <w:r>
              <w:rPr>
                <w:rFonts w:ascii="Consolas" w:hAnsi="Consolas"/>
                <w:color w:val="4A5568"/>
                <w:sz w:val="18"/>
              </w:rPr>
              <w:t xml:space="preserve">            time.sleep(0.01)</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def write_frame(self, plot_img, frame_number=0):</w:t>
            </w:r>
          </w:p>
          <w:p>
            <w:pPr>
              <w:spacing w:before="0" w:after="0" w:line="240" w:lineRule="auto"/>
            </w:pPr>
            <w:r>
              <w:rPr>
                <w:rFonts w:ascii="Consolas" w:hAnsi="Consolas"/>
                <w:color w:val="4A5568"/>
                <w:sz w:val="18"/>
              </w:rPr>
              <w:t xml:space="preserve">        if not self.enabled or self.writer is None:</w:t>
            </w:r>
          </w:p>
          <w:p>
            <w:pPr>
              <w:spacing w:before="0" w:after="0" w:line="240" w:lineRule="auto"/>
            </w:pPr>
            <w:r>
              <w:rPr>
                <w:rFonts w:ascii="Consolas" w:hAnsi="Consolas"/>
                <w:color w:val="4A5568"/>
                <w:sz w:val="18"/>
              </w:rPr>
              <w:t xml:space="preserve">            return</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 1. Chuẩn bị ảnh Webcam (Trái)</w:t>
            </w:r>
          </w:p>
          <w:p>
            <w:pPr>
              <w:spacing w:before="0" w:after="0" w:line="240" w:lineRule="auto"/>
            </w:pPr>
            <w:r>
              <w:rPr>
                <w:rFonts w:ascii="Consolas" w:hAnsi="Consolas"/>
                <w:color w:val="4A5568"/>
                <w:sz w:val="18"/>
              </w:rPr>
              <w:t xml:space="preserve">        if self.webcam_enabled and self.webcam_frame is not None:</w:t>
            </w:r>
          </w:p>
          <w:p>
            <w:pPr>
              <w:spacing w:before="0" w:after="0" w:line="240" w:lineRule="auto"/>
            </w:pPr>
            <w:r>
              <w:rPr>
                <w:rFonts w:ascii="Consolas" w:hAnsi="Consolas"/>
                <w:color w:val="4A5568"/>
                <w:sz w:val="18"/>
              </w:rPr>
              <w:t xml:space="preserve">            webcam_part = self.webcam_frame.copy()</w:t>
            </w:r>
          </w:p>
          <w:p>
            <w:pPr>
              <w:spacing w:before="0" w:after="0" w:line="240" w:lineRule="auto"/>
            </w:pPr>
            <w:r>
              <w:rPr>
                <w:rFonts w:ascii="Consolas" w:hAnsi="Consolas"/>
                <w:color w:val="4A5568"/>
                <w:sz w:val="18"/>
              </w:rPr>
              <w:t xml:space="preserve">        else:</w:t>
            </w:r>
          </w:p>
          <w:p>
            <w:pPr>
              <w:spacing w:before="0" w:after="0" w:line="240" w:lineRule="auto"/>
            </w:pPr>
            <w:r>
              <w:rPr>
                <w:rFonts w:ascii="Consolas" w:hAnsi="Consolas"/>
                <w:color w:val="4A5568"/>
                <w:sz w:val="18"/>
              </w:rPr>
              <w:t xml:space="preserve">            # Nếu không có webcam, tạo khung nền đen</w:t>
            </w:r>
          </w:p>
          <w:p>
            <w:pPr>
              <w:spacing w:before="0" w:after="0" w:line="240" w:lineRule="auto"/>
            </w:pPr>
            <w:r>
              <w:rPr>
                <w:rFonts w:ascii="Consolas" w:hAnsi="Consolas"/>
                <w:color w:val="4A5568"/>
                <w:sz w:val="18"/>
              </w:rPr>
              <w:t xml:space="preserve">            webcam_part = np.zeros((480, 640, 3), dtype=np.uint8)</w:t>
            </w:r>
          </w:p>
          <w:p>
            <w:pPr>
              <w:spacing w:before="0" w:after="0" w:line="240" w:lineRule="auto"/>
            </w:pPr>
            <w:r>
              <w:rPr>
                <w:rFonts w:ascii="Consolas" w:hAnsi="Consolas"/>
                <w:color w:val="4A5568"/>
                <w:sz w:val="18"/>
              </w:rPr>
              <w:t xml:space="preserve">            cv2.putText(webcam_part, "Webcam Disabled/Unavailable", (50, 240),</w:t>
            </w:r>
          </w:p>
          <w:p>
            <w:pPr>
              <w:spacing w:before="0" w:after="0" w:line="240" w:lineRule="auto"/>
            </w:pPr>
            <w:r>
              <w:rPr>
                <w:rFonts w:ascii="Consolas" w:hAnsi="Consolas"/>
                <w:color w:val="4A5568"/>
                <w:sz w:val="18"/>
              </w:rPr>
              <w:t xml:space="preserve">                        cv2.FONT_HERSHEY_SIMPLEX, 0.7, (0, 0, 255), 2)</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 Đảm bảo ảnh webcam đúng kích thước 640x480</w:t>
            </w:r>
          </w:p>
          <w:p>
            <w:pPr>
              <w:spacing w:before="0" w:after="0" w:line="240" w:lineRule="auto"/>
            </w:pPr>
            <w:r>
              <w:rPr>
                <w:rFonts w:ascii="Consolas" w:hAnsi="Consolas"/>
                <w:color w:val="4A5568"/>
                <w:sz w:val="18"/>
              </w:rPr>
              <w:t xml:space="preserve">        webcam_part = cv2.resize(webcam_part, (640, 480))</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 2. Chuẩn bị ảnh Matplotlib 3D Plot (Phải)</w:t>
            </w:r>
          </w:p>
          <w:p>
            <w:pPr>
              <w:spacing w:before="0" w:after="0" w:line="240" w:lineRule="auto"/>
            </w:pPr>
            <w:r>
              <w:rPr>
                <w:rFonts w:ascii="Consolas" w:hAnsi="Consolas"/>
                <w:color w:val="4A5568"/>
                <w:sz w:val="18"/>
              </w:rPr>
              <w:t xml:space="preserve">        # plot_img nhận vào là RGB từ matplotlib buffer</w:t>
            </w:r>
          </w:p>
          <w:p>
            <w:pPr>
              <w:spacing w:before="0" w:after="0" w:line="240" w:lineRule="auto"/>
            </w:pPr>
            <w:r>
              <w:rPr>
                <w:rFonts w:ascii="Consolas" w:hAnsi="Consolas"/>
                <w:color w:val="4A5568"/>
                <w:sz w:val="18"/>
              </w:rPr>
              <w:t xml:space="preserve">        # Đổi định dạng từ RGB sang BGR để OpenCV ghi chính xác</w:t>
            </w:r>
          </w:p>
          <w:p>
            <w:pPr>
              <w:spacing w:before="0" w:after="0" w:line="240" w:lineRule="auto"/>
            </w:pPr>
            <w:r>
              <w:rPr>
                <w:rFonts w:ascii="Consolas" w:hAnsi="Consolas"/>
                <w:color w:val="4A5568"/>
                <w:sz w:val="18"/>
              </w:rPr>
              <w:t xml:space="preserve">        plot_bgr = cv2.cvtColor(plot_img, cv2.COLOR_RGB2BGR)</w:t>
            </w:r>
          </w:p>
          <w:p>
            <w:pPr>
              <w:spacing w:before="0" w:after="0" w:line="240" w:lineRule="auto"/>
            </w:pPr>
            <w:r>
              <w:rPr>
                <w:rFonts w:ascii="Consolas" w:hAnsi="Consolas"/>
                <w:color w:val="4A5568"/>
                <w:sz w:val="18"/>
              </w:rPr>
              <w:t xml:space="preserve">        plot_part = cv2.resize(plot_bgr, (640, 480))</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 3. Ghép Side-by-Side</w:t>
            </w:r>
          </w:p>
          <w:p>
            <w:pPr>
              <w:spacing w:before="0" w:after="0" w:line="240" w:lineRule="auto"/>
            </w:pPr>
            <w:r>
              <w:rPr>
                <w:rFonts w:ascii="Consolas" w:hAnsi="Consolas"/>
                <w:color w:val="4A5568"/>
                <w:sz w:val="18"/>
              </w:rPr>
              <w:t xml:space="preserve">        combined_frame = np.hstack((webcam_part, plot_part))</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 4. Vẽ Header/Thông tin đồng bộ lên Video</w:t>
            </w:r>
          </w:p>
          <w:p>
            <w:pPr>
              <w:spacing w:before="0" w:after="0" w:line="240" w:lineRule="auto"/>
            </w:pPr>
            <w:r>
              <w:rPr>
                <w:rFonts w:ascii="Consolas" w:hAnsi="Consolas"/>
                <w:color w:val="4A5568"/>
                <w:sz w:val="18"/>
              </w:rPr>
              <w:t xml:space="preserve">        timestamp_str = datetime.datetime.now().strftime("%Y-%m-%d %H:%M:%S.%f")[:-3]</w:t>
            </w:r>
          </w:p>
          <w:p>
            <w:pPr>
              <w:spacing w:before="0" w:after="0" w:line="240" w:lineRule="auto"/>
            </w:pPr>
            <w:r>
              <w:rPr>
                <w:rFonts w:ascii="Consolas" w:hAnsi="Consolas"/>
                <w:color w:val="4A5568"/>
                <w:sz w:val="18"/>
              </w:rPr>
              <w:t xml:space="preserve">        cv2.putText(combined_frame, f"REALITY (WEBCAM) | {timestamp_str}", (15, 25),</w:t>
            </w:r>
          </w:p>
          <w:p>
            <w:pPr>
              <w:spacing w:before="0" w:after="0" w:line="240" w:lineRule="auto"/>
            </w:pPr>
            <w:r>
              <w:rPr>
                <w:rFonts w:ascii="Consolas" w:hAnsi="Consolas"/>
                <w:color w:val="4A5568"/>
                <w:sz w:val="18"/>
              </w:rPr>
              <w:t xml:space="preserve">                    cv2.FONT_HERSHEY_SIMPLEX, 0.6, (0, 255, 0), 2)</w:t>
            </w:r>
          </w:p>
          <w:p>
            <w:pPr>
              <w:spacing w:before="0" w:after="0" w:line="240" w:lineRule="auto"/>
            </w:pPr>
            <w:r>
              <w:rPr>
                <w:rFonts w:ascii="Consolas" w:hAnsi="Consolas"/>
                <w:color w:val="4A5568"/>
                <w:sz w:val="18"/>
              </w:rPr>
              <w:t xml:space="preserve">        cv2.putText(combined_frame, f"RADAR 3D PLOT | Frame: {frame_number}", (655, 25),</w:t>
            </w:r>
          </w:p>
          <w:p>
            <w:pPr>
              <w:spacing w:before="0" w:after="0" w:line="240" w:lineRule="auto"/>
            </w:pPr>
            <w:r>
              <w:rPr>
                <w:rFonts w:ascii="Consolas" w:hAnsi="Consolas"/>
                <w:color w:val="4A5568"/>
                <w:sz w:val="18"/>
              </w:rPr>
              <w:t xml:space="preserve">                    cv2.FONT_HERSHEY_SIMPLEX, 0.6, (0, 255, 0), 2)</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 5. Ghi vào video</w:t>
            </w:r>
          </w:p>
          <w:p>
            <w:pPr>
              <w:spacing w:before="0" w:after="0" w:line="240" w:lineRule="auto"/>
            </w:pPr>
            <w:r>
              <w:rPr>
                <w:rFonts w:ascii="Consolas" w:hAnsi="Consolas"/>
                <w:color w:val="4A5568"/>
                <w:sz w:val="18"/>
              </w:rPr>
              <w:t xml:space="preserve">        self.writer.write(combined_frame)</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 Hiển thị cửa sổ webcam nhỏ chạy song song nếu muốn</w:t>
            </w:r>
          </w:p>
          <w:p>
            <w:pPr>
              <w:spacing w:before="0" w:after="0" w:line="240" w:lineRule="auto"/>
            </w:pPr>
            <w:r>
              <w:rPr>
                <w:rFonts w:ascii="Consolas" w:hAnsi="Consolas"/>
                <w:color w:val="4A5568"/>
                <w:sz w:val="18"/>
              </w:rPr>
              <w:t xml:space="preserve">        if self.webcam_enabled and self.webcam_frame is not None:</w:t>
            </w:r>
          </w:p>
          <w:p>
            <w:pPr>
              <w:spacing w:before="0" w:after="0" w:line="240" w:lineRule="auto"/>
            </w:pPr>
            <w:r>
              <w:rPr>
                <w:rFonts w:ascii="Consolas" w:hAnsi="Consolas"/>
                <w:color w:val="4A5568"/>
                <w:sz w:val="18"/>
              </w:rPr>
              <w:t xml:space="preserve">            cv2.imshow("Webcam Live Feed (Radar Sync)", self.webcam_frame)</w:t>
            </w:r>
          </w:p>
          <w:p>
            <w:pPr>
              <w:spacing w:before="0" w:after="0" w:line="240" w:lineRule="auto"/>
            </w:pPr>
            <w:r>
              <w:rPr>
                <w:rFonts w:ascii="Consolas" w:hAnsi="Consolas"/>
                <w:color w:val="4A5568"/>
                <w:sz w:val="18"/>
              </w:rPr>
              <w:t xml:space="preserve">            cv2.waitKey(1)</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def stop(self):</w:t>
            </w:r>
          </w:p>
          <w:p>
            <w:pPr>
              <w:spacing w:before="0" w:after="0" w:line="240" w:lineRule="auto"/>
            </w:pPr>
            <w:r>
              <w:rPr>
                <w:rFonts w:ascii="Consolas" w:hAnsi="Consolas"/>
                <w:color w:val="4A5568"/>
                <w:sz w:val="18"/>
              </w:rPr>
              <w:t xml:space="preserve">        self.running = False</w:t>
            </w:r>
          </w:p>
          <w:p>
            <w:pPr>
              <w:spacing w:before="0" w:after="0" w:line="240" w:lineRule="auto"/>
            </w:pPr>
            <w:r>
              <w:rPr>
                <w:rFonts w:ascii="Consolas" w:hAnsi="Consolas"/>
                <w:color w:val="4A5568"/>
                <w:sz w:val="18"/>
              </w:rPr>
              <w:t xml:space="preserve">        if self.thread is not None:</w:t>
            </w:r>
          </w:p>
          <w:p>
            <w:pPr>
              <w:spacing w:before="0" w:after="0" w:line="240" w:lineRule="auto"/>
            </w:pPr>
            <w:r>
              <w:rPr>
                <w:rFonts w:ascii="Consolas" w:hAnsi="Consolas"/>
                <w:color w:val="4A5568"/>
                <w:sz w:val="18"/>
              </w:rPr>
              <w:t xml:space="preserve">            self.thread.join(timeout=1.0)</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if self.cap is not None:</w:t>
            </w:r>
          </w:p>
          <w:p>
            <w:pPr>
              <w:spacing w:before="0" w:after="0" w:line="240" w:lineRule="auto"/>
            </w:pPr>
            <w:r>
              <w:rPr>
                <w:rFonts w:ascii="Consolas" w:hAnsi="Consolas"/>
                <w:color w:val="4A5568"/>
                <w:sz w:val="18"/>
              </w:rPr>
              <w:t xml:space="preserve">            self.cap.release()</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if self.writer is not None:</w:t>
            </w:r>
          </w:p>
          <w:p>
            <w:pPr>
              <w:spacing w:before="0" w:after="0" w:line="240" w:lineRule="auto"/>
            </w:pPr>
            <w:r>
              <w:rPr>
                <w:rFonts w:ascii="Consolas" w:hAnsi="Consolas"/>
                <w:color w:val="4A5568"/>
                <w:sz w:val="18"/>
              </w:rPr>
              <w:t xml:space="preserve">            self.writer.release()</w:t>
            </w:r>
          </w:p>
          <w:p>
            <w:pPr>
              <w:spacing w:before="0" w:after="0" w:line="240" w:lineRule="auto"/>
            </w:pPr>
            <w:r>
              <w:rPr>
                <w:rFonts w:ascii="Consolas" w:hAnsi="Consolas"/>
                <w:color w:val="4A5568"/>
                <w:sz w:val="18"/>
              </w:rPr>
              <w:t xml:space="preserve">            print(f"[INFO] Video recording stopped and saved successfully to: {self.output_path}")</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if HAS_OPENCV:</w:t>
            </w:r>
          </w:p>
          <w:p>
            <w:pPr>
              <w:spacing w:before="0" w:after="0" w:line="240" w:lineRule="auto"/>
            </w:pPr>
            <w:r>
              <w:rPr>
                <w:rFonts w:ascii="Consolas" w:hAnsi="Consolas"/>
                <w:color w:val="4A5568"/>
                <w:sz w:val="18"/>
              </w:rPr>
              <w:t xml:space="preserve">            cv2.destroyAllWindows()</w:t>
            </w:r>
          </w:p>
        </w:tc>
      </w:tr>
    </w:tbl>
    <w:p>
      <w:pPr>
        <w:spacing w:before="120" w:after="120"/>
      </w:pPr>
    </w:p>
    <w:p>
      <w:pPr>
        <w:pStyle w:val="Heading3"/>
        <w:keepNext/>
        <w:spacing w:before="220" w:after="80"/>
      </w:pPr>
      <w:r>
        <w:rPr>
          <w:rFonts w:ascii="Segoe UI" w:hAnsi="Segoe UI"/>
          <w:b/>
          <w:color w:val="4A5568"/>
          <w:sz w:val="23"/>
        </w:rPr>
        <w:t>📄 [MODIFY] [main.py](file:///c:/Users/Lirrak/Documents/Born%20Again/Radar%20Project/IWR6843AOP/People%20Tracking/main.py)</w:t>
      </w:r>
    </w:p>
    <w:p>
      <w:pPr>
        <w:pStyle w:val="ListBullet"/>
        <w:spacing w:before="0" w:after="50" w:line="276" w:lineRule="auto"/>
      </w:pPr>
      <w:r>
        <w:rPr>
          <w:rFonts w:ascii="Segoe UI" w:hAnsi="Segoe UI"/>
          <w:color w:val="2D3748"/>
          <w:sz w:val="21"/>
        </w:rPr>
        <w:t>Tích hợp bộ ghi hình vào quy trình chạy chính:</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 Thêm import ở đầu file main.py</w:t>
            </w:r>
          </w:p>
          <w:p>
            <w:pPr>
              <w:spacing w:before="0" w:after="0" w:line="240" w:lineRule="auto"/>
            </w:pPr>
            <w:r>
              <w:rPr>
                <w:rFonts w:ascii="Consolas" w:hAnsi="Consolas"/>
                <w:color w:val="4A5568"/>
                <w:sz w:val="18"/>
              </w:rPr>
              <w:t>from sync_recorder import SyncRecorder</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Trong hàm main():</w:t>
            </w:r>
          </w:p>
          <w:p>
            <w:pPr>
              <w:spacing w:before="0" w:after="0" w:line="240" w:lineRule="auto"/>
            </w:pPr>
            <w:r>
              <w:rPr>
                <w:rFonts w:ascii="Consolas" w:hAnsi="Consolas"/>
                <w:color w:val="4A5568"/>
                <w:sz w:val="18"/>
              </w:rPr>
              <w:t>def main():</w:t>
            </w:r>
          </w:p>
          <w:p>
            <w:pPr>
              <w:spacing w:before="0" w:after="0" w:line="240" w:lineRule="auto"/>
            </w:pPr>
            <w:r>
              <w:rPr>
                <w:rFonts w:ascii="Consolas" w:hAnsi="Consolas"/>
                <w:color w:val="4A5568"/>
                <w:sz w:val="18"/>
              </w:rPr>
              <w:t xml:space="preserve">    # ... các đoạn code khởi tạo cũ ...</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 Khởi tạo bộ ghi hình đồng bộ</w:t>
            </w:r>
          </w:p>
          <w:p>
            <w:pPr>
              <w:spacing w:before="0" w:after="0" w:line="240" w:lineRule="auto"/>
            </w:pPr>
            <w:r>
              <w:rPr>
                <w:rFonts w:ascii="Consolas" w:hAnsi="Consolas"/>
                <w:color w:val="4A5568"/>
                <w:sz w:val="18"/>
              </w:rPr>
              <w:t xml:space="preserve">    recorder = SyncRecorder()</w:t>
            </w:r>
          </w:p>
          <w:p>
            <w:pPr>
              <w:spacing w:before="0" w:after="0" w:line="240" w:lineRule="auto"/>
            </w:pPr>
            <w:r>
              <w:rPr>
                <w:rFonts w:ascii="Consolas" w:hAnsi="Consolas"/>
                <w:color w:val="4A5568"/>
                <w:sz w:val="18"/>
              </w:rPr>
              <w:t xml:space="preserve">    recorder.start()</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try:</w:t>
            </w:r>
          </w:p>
          <w:p>
            <w:pPr>
              <w:spacing w:before="0" w:after="0" w:line="240" w:lineRule="auto"/>
            </w:pPr>
            <w:r>
              <w:rPr>
                <w:rFonts w:ascii="Consolas" w:hAnsi="Consolas"/>
                <w:color w:val="4A5568"/>
                <w:sz w:val="18"/>
              </w:rPr>
              <w:t xml:space="preserve">        while plt.fignum_exists(fig.number):</w:t>
            </w:r>
          </w:p>
          <w:p>
            <w:pPr>
              <w:spacing w:before="0" w:after="0" w:line="240" w:lineRule="auto"/>
            </w:pPr>
            <w:r>
              <w:rPr>
                <w:rFonts w:ascii="Consolas" w:hAnsi="Consolas"/>
                <w:color w:val="4A5568"/>
                <w:sz w:val="18"/>
              </w:rPr>
              <w:t xml:space="preserve">            # ... Đọc UART, phân tích TLV và bám đuổi mục tiêu ...</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if should_plot:</w:t>
            </w:r>
          </w:p>
          <w:p>
            <w:pPr>
              <w:spacing w:before="0" w:after="0" w:line="240" w:lineRule="auto"/>
            </w:pPr>
            <w:r>
              <w:rPr>
                <w:rFonts w:ascii="Consolas" w:hAnsi="Consolas"/>
                <w:color w:val="4A5568"/>
                <w:sz w:val="18"/>
              </w:rPr>
              <w:t xml:space="preserve">                # ... Cập nhật dữ liệu vẽ đồ họa ...</w:t>
            </w:r>
          </w:p>
          <w:p>
            <w:pPr>
              <w:spacing w:before="0" w:after="0" w:line="240" w:lineRule="auto"/>
            </w:pPr>
            <w:r>
              <w:rPr>
                <w:rFonts w:ascii="Consolas" w:hAnsi="Consolas"/>
                <w:color w:val="4A5568"/>
                <w:sz w:val="18"/>
              </w:rPr>
              <w:t xml:space="preserve">                update_3d_plot(...)</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 CHỤP HÌNH CANVAS VÀ GHI VIDEO SIDE-BY-SIDE (NEW)</w:t>
            </w:r>
          </w:p>
          <w:p>
            <w:pPr>
              <w:spacing w:before="0" w:after="0" w:line="240" w:lineRule="auto"/>
            </w:pPr>
            <w:r>
              <w:rPr>
                <w:rFonts w:ascii="Consolas" w:hAnsi="Consolas"/>
                <w:color w:val="4A5568"/>
                <w:sz w:val="18"/>
              </w:rPr>
              <w:t xml:space="preserve">                if recorder.enabled:</w:t>
            </w:r>
          </w:p>
          <w:p>
            <w:pPr>
              <w:spacing w:before="0" w:after="0" w:line="240" w:lineRule="auto"/>
            </w:pPr>
            <w:r>
              <w:rPr>
                <w:rFonts w:ascii="Consolas" w:hAnsi="Consolas"/>
                <w:color w:val="4A5568"/>
                <w:sz w:val="18"/>
              </w:rPr>
              <w:t xml:space="preserve">                    try:</w:t>
            </w:r>
          </w:p>
          <w:p>
            <w:pPr>
              <w:spacing w:before="0" w:after="0" w:line="240" w:lineRule="auto"/>
            </w:pPr>
            <w:r>
              <w:rPr>
                <w:rFonts w:ascii="Consolas" w:hAnsi="Consolas"/>
                <w:color w:val="4A5568"/>
                <w:sz w:val="18"/>
              </w:rPr>
              <w:t xml:space="preserve">                        # Trích xuất trực tiếp ảnh RGB từ bộ đệm đồ họa Matplotlib</w:t>
            </w:r>
          </w:p>
          <w:p>
            <w:pPr>
              <w:spacing w:before="0" w:after="0" w:line="240" w:lineRule="auto"/>
            </w:pPr>
            <w:r>
              <w:rPr>
                <w:rFonts w:ascii="Consolas" w:hAnsi="Consolas"/>
                <w:color w:val="4A5568"/>
                <w:sz w:val="18"/>
              </w:rPr>
              <w:t xml:space="preserve">                        fig.canvas.draw()</w:t>
            </w:r>
          </w:p>
          <w:p>
            <w:pPr>
              <w:spacing w:before="0" w:after="0" w:line="240" w:lineRule="auto"/>
            </w:pPr>
            <w:r>
              <w:rPr>
                <w:rFonts w:ascii="Consolas" w:hAnsi="Consolas"/>
                <w:color w:val="4A5568"/>
                <w:sz w:val="18"/>
              </w:rPr>
              <w:t xml:space="preserve">                        rgba_buffer = fig.canvas.buffer_rgba()</w:t>
            </w:r>
          </w:p>
          <w:p>
            <w:pPr>
              <w:spacing w:before="0" w:after="0" w:line="240" w:lineRule="auto"/>
            </w:pPr>
            <w:r>
              <w:rPr>
                <w:rFonts w:ascii="Consolas" w:hAnsi="Consolas"/>
                <w:color w:val="4A5568"/>
                <w:sz w:val="18"/>
              </w:rPr>
              <w:t xml:space="preserve">                        plot_img = np.asarray(rgba_buffer)[:, :, :3]</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 Ghi khung hình đồng bộ với số frame tương ứng</w:t>
            </w:r>
          </w:p>
          <w:p>
            <w:pPr>
              <w:spacing w:before="0" w:after="0" w:line="240" w:lineRule="auto"/>
            </w:pPr>
            <w:r>
              <w:rPr>
                <w:rFonts w:ascii="Consolas" w:hAnsi="Consolas"/>
                <w:color w:val="4A5568"/>
                <w:sz w:val="18"/>
              </w:rPr>
              <w:t xml:space="preserve">                        recorder.write_frame(plot_img, frame_number=last_frame_number)</w:t>
            </w:r>
          </w:p>
          <w:p>
            <w:pPr>
              <w:spacing w:before="0" w:after="0" w:line="240" w:lineRule="auto"/>
            </w:pPr>
            <w:r>
              <w:rPr>
                <w:rFonts w:ascii="Consolas" w:hAnsi="Consolas"/>
                <w:color w:val="4A5568"/>
                <w:sz w:val="18"/>
              </w:rPr>
              <w:t xml:space="preserve">                    except Exception as record_err:</w:t>
            </w:r>
          </w:p>
          <w:p>
            <w:pPr>
              <w:spacing w:before="0" w:after="0" w:line="240" w:lineRule="auto"/>
            </w:pPr>
            <w:r>
              <w:rPr>
                <w:rFonts w:ascii="Consolas" w:hAnsi="Consolas"/>
                <w:color w:val="4A5568"/>
                <w:sz w:val="18"/>
              </w:rPr>
              <w:t xml:space="preserve">                        print(f"[WARNING] Grab canvas error: {record_err}")</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last_plot_time = now</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plt.pause(0.001)</w:t>
            </w:r>
          </w:p>
          <w:p>
            <w:pPr>
              <w:spacing w:before="0" w:after="0" w:line="240" w:lineRule="auto"/>
            </w:pPr>
            <w:r>
              <w:rPr>
                <w:rFonts w:ascii="Consolas" w:hAnsi="Consolas"/>
                <w:color w:val="4A5568"/>
                <w:sz w:val="18"/>
              </w:rPr>
              <w:t xml:space="preserve">            time.sleep(0.001)</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except KeyboardInterrupt:</w:t>
            </w:r>
          </w:p>
          <w:p>
            <w:pPr>
              <w:spacing w:before="0" w:after="0" w:line="240" w:lineRule="auto"/>
            </w:pPr>
            <w:r>
              <w:rPr>
                <w:rFonts w:ascii="Consolas" w:hAnsi="Consolas"/>
                <w:color w:val="4A5568"/>
                <w:sz w:val="18"/>
              </w:rPr>
              <w:t xml:space="preserve">        print("\n[INFO] Stopped by user.")</w:t>
            </w:r>
          </w:p>
          <w:p>
            <w:pPr>
              <w:spacing w:before="0" w:after="0" w:line="240" w:lineRule="auto"/>
            </w:pPr>
            <w:r>
              <w:rPr>
                <w:rFonts w:ascii="Consolas" w:hAnsi="Consolas"/>
                <w:color w:val="4A5568"/>
                <w:sz w:val="18"/>
              </w:rPr>
              <w:t xml:space="preserve">    # ... các khối except khác ...</w:t>
            </w:r>
          </w:p>
          <w:p>
            <w:pPr>
              <w:spacing w:before="0" w:after="0" w:line="240" w:lineRule="auto"/>
            </w:pPr>
            <w:r>
              <w:rPr>
                <w:rFonts w:ascii="Consolas" w:hAnsi="Consolas"/>
                <w:color w:val="4A5568"/>
                <w:sz w:val="18"/>
              </w:rPr>
              <w:t xml:space="preserve">    finally:</w:t>
            </w:r>
          </w:p>
          <w:p>
            <w:pPr>
              <w:spacing w:before="0" w:after="0" w:line="240" w:lineRule="auto"/>
            </w:pPr>
            <w:r>
              <w:rPr>
                <w:rFonts w:ascii="Consolas" w:hAnsi="Consolas"/>
                <w:color w:val="4A5568"/>
                <w:sz w:val="18"/>
              </w:rPr>
              <w:t xml:space="preserve">        # Dừng luồng webcam và lưu file video an toàn (NEW)</w:t>
            </w:r>
          </w:p>
          <w:p>
            <w:pPr>
              <w:spacing w:before="0" w:after="0" w:line="240" w:lineRule="auto"/>
            </w:pPr>
            <w:r>
              <w:rPr>
                <w:rFonts w:ascii="Consolas" w:hAnsi="Consolas"/>
                <w:color w:val="4A5568"/>
                <w:sz w:val="18"/>
              </w:rPr>
              <w:t xml:space="preserve">        recorder.stop()</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 ... đóng kết nối UART cũ ...</w:t>
            </w:r>
          </w:p>
        </w:tc>
      </w:tr>
    </w:tbl>
    <w:p>
      <w:pPr>
        <w:spacing w:before="120" w:after="120"/>
      </w:pP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 KẾ HOẠCH XÁC MINH (VERIFICATION PLAN)</w:t>
      </w:r>
    </w:p>
    <w:p>
      <w:pPr>
        <w:pStyle w:val="Heading3"/>
        <w:keepNext/>
        <w:spacing w:before="220" w:after="80"/>
      </w:pPr>
      <w:r>
        <w:rPr>
          <w:rFonts w:ascii="Segoe UI" w:hAnsi="Segoe UI"/>
          <w:b/>
          <w:color w:val="4A5568"/>
          <w:sz w:val="23"/>
        </w:rPr>
        <w:t>1. Kiểm tra môi trường &amp; Thư viện</w:t>
      </w:r>
    </w:p>
    <w:p>
      <w:pPr>
        <w:pStyle w:val="ListBullet"/>
        <w:spacing w:before="0" w:after="50" w:line="276" w:lineRule="auto"/>
      </w:pPr>
      <w:r>
        <w:rPr>
          <w:rFonts w:ascii="Segoe UI" w:hAnsi="Segoe UI"/>
          <w:color w:val="2D3748"/>
          <w:sz w:val="21"/>
        </w:rPr>
        <w:t xml:space="preserve">Thực hiện cài đặt </w:t>
      </w:r>
      <w:r>
        <w:rPr>
          <w:rFonts w:ascii="Segoe UI" w:hAnsi="Segoe UI"/>
          <w:color w:val="C0392B"/>
          <w:sz w:val="21"/>
        </w:rPr>
        <w:t>opencv-python</w:t>
      </w:r>
      <w:r>
        <w:rPr>
          <w:rFonts w:ascii="Segoe UI" w:hAnsi="Segoe UI"/>
          <w:color w:val="2D3748"/>
          <w:sz w:val="21"/>
        </w:rPr>
        <w:t>:</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 xml:space="preserve">  pip install opencv-python</w:t>
            </w:r>
          </w:p>
        </w:tc>
      </w:tr>
    </w:tbl>
    <w:p>
      <w:pPr>
        <w:spacing w:before="120" w:after="120"/>
      </w:pPr>
    </w:p>
    <w:p>
      <w:pPr>
        <w:pStyle w:val="ListBullet"/>
        <w:spacing w:before="0" w:after="50" w:line="276" w:lineRule="auto"/>
      </w:pPr>
      <w:r>
        <w:rPr>
          <w:rFonts w:ascii="Segoe UI" w:hAnsi="Segoe UI"/>
          <w:color w:val="2D3748"/>
          <w:sz w:val="21"/>
        </w:rPr>
        <w:t>Chạy chương trình kiểm tra import OpenCV:</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 xml:space="preserve">  python -c "import cv2; print('OpenCV version:', cv2.__version__)"</w:t>
            </w:r>
          </w:p>
        </w:tc>
      </w:tr>
    </w:tbl>
    <w:p>
      <w:pPr>
        <w:spacing w:before="120" w:after="120"/>
      </w:pPr>
    </w:p>
    <w:p>
      <w:pPr>
        <w:pStyle w:val="Heading3"/>
        <w:keepNext/>
        <w:spacing w:before="220" w:after="80"/>
      </w:pPr>
      <w:r>
        <w:rPr>
          <w:rFonts w:ascii="Segoe UI" w:hAnsi="Segoe UI"/>
          <w:b/>
          <w:color w:val="4A5568"/>
          <w:sz w:val="23"/>
        </w:rPr>
        <w:t>2. Kiểm thử vận hành thực tế</w:t>
      </w:r>
    </w:p>
    <w:p>
      <w:pPr>
        <w:pStyle w:val="ListBullet"/>
        <w:spacing w:before="0" w:after="50" w:line="276" w:lineRule="auto"/>
      </w:pPr>
      <w:r>
        <w:rPr>
          <w:rFonts w:ascii="Segoe UI" w:hAnsi="Segoe UI"/>
          <w:color w:val="2D3748"/>
          <w:sz w:val="21"/>
        </w:rPr>
        <w:t>Kết nối radar và chạy:</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 xml:space="preserve">  python main.py</w:t>
            </w:r>
          </w:p>
        </w:tc>
      </w:tr>
    </w:tbl>
    <w:p>
      <w:pPr>
        <w:spacing w:before="120" w:after="120"/>
      </w:pPr>
    </w:p>
    <w:p>
      <w:pPr>
        <w:pStyle w:val="ListBullet"/>
        <w:spacing w:before="0" w:after="50" w:line="276" w:lineRule="auto"/>
      </w:pPr>
      <w:r>
        <w:rPr>
          <w:rFonts w:ascii="Segoe UI" w:hAnsi="Segoe UI"/>
          <w:b/>
          <w:color w:val="2D3748"/>
          <w:sz w:val="21"/>
        </w:rPr>
        <w:t>Tiêu chuẩn kiểm thử đạt yêu cầu</w:t>
      </w:r>
      <w:r>
        <w:rPr>
          <w:rFonts w:ascii="Segoe UI" w:hAnsi="Segoe UI"/>
          <w:color w:val="2D3748"/>
          <w:sz w:val="21"/>
        </w:rPr>
        <w:t>:</w:t>
      </w:r>
    </w:p>
    <w:p>
      <w:pPr>
        <w:pStyle w:val="ListNumber2"/>
        <w:spacing w:before="0" w:after="50" w:line="276" w:lineRule="auto"/>
      </w:pPr>
      <w:r>
        <w:rPr>
          <w:rFonts w:ascii="Segoe UI" w:hAnsi="Segoe UI"/>
          <w:color w:val="2D3748"/>
          <w:sz w:val="21"/>
        </w:rPr>
        <w:t>Cửa sổ "Webcam Live Feed (Radar Sync)" hiển thị song song với cửa sổ mô phỏng 3D Matplotlib của Radar.</w:t>
      </w:r>
    </w:p>
    <w:p>
      <w:pPr>
        <w:pStyle w:val="ListNumber2"/>
        <w:spacing w:before="0" w:after="50" w:line="276" w:lineRule="auto"/>
      </w:pPr>
      <w:r>
        <w:rPr>
          <w:rFonts w:ascii="Segoe UI" w:hAnsi="Segoe UI"/>
          <w:color w:val="2D3748"/>
          <w:sz w:val="21"/>
        </w:rPr>
        <w:t>Khi di chuyển trước Webcam, chuyển động phản chiếu thời gian thực của webcam và sự thay đổi của các điểm/hộp 3D Radar diễn ra đồng thời.</w:t>
      </w:r>
    </w:p>
    <w:p>
      <w:pPr>
        <w:pStyle w:val="ListNumber2"/>
        <w:spacing w:before="0" w:after="50" w:line="276" w:lineRule="auto"/>
      </w:pPr>
      <w:r>
        <w:rPr>
          <w:rFonts w:ascii="Segoe UI" w:hAnsi="Segoe UI"/>
          <w:color w:val="2D3748"/>
          <w:sz w:val="21"/>
        </w:rPr>
        <w:t xml:space="preserve">Khi kết thúc chương trình (ấn </w:t>
      </w:r>
      <w:r>
        <w:rPr>
          <w:rFonts w:ascii="Segoe UI" w:hAnsi="Segoe UI"/>
          <w:color w:val="C0392B"/>
          <w:sz w:val="21"/>
        </w:rPr>
        <w:t>Ctrl+C</w:t>
      </w:r>
      <w:r>
        <w:rPr>
          <w:rFonts w:ascii="Segoe UI" w:hAnsi="Segoe UI"/>
          <w:color w:val="2D3748"/>
          <w:sz w:val="21"/>
        </w:rPr>
        <w:t xml:space="preserve"> hoặc tắt cửa sổ đồ họa):</w:t>
      </w:r>
    </w:p>
    <w:p>
      <w:pPr>
        <w:pStyle w:val="ListBullet3"/>
        <w:spacing w:before="0" w:after="50" w:line="276" w:lineRule="auto"/>
      </w:pPr>
      <w:r>
        <w:rPr>
          <w:rFonts w:ascii="Segoe UI" w:hAnsi="Segoe UI"/>
          <w:color w:val="2D3748"/>
          <w:sz w:val="21"/>
        </w:rPr>
        <w:t xml:space="preserve">Video </w:t>
      </w:r>
      <w:r>
        <w:rPr>
          <w:rFonts w:ascii="Segoe UI" w:hAnsi="Segoe UI"/>
          <w:color w:val="C0392B"/>
          <w:sz w:val="21"/>
        </w:rPr>
        <w:t>.mp4</w:t>
      </w:r>
      <w:r>
        <w:rPr>
          <w:rFonts w:ascii="Segoe UI" w:hAnsi="Segoe UI"/>
          <w:color w:val="2D3748"/>
          <w:sz w:val="21"/>
        </w:rPr>
        <w:t xml:space="preserve"> được xuất thành công trong thư mục </w:t>
      </w:r>
      <w:r>
        <w:rPr>
          <w:rFonts w:ascii="Segoe UI" w:hAnsi="Segoe UI"/>
          <w:color w:val="C0392B"/>
          <w:sz w:val="21"/>
        </w:rPr>
        <w:t>records/</w:t>
      </w:r>
      <w:r>
        <w:rPr>
          <w:rFonts w:ascii="Segoe UI" w:hAnsi="Segoe UI"/>
          <w:color w:val="2D3748"/>
          <w:sz w:val="21"/>
        </w:rPr>
        <w:t>.</w:t>
      </w:r>
    </w:p>
    <w:p>
      <w:pPr>
        <w:pStyle w:val="ListBullet3"/>
        <w:spacing w:before="0" w:after="50" w:line="276" w:lineRule="auto"/>
      </w:pPr>
      <w:r>
        <w:rPr>
          <w:rFonts w:ascii="Segoe UI" w:hAnsi="Segoe UI"/>
          <w:color w:val="2D3748"/>
          <w:sz w:val="21"/>
        </w:rPr>
        <w:t>Xem lại video thấy rõ Webcam (bên trái) và Radar 3D (bên phải) chạy cực kỳ đồng hành, hiển thị rõ mốc thời gian thực và số frame để phục vụ đánh giá khuyết điểm của bộ lọc radar.</w:t>
      </w:r>
    </w:p>
    <w:p>
      <w:r>
        <w:br w:type="page"/>
      </w:r>
    </w:p>
    <w:p>
      <w:pPr>
        <w:pStyle w:val="Heading1"/>
        <w:keepNext/>
        <w:spacing w:before="240" w:after="120"/>
      </w:pPr>
      <w:r>
        <w:rPr>
          <w:rFonts w:ascii="Segoe UI Semibold" w:hAnsi="Segoe UI Semibold"/>
          <w:b/>
          <w:color w:val="1B365D"/>
          <w:sz w:val="30"/>
        </w:rPr>
        <w:t>KẾ HOẠCH TRIỂN KHAI - VERSION 12.0</w:t>
      </w:r>
    </w:p>
    <w:p>
      <w:pPr>
        <w:pStyle w:val="Heading1"/>
        <w:keepNext/>
        <w:spacing w:before="320" w:after="160"/>
      </w:pPr>
      <w:r>
        <w:rPr>
          <w:rFonts w:ascii="Segoe UI Semibold" w:hAnsi="Segoe UI Semibold"/>
          <w:b/>
          <w:color w:val="1B365D"/>
          <w:sz w:val="32"/>
        </w:rPr>
        <w:t>KẾ HOẠCH TRIỂN KHAI v12.0 - BÁO CÁO PHÂN TÍCH WEBCAM: TỰ THÍCH NGHI ĐỘNG HỌC THỜI GIAN THỰC (DYNAMICS ADAPTIVE TRACKING)</w:t>
      </w:r>
    </w:p>
    <w:p>
      <w:pPr>
        <w:spacing w:before="0" w:after="120" w:line="276" w:lineRule="auto"/>
      </w:pPr>
      <w:r>
        <w:rPr>
          <w:rFonts w:ascii="Segoe UI" w:hAnsi="Segoe UI"/>
          <w:color w:val="2D3748"/>
          <w:sz w:val="21"/>
        </w:rPr>
        <w:t xml:space="preserve">Tài liệu này trình bày kế hoạch nâng cấp hệ thống lên </w:t>
      </w:r>
      <w:r>
        <w:rPr>
          <w:rFonts w:ascii="Segoe UI" w:hAnsi="Segoe UI"/>
          <w:b/>
          <w:color w:val="2D3748"/>
          <w:sz w:val="21"/>
        </w:rPr>
        <w:t>Version 12.0</w:t>
      </w:r>
      <w:r>
        <w:rPr>
          <w:rFonts w:ascii="Segoe UI" w:hAnsi="Segoe UI"/>
          <w:color w:val="2D3748"/>
          <w:sz w:val="21"/>
        </w:rPr>
        <w:t xml:space="preserve"> dựa trên các so sánh trực quan từ dữ liệu video đồng bộ v11.0. Chúng tôi thiết kế </w:t>
      </w:r>
      <w:r>
        <w:rPr>
          <w:rFonts w:ascii="Segoe UI" w:hAnsi="Segoe UI"/>
          <w:b/>
          <w:color w:val="2D3748"/>
          <w:sz w:val="21"/>
        </w:rPr>
        <w:t>3 cơ chế tự thích nghi thông minh</w:t>
      </w:r>
      <w:r>
        <w:rPr>
          <w:rFonts w:ascii="Segoe UI" w:hAnsi="Segoe UI"/>
          <w:color w:val="2D3748"/>
          <w:sz w:val="21"/>
        </w:rPr>
        <w:t xml:space="preserve"> nhằm khắc phục triệt để các khuyết điểm về </w:t>
      </w:r>
      <w:r>
        <w:rPr>
          <w:rFonts w:ascii="Segoe UI" w:hAnsi="Segoe UI"/>
          <w:b/>
          <w:color w:val="2D3748"/>
          <w:sz w:val="21"/>
        </w:rPr>
        <w:t>mất dấu khi đứng im</w:t>
      </w:r>
      <w:r>
        <w:rPr>
          <w:rFonts w:ascii="Segoe UI" w:hAnsi="Segoe UI"/>
          <w:color w:val="2D3748"/>
          <w:sz w:val="21"/>
        </w:rPr>
        <w:t xml:space="preserve">, </w:t>
      </w:r>
      <w:r>
        <w:rPr>
          <w:rFonts w:ascii="Segoe UI" w:hAnsi="Segoe UI"/>
          <w:b/>
          <w:color w:val="2D3748"/>
          <w:sz w:val="21"/>
        </w:rPr>
        <w:t>trễ phản hồi khi di chuyển</w:t>
      </w:r>
      <w:r>
        <w:rPr>
          <w:rFonts w:ascii="Segoe UI" w:hAnsi="Segoe UI"/>
          <w:color w:val="2D3748"/>
          <w:sz w:val="21"/>
        </w:rPr>
        <w:t xml:space="preserve"> và </w:t>
      </w:r>
      <w:r>
        <w:rPr>
          <w:rFonts w:ascii="Segoe UI" w:hAnsi="Segoe UI"/>
          <w:b/>
          <w:color w:val="2D3748"/>
          <w:sz w:val="21"/>
        </w:rPr>
        <w:t>hoán đổi ID</w:t>
      </w:r>
      <w:r>
        <w:rPr>
          <w:rFonts w:ascii="Segoe UI" w:hAnsi="Segoe UI"/>
          <w:color w:val="2D3748"/>
          <w:sz w:val="21"/>
        </w:rPr>
        <w:t xml:space="preserve"> mà không cần khôi phục lại giải pháp tĩnh nhân tạo.</w:t>
      </w: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 THUẬT TOÁN TỰ THÍCH NGHI ĐỀ XUẤT TRONG VERSION 12.0</w:t>
      </w:r>
    </w:p>
    <w:p>
      <w:pPr>
        <w:pStyle w:val="Heading3"/>
        <w:keepNext/>
        <w:spacing w:before="220" w:after="80"/>
      </w:pPr>
      <w:r>
        <w:rPr>
          <w:rFonts w:ascii="Segoe UI" w:hAnsi="Segoe UI"/>
          <w:b/>
          <w:color w:val="4A5568"/>
          <w:sz w:val="23"/>
        </w:rPr>
        <w:t>1. Thời gian chờ biến mất thích nghi (Adaptive Target Missing Timeout)</w:t>
      </w:r>
    </w:p>
    <w:p>
      <w:pPr>
        <w:pStyle w:val="ListBullet"/>
        <w:spacing w:before="0" w:after="50" w:line="276" w:lineRule="auto"/>
      </w:pPr>
      <w:r>
        <w:rPr>
          <w:rFonts w:ascii="Segoe UI" w:hAnsi="Segoe UI"/>
          <w:b/>
          <w:color w:val="2D3748"/>
          <w:sz w:val="21"/>
        </w:rPr>
        <w:t>Logic hoạt động</w:t>
      </w:r>
      <w:r>
        <w:rPr>
          <w:rFonts w:ascii="Segoe UI" w:hAnsi="Segoe UI"/>
          <w:color w:val="2D3748"/>
          <w:sz w:val="21"/>
        </w:rPr>
        <w:t xml:space="preserve">: </w:t>
      </w:r>
    </w:p>
    <w:p>
      <w:pPr>
        <w:pStyle w:val="ListBullet2"/>
        <w:spacing w:before="0" w:after="50" w:line="276" w:lineRule="auto"/>
      </w:pPr>
      <w:r>
        <w:rPr>
          <w:rFonts w:ascii="Segoe UI" w:hAnsi="Segoe UI"/>
          <w:color w:val="2D3748"/>
          <w:sz w:val="21"/>
        </w:rPr>
        <w:t xml:space="preserve">Thay vì áp dụng cứng nhắc </w:t>
      </w:r>
      <w:r>
        <w:rPr>
          <w:rFonts w:ascii="Segoe UI" w:hAnsi="Segoe UI"/>
          <w:color w:val="C0392B"/>
          <w:sz w:val="21"/>
        </w:rPr>
        <w:t>GHOST_MAX_MISSING_FRAMES = 5</w:t>
      </w:r>
      <w:r>
        <w:rPr>
          <w:rFonts w:ascii="Segoe UI" w:hAnsi="Segoe UI"/>
          <w:color w:val="2D3748"/>
          <w:sz w:val="21"/>
        </w:rPr>
        <w:t xml:space="preserve"> cho mọi trường hợp, hệ thống tự động xác định trạng thái động học của Confirmed Target trước khi biến mất.</w:t>
      </w:r>
    </w:p>
    <w:p>
      <w:pPr>
        <w:pStyle w:val="ListBullet2"/>
        <w:spacing w:before="0" w:after="50" w:line="276" w:lineRule="auto"/>
      </w:pPr>
      <w:r>
        <w:rPr>
          <w:rFonts w:ascii="Segoe UI" w:hAnsi="Segoe UI"/>
          <w:color w:val="2D3748"/>
          <w:sz w:val="21"/>
        </w:rPr>
        <w:t xml:space="preserve">Nếu target đang di chuyển chậm/đứng im ($V_{Kalman} &lt; 0.25\text{ m/s}$) và có độ tin cậy tích lũy cao trước đó, ta cho phép kéo dài thời gian chờ biến mất động lên </w:t>
      </w:r>
      <w:r>
        <w:rPr>
          <w:rFonts w:ascii="Segoe UI" w:hAnsi="Segoe UI"/>
          <w:color w:val="C0392B"/>
          <w:sz w:val="21"/>
        </w:rPr>
        <w:t>ADAPTIVE_TIMEOUT_STATIONARY_FRAMES = 35</w:t>
      </w:r>
      <w:r>
        <w:rPr>
          <w:rFonts w:ascii="Segoe UI" w:hAnsi="Segoe UI"/>
          <w:color w:val="2D3748"/>
          <w:sz w:val="21"/>
        </w:rPr>
        <w:t xml:space="preserve"> frame (~1.75 giây).</w:t>
      </w:r>
    </w:p>
    <w:p>
      <w:pPr>
        <w:pStyle w:val="ListBullet2"/>
        <w:spacing w:before="0" w:after="50" w:line="276" w:lineRule="auto"/>
      </w:pPr>
      <w:r>
        <w:rPr>
          <w:rFonts w:ascii="Segoe UI" w:hAnsi="Segoe UI"/>
          <w:color w:val="2D3748"/>
          <w:sz w:val="21"/>
        </w:rPr>
        <w:t xml:space="preserve">Nếu là target chuyển động nhanh ($V_{Kalman} \ge 0.25\text{ m/s}$): Giữ nguyên </w:t>
      </w:r>
      <w:r>
        <w:rPr>
          <w:rFonts w:ascii="Segoe UI" w:hAnsi="Segoe UI"/>
          <w:color w:val="C0392B"/>
          <w:sz w:val="21"/>
        </w:rPr>
        <w:t>max_miss = 5</w:t>
      </w:r>
      <w:r>
        <w:rPr>
          <w:rFonts w:ascii="Segoe UI" w:hAnsi="Segoe UI"/>
          <w:color w:val="2D3748"/>
          <w:sz w:val="21"/>
        </w:rPr>
        <w:t xml:space="preserve"> để triệt tiêu ghost cực nhanh khi người thực sự đi ra ngoài.</w:t>
      </w:r>
    </w:p>
    <w:p>
      <w:pPr>
        <w:pStyle w:val="ListBullet"/>
        <w:spacing w:before="0" w:after="50" w:line="276" w:lineRule="auto"/>
      </w:pPr>
      <w:r>
        <w:rPr>
          <w:rFonts w:ascii="Segoe UI" w:hAnsi="Segoe UI"/>
          <w:b/>
          <w:color w:val="2D3748"/>
          <w:sz w:val="21"/>
        </w:rPr>
        <w:t>Mục tiêu</w:t>
      </w:r>
      <w:r>
        <w:rPr>
          <w:rFonts w:ascii="Segoe UI" w:hAnsi="Segoe UI"/>
          <w:color w:val="2D3748"/>
          <w:sz w:val="21"/>
        </w:rPr>
        <w:t>: Giúp hộp bám đuổi đứng im vững chắc, không nhấp nháy khi người dừng lại đứng im mà mây điểm thưa đi.</w:t>
      </w:r>
    </w:p>
    <w:p>
      <w:pPr>
        <w:pStyle w:val="Heading3"/>
        <w:keepNext/>
        <w:spacing w:before="220" w:after="80"/>
      </w:pPr>
      <w:r>
        <w:rPr>
          <w:rFonts w:ascii="Segoe UI" w:hAnsi="Segoe UI"/>
          <w:b/>
          <w:color w:val="4A5568"/>
          <w:sz w:val="23"/>
        </w:rPr>
        <w:t>2. Bộ lọc làm mịn động lực thích nghi (Dynamic Adaptive Smoothing Filter)</w:t>
      </w:r>
    </w:p>
    <w:p>
      <w:pPr>
        <w:pStyle w:val="ListBullet"/>
        <w:spacing w:before="0" w:after="50" w:line="276" w:lineRule="auto"/>
      </w:pPr>
      <w:r>
        <w:rPr>
          <w:rFonts w:ascii="Segoe UI" w:hAnsi="Segoe UI"/>
          <w:b/>
          <w:color w:val="2D3748"/>
          <w:sz w:val="21"/>
        </w:rPr>
        <w:t>Logic hoạt động</w:t>
      </w:r>
      <w:r>
        <w:rPr>
          <w:rFonts w:ascii="Segoe UI" w:hAnsi="Segoe UI"/>
          <w:color w:val="2D3748"/>
          <w:sz w:val="21"/>
        </w:rPr>
        <w:t xml:space="preserve">: </w:t>
      </w:r>
    </w:p>
    <w:p>
      <w:pPr>
        <w:pStyle w:val="ListBullet2"/>
        <w:spacing w:before="0" w:after="50" w:line="276" w:lineRule="auto"/>
      </w:pPr>
      <w:r>
        <w:rPr>
          <w:rFonts w:ascii="Segoe UI" w:hAnsi="Segoe UI"/>
          <w:color w:val="2D3748"/>
          <w:sz w:val="21"/>
        </w:rPr>
        <w:t>Thay thế hằng số làm mịn cố định bằng hệ số thích nghi tuyến tính theo tốc độ di chuyển thực tế của mục tiêu ($v = \sqrt{vx^2 + vy^2 + vz^2}$):</w:t>
      </w:r>
    </w:p>
    <w:p>
      <w:pPr>
        <w:spacing w:before="0" w:after="120" w:line="276" w:lineRule="auto"/>
      </w:pPr>
      <w:r>
        <w:rPr>
          <w:rFonts w:ascii="Segoe UI" w:hAnsi="Segoe UI"/>
          <w:color w:val="2D3748"/>
          <w:sz w:val="21"/>
        </w:rPr>
        <w:t xml:space="preserve">    $$\alpha_{dynamic} = \alpha_{min} + (\alpha_{max} - \alpha_{min}) \times \min\left(1.0, \frac{v}{v_{scale}}\right)$$</w:t>
      </w:r>
    </w:p>
    <w:p>
      <w:pPr>
        <w:pStyle w:val="ListBullet3"/>
        <w:spacing w:before="0" w:after="50" w:line="276" w:lineRule="auto"/>
      </w:pPr>
      <w:r>
        <w:rPr>
          <w:rFonts w:ascii="Segoe UI" w:hAnsi="Segoe UI"/>
          <w:i/>
          <w:color w:val="2D3748"/>
          <w:sz w:val="21"/>
        </w:rPr>
        <w:t>Đứng im hoặc đi chậm ($v \approx 0\text{ m/s}$)</w:t>
      </w:r>
      <w:r>
        <w:rPr>
          <w:rFonts w:ascii="Segoe UI" w:hAnsi="Segoe UI"/>
          <w:color w:val="2D3748"/>
          <w:sz w:val="21"/>
        </w:rPr>
        <w:t>: $\alpha_{dynamic} \rightarrow \alpha_{min} = 0.15$ (Độ mịn tối đa, chống rung lắc hộp tuyệt đối).</w:t>
      </w:r>
    </w:p>
    <w:p>
      <w:pPr>
        <w:pStyle w:val="ListBullet3"/>
        <w:spacing w:before="0" w:after="50" w:line="276" w:lineRule="auto"/>
      </w:pPr>
      <w:r>
        <w:rPr>
          <w:rFonts w:ascii="Segoe UI" w:hAnsi="Segoe UI"/>
          <w:i/>
          <w:color w:val="2D3748"/>
          <w:sz w:val="21"/>
        </w:rPr>
        <w:t>Di chuyển nhanh ($v \ge 1.0\text{ m/s}$)</w:t>
      </w:r>
      <w:r>
        <w:rPr>
          <w:rFonts w:ascii="Segoe UI" w:hAnsi="Segoe UI"/>
          <w:color w:val="2D3748"/>
          <w:sz w:val="21"/>
        </w:rPr>
        <w:t>: $\alpha_{dynamic} \rightarrow \alpha_{max} = 0.82$ (Phản hồi siêu tốc, triệt tiêu hoàn toàn độ trễ bám đuổi so với webcam).</w:t>
      </w:r>
    </w:p>
    <w:p>
      <w:pPr>
        <w:pStyle w:val="ListBullet"/>
        <w:spacing w:before="0" w:after="50" w:line="276" w:lineRule="auto"/>
      </w:pPr>
      <w:r>
        <w:rPr>
          <w:rFonts w:ascii="Segoe UI" w:hAnsi="Segoe UI"/>
          <w:b/>
          <w:color w:val="2D3748"/>
          <w:sz w:val="21"/>
        </w:rPr>
        <w:t>Mục tiêu</w:t>
      </w:r>
      <w:r>
        <w:rPr>
          <w:rFonts w:ascii="Segoe UI" w:hAnsi="Segoe UI"/>
          <w:color w:val="2D3748"/>
          <w:sz w:val="21"/>
        </w:rPr>
        <w:t>: Hộp bám đuổi dịch chuyển "dính chặt" theo cơ thể người di chuyển tức thời, không bị lết trễ.</w:t>
      </w:r>
    </w:p>
    <w:p>
      <w:pPr>
        <w:pStyle w:val="Heading3"/>
        <w:keepNext/>
        <w:spacing w:before="220" w:after="80"/>
      </w:pPr>
      <w:r>
        <w:rPr>
          <w:rFonts w:ascii="Segoe UI" w:hAnsi="Segoe UI"/>
          <w:b/>
          <w:color w:val="4A5568"/>
          <w:sz w:val="23"/>
        </w:rPr>
        <w:t>3. Vùng bảo vệ phản xạ vi mô (Micro-Motion Gate &amp; Protection Zone)</w:t>
      </w:r>
    </w:p>
    <w:p>
      <w:pPr>
        <w:pStyle w:val="ListBullet"/>
        <w:spacing w:before="0" w:after="50" w:line="276" w:lineRule="auto"/>
      </w:pPr>
      <w:r>
        <w:rPr>
          <w:rFonts w:ascii="Segoe UI" w:hAnsi="Segoe UI"/>
          <w:b/>
          <w:color w:val="2D3748"/>
          <w:sz w:val="21"/>
        </w:rPr>
        <w:t>Logic hoạt động</w:t>
      </w:r>
      <w:r>
        <w:rPr>
          <w:rFonts w:ascii="Segoe UI" w:hAnsi="Segoe UI"/>
          <w:color w:val="2D3748"/>
          <w:sz w:val="21"/>
        </w:rPr>
        <w:t xml:space="preserve">: </w:t>
      </w:r>
    </w:p>
    <w:p>
      <w:pPr>
        <w:pStyle w:val="ListBullet2"/>
        <w:spacing w:before="0" w:after="50" w:line="276" w:lineRule="auto"/>
      </w:pPr>
      <w:r>
        <w:rPr>
          <w:rFonts w:ascii="Segoe UI" w:hAnsi="Segoe UI"/>
          <w:color w:val="2D3748"/>
          <w:sz w:val="21"/>
        </w:rPr>
        <w:t xml:space="preserve">Xác lập một "Vùng bảo vệ" hình cầu bán kính </w:t>
      </w:r>
      <w:r>
        <w:rPr>
          <w:rFonts w:ascii="Segoe UI" w:hAnsi="Segoe UI"/>
          <w:color w:val="C0392B"/>
          <w:sz w:val="21"/>
        </w:rPr>
        <w:t>MICRO_MOTION_ZONE_RADIUS = 0.80</w:t>
      </w:r>
      <w:r>
        <w:rPr>
          <w:rFonts w:ascii="Segoe UI" w:hAnsi="Segoe UI"/>
          <w:color w:val="2D3748"/>
          <w:sz w:val="21"/>
        </w:rPr>
        <w:t xml:space="preserve"> mét xung quanh các Confirmed Target.</w:t>
      </w:r>
    </w:p>
    <w:p>
      <w:pPr>
        <w:pStyle w:val="ListBullet2"/>
        <w:spacing w:before="0" w:after="50" w:line="276" w:lineRule="auto"/>
      </w:pPr>
      <w:r>
        <w:rPr>
          <w:rFonts w:ascii="Segoe UI" w:hAnsi="Segoe UI"/>
          <w:color w:val="2D3748"/>
          <w:sz w:val="21"/>
        </w:rPr>
        <w:t xml:space="preserve">Trong vùng này, thuật toán lọc điểm thô sẽ tự động hạ thấp ngưỡng lọc </w:t>
      </w:r>
      <w:r>
        <w:rPr>
          <w:rFonts w:ascii="Segoe UI" w:hAnsi="Segoe UI"/>
          <w:color w:val="C0392B"/>
          <w:sz w:val="21"/>
        </w:rPr>
        <w:t>MIN_POINT_SNR</w:t>
      </w:r>
      <w:r>
        <w:rPr>
          <w:rFonts w:ascii="Segoe UI" w:hAnsi="Segoe UI"/>
          <w:color w:val="2D3748"/>
          <w:sz w:val="21"/>
        </w:rPr>
        <w:t xml:space="preserve"> xuống </w:t>
      </w:r>
      <w:r>
        <w:rPr>
          <w:rFonts w:ascii="Segoe UI" w:hAnsi="Segoe UI"/>
          <w:color w:val="C0392B"/>
          <w:sz w:val="21"/>
        </w:rPr>
        <w:t>MICRO_MOTION_MIN_SNR = 1.0</w:t>
      </w:r>
      <w:r>
        <w:rPr>
          <w:rFonts w:ascii="Segoe UI" w:hAnsi="Segoe UI"/>
          <w:color w:val="2D3748"/>
          <w:sz w:val="21"/>
        </w:rPr>
        <w:t xml:space="preserve"> (thay vì 1.5) và chấp nhận các điểm có Doppler cực nhỏ.</w:t>
      </w:r>
    </w:p>
    <w:p>
      <w:pPr>
        <w:pStyle w:val="ListBullet"/>
        <w:spacing w:before="0" w:after="50" w:line="276" w:lineRule="auto"/>
      </w:pPr>
      <w:r>
        <w:rPr>
          <w:rFonts w:ascii="Segoe UI" w:hAnsi="Segoe UI"/>
          <w:b/>
          <w:color w:val="2D3748"/>
          <w:sz w:val="21"/>
        </w:rPr>
        <w:t>Mục tiêu</w:t>
      </w:r>
      <w:r>
        <w:rPr>
          <w:rFonts w:ascii="Segoe UI" w:hAnsi="Segoe UI"/>
          <w:color w:val="2D3748"/>
          <w:sz w:val="21"/>
        </w:rPr>
        <w:t>: Nhặt lại các phản xạ cực yếu từ cử động vi mô của cơ thể (như thở, dịch chuyển đầu/tay khi đứng im) để duy trì mây điểm vật lý liên tục, giúp radar không bị mù hoàn toàn.</w:t>
      </w: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 DANH SÁCH FILE THAY ĐỔI CHI TIẾT (PROPOSED CHANGES)</w:t>
      </w:r>
    </w:p>
    <w:p>
      <w:pPr>
        <w:pStyle w:val="Heading3"/>
        <w:keepNext/>
        <w:spacing w:before="220" w:after="80"/>
      </w:pPr>
      <w:r>
        <w:rPr>
          <w:rFonts w:ascii="Segoe UI" w:hAnsi="Segoe UI"/>
          <w:b/>
          <w:color w:val="4A5568"/>
          <w:sz w:val="23"/>
        </w:rPr>
        <w:t>📄 [MODIFY] [settings.py](file:///c:/Users/Lirrak/Documents/Born%20Again/Radar%20Project/IWR6843AOP/People%20Tracking/settings.py)</w:t>
      </w:r>
    </w:p>
    <w:p>
      <w:pPr>
        <w:pStyle w:val="ListBullet"/>
        <w:spacing w:before="0" w:after="50" w:line="276" w:lineRule="auto"/>
      </w:pPr>
      <w:r>
        <w:rPr>
          <w:rFonts w:ascii="Segoe UI" w:hAnsi="Segoe UI"/>
          <w:color w:val="2D3748"/>
          <w:sz w:val="21"/>
        </w:rPr>
        <w:t>Bổ sung các tham số tự thích nghi mới:</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 ============================================================</w:t>
            </w:r>
          </w:p>
          <w:p>
            <w:pPr>
              <w:spacing w:before="0" w:after="0" w:line="240" w:lineRule="auto"/>
            </w:pPr>
            <w:r>
              <w:rPr>
                <w:rFonts w:ascii="Consolas" w:hAnsi="Consolas"/>
                <w:color w:val="4A5568"/>
                <w:sz w:val="18"/>
              </w:rPr>
              <w:t># DYNAMICS ADAPTIVE TRACKING SETTINGS (Version 12.0)</w:t>
            </w:r>
          </w:p>
          <w:p>
            <w:pPr>
              <w:spacing w:before="0" w:after="0" w:line="240" w:lineRule="auto"/>
            </w:pPr>
            <w:r>
              <w:rPr>
                <w:rFonts w:ascii="Consolas" w:hAnsi="Consolas"/>
                <w:color w:val="4A5568"/>
                <w:sz w:val="18"/>
              </w:rPr>
              <w:t># ============================================================</w:t>
            </w:r>
          </w:p>
          <w:p>
            <w:pPr>
              <w:spacing w:before="0" w:after="0" w:line="240" w:lineRule="auto"/>
            </w:pPr>
            <w:r>
              <w:rPr>
                <w:rFonts w:ascii="Consolas" w:hAnsi="Consolas"/>
                <w:color w:val="4A5568"/>
                <w:sz w:val="18"/>
              </w:rPr>
              <w:t>ENABLE_ADAPTIVE_TIMEOUT = True</w:t>
            </w:r>
          </w:p>
          <w:p>
            <w:pPr>
              <w:spacing w:before="0" w:after="0" w:line="240" w:lineRule="auto"/>
            </w:pPr>
            <w:r>
              <w:rPr>
                <w:rFonts w:ascii="Consolas" w:hAnsi="Consolas"/>
                <w:color w:val="4A5568"/>
                <w:sz w:val="18"/>
              </w:rPr>
              <w:t>ADAPTIVE_TIMEOUT_STATIONARY_FRAMES = 35 # Tăng thời gian chờ lên 1.75s khi đứng im</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ENABLE_DYNAMIC_SMOOTHING = True</w:t>
            </w:r>
          </w:p>
          <w:p>
            <w:pPr>
              <w:spacing w:before="0" w:after="0" w:line="240" w:lineRule="auto"/>
            </w:pPr>
            <w:r>
              <w:rPr>
                <w:rFonts w:ascii="Consolas" w:hAnsi="Consolas"/>
                <w:color w:val="4A5568"/>
                <w:sz w:val="18"/>
              </w:rPr>
              <w:t>SMOOTHING_ALPHA_MIN = 0.15             # Cực kỳ mượt khi đứng im/đi chậm</w:t>
            </w:r>
          </w:p>
          <w:p>
            <w:pPr>
              <w:spacing w:before="0" w:after="0" w:line="240" w:lineRule="auto"/>
            </w:pPr>
            <w:r>
              <w:rPr>
                <w:rFonts w:ascii="Consolas" w:hAnsi="Consolas"/>
                <w:color w:val="4A5568"/>
                <w:sz w:val="18"/>
              </w:rPr>
              <w:t>SMOOTHING_ALPHA_MAX = 0.82             # Phản hồi tức thời khi chạy/đi nhanh</w:t>
            </w:r>
          </w:p>
          <w:p>
            <w:pPr>
              <w:spacing w:before="0" w:after="0" w:line="240" w:lineRule="auto"/>
            </w:pPr>
            <w:r>
              <w:rPr>
                <w:rFonts w:ascii="Consolas" w:hAnsi="Consolas"/>
                <w:color w:val="4A5568"/>
                <w:sz w:val="18"/>
              </w:rPr>
              <w:t>SMOOTHING_VELOCITY_SCALE = 1.0         # Tốc độ quy đổi đạt tối đa nhạy bén (m/s)</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ENABLE_MICRO_MOTION_ZONE = True</w:t>
            </w:r>
          </w:p>
          <w:p>
            <w:pPr>
              <w:spacing w:before="0" w:after="0" w:line="240" w:lineRule="auto"/>
            </w:pPr>
            <w:r>
              <w:rPr>
                <w:rFonts w:ascii="Consolas" w:hAnsi="Consolas"/>
                <w:color w:val="4A5568"/>
                <w:sz w:val="18"/>
              </w:rPr>
              <w:t>MICRO_MOTION_ZONE_RADIUS = 0.80        # Bán kính 80cm quanh confirmed track</w:t>
            </w:r>
          </w:p>
          <w:p>
            <w:pPr>
              <w:spacing w:before="0" w:after="0" w:line="240" w:lineRule="auto"/>
            </w:pPr>
            <w:r>
              <w:rPr>
                <w:rFonts w:ascii="Consolas" w:hAnsi="Consolas"/>
                <w:color w:val="4A5568"/>
                <w:sz w:val="18"/>
              </w:rPr>
              <w:t>MICRO_MOTION_MIN_SNR = 1.0             # Giảm ngưỡng SNR để giữ điểm phản xạ thở/cử động nhẹ</w:t>
            </w:r>
          </w:p>
        </w:tc>
      </w:tr>
    </w:tbl>
    <w:p>
      <w:pPr>
        <w:spacing w:before="120" w:after="120"/>
      </w:pPr>
    </w:p>
    <w:p>
      <w:pPr>
        <w:pStyle w:val="Heading3"/>
        <w:keepNext/>
        <w:spacing w:before="220" w:after="80"/>
      </w:pPr>
      <w:r>
        <w:rPr>
          <w:rFonts w:ascii="Segoe UI" w:hAnsi="Segoe UI"/>
          <w:b/>
          <w:color w:val="4A5568"/>
          <w:sz w:val="23"/>
        </w:rPr>
        <w:t>📄 [MODIFY] [pointcloud_processing.py](file:///c:/Users/Lirrak/Documents/Born%20Again/Radar%20Project/IWR6843AOP/People%20Tracking/pointcloud_processing.py)</w:t>
      </w:r>
    </w:p>
    <w:p>
      <w:pPr>
        <w:pStyle w:val="ListBullet"/>
        <w:spacing w:before="0" w:after="50" w:line="276" w:lineRule="auto"/>
      </w:pPr>
      <w:r>
        <w:rPr>
          <w:rFonts w:ascii="Segoe UI" w:hAnsi="Segoe UI"/>
          <w:color w:val="2D3748"/>
          <w:sz w:val="21"/>
        </w:rPr>
        <w:t xml:space="preserve">Tích hợp </w:t>
      </w:r>
      <w:r>
        <w:rPr>
          <w:rFonts w:ascii="Segoe UI" w:hAnsi="Segoe UI"/>
          <w:b/>
          <w:color w:val="2D3748"/>
          <w:sz w:val="21"/>
        </w:rPr>
        <w:t>Micro-Motion Gate</w:t>
      </w:r>
      <w:r>
        <w:rPr>
          <w:rFonts w:ascii="Segoe UI" w:hAnsi="Segoe UI"/>
          <w:color w:val="2D3748"/>
          <w:sz w:val="21"/>
        </w:rPr>
        <w:t xml:space="preserve"> vào hàm lọc/tạo mask điểm và điều chỉnh thời gian chờ trong </w:t>
      </w:r>
      <w:r>
        <w:rPr>
          <w:rFonts w:ascii="Segoe UI" w:hAnsi="Segoe UI"/>
          <w:color w:val="C0392B"/>
          <w:sz w:val="21"/>
        </w:rPr>
        <w:t>VirtualTargetTracker</w:t>
      </w:r>
      <w:r>
        <w:rPr>
          <w:rFonts w:ascii="Segoe UI" w:hAnsi="Segoe UI"/>
          <w:color w:val="2D3748"/>
          <w:sz w:val="21"/>
        </w:rPr>
        <w:t>:</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 1) Trong hàm build_human_point_mask hoặc lọc SNR ở pointcloud_processing.py:</w:t>
            </w:r>
          </w:p>
          <w:p>
            <w:pPr>
              <w:spacing w:before="0" w:after="0" w:line="240" w:lineRule="auto"/>
            </w:pPr>
            <w:r>
              <w:rPr>
                <w:rFonts w:ascii="Consolas" w:hAnsi="Consolas"/>
                <w:color w:val="4A5568"/>
                <w:sz w:val="18"/>
              </w:rPr>
              <w:t># Nếu ENABLE_MICRO_MOTION_ZONE = True và điểm nằm gần confirmed_positions, hạ thấp ngưỡng SNR lọc điểm.</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2) Trong VirtualTargetTracker.track_and_build (Step 7):</w:t>
            </w:r>
          </w:p>
          <w:p>
            <w:pPr>
              <w:spacing w:before="0" w:after="0" w:line="240" w:lineRule="auto"/>
            </w:pPr>
            <w:r>
              <w:rPr>
                <w:rFonts w:ascii="Consolas" w:hAnsi="Consolas"/>
                <w:color w:val="4A5568"/>
                <w:sz w:val="18"/>
              </w:rPr>
              <w:t>for tid in list(self.active_tracks.keys()):</w:t>
            </w:r>
          </w:p>
          <w:p>
            <w:pPr>
              <w:spacing w:before="0" w:after="0" w:line="240" w:lineRule="auto"/>
            </w:pPr>
            <w:r>
              <w:rPr>
                <w:rFonts w:ascii="Consolas" w:hAnsi="Consolas"/>
                <w:color w:val="4A5568"/>
                <w:sz w:val="18"/>
              </w:rPr>
              <w:t xml:space="preserve">    if tid not in matched_tids:</w:t>
            </w:r>
          </w:p>
          <w:p>
            <w:pPr>
              <w:spacing w:before="0" w:after="0" w:line="240" w:lineRule="auto"/>
            </w:pPr>
            <w:r>
              <w:rPr>
                <w:rFonts w:ascii="Consolas" w:hAnsi="Consolas"/>
                <w:color w:val="4A5568"/>
                <w:sz w:val="18"/>
              </w:rPr>
              <w:t xml:space="preserve">        track_info = self.active_tracks[tid]</w:t>
            </w:r>
          </w:p>
          <w:p>
            <w:pPr>
              <w:spacing w:before="0" w:after="0" w:line="240" w:lineRule="auto"/>
            </w:pPr>
            <w:r>
              <w:rPr>
                <w:rFonts w:ascii="Consolas" w:hAnsi="Consolas"/>
                <w:color w:val="4A5568"/>
                <w:sz w:val="18"/>
              </w:rPr>
              <w:t xml:space="preserve">        track_info["miss_count"] += 1</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max_miss = GHOST_MAX_MISSING_FRAMES</w:t>
            </w:r>
          </w:p>
          <w:p>
            <w:pPr>
              <w:spacing w:before="0" w:after="0" w:line="240" w:lineRule="auto"/>
            </w:pPr>
            <w:r>
              <w:rPr>
                <w:rFonts w:ascii="Consolas" w:hAnsi="Consolas"/>
                <w:color w:val="4A5568"/>
                <w:sz w:val="18"/>
              </w:rPr>
              <w:t xml:space="preserve">        if track_info["state"] == "tentative":</w:t>
            </w:r>
          </w:p>
          <w:p>
            <w:pPr>
              <w:spacing w:before="0" w:after="0" w:line="240" w:lineRule="auto"/>
            </w:pPr>
            <w:r>
              <w:rPr>
                <w:rFonts w:ascii="Consolas" w:hAnsi="Consolas"/>
                <w:color w:val="4A5568"/>
                <w:sz w:val="18"/>
              </w:rPr>
              <w:t xml:space="preserve">            max_miss = 1</w:t>
            </w:r>
          </w:p>
          <w:p>
            <w:pPr>
              <w:spacing w:before="0" w:after="0" w:line="240" w:lineRule="auto"/>
            </w:pPr>
            <w:r>
              <w:rPr>
                <w:rFonts w:ascii="Consolas" w:hAnsi="Consolas"/>
                <w:color w:val="4A5568"/>
                <w:sz w:val="18"/>
              </w:rPr>
              <w:t xml:space="preserve">        elif track_info["state"] == "confirmed" and ENABLE_ADAPTIVE_TIMEOUT:</w:t>
            </w:r>
          </w:p>
          <w:p>
            <w:pPr>
              <w:spacing w:before="0" w:after="0" w:line="240" w:lineRule="auto"/>
            </w:pPr>
            <w:r>
              <w:rPr>
                <w:rFonts w:ascii="Consolas" w:hAnsi="Consolas"/>
                <w:color w:val="4A5568"/>
                <w:sz w:val="18"/>
              </w:rPr>
              <w:t xml:space="preserve">            # Nếu tốc độ thấp (đứng im), tăng thời gian chờ thích nghi</w:t>
            </w:r>
          </w:p>
          <w:p>
            <w:pPr>
              <w:spacing w:before="0" w:after="0" w:line="240" w:lineRule="auto"/>
            </w:pPr>
            <w:r>
              <w:rPr>
                <w:rFonts w:ascii="Consolas" w:hAnsi="Consolas"/>
                <w:color w:val="4A5568"/>
                <w:sz w:val="18"/>
              </w:rPr>
              <w:t xml:space="preserve">            k_vel = track_info["kalman"].x[3:]</w:t>
            </w:r>
          </w:p>
          <w:p>
            <w:pPr>
              <w:spacing w:before="0" w:after="0" w:line="240" w:lineRule="auto"/>
            </w:pPr>
            <w:r>
              <w:rPr>
                <w:rFonts w:ascii="Consolas" w:hAnsi="Consolas"/>
                <w:color w:val="4A5568"/>
                <w:sz w:val="18"/>
              </w:rPr>
              <w:t xml:space="preserve">            speed = np.sqrt(np.sum(k_vel**2))</w:t>
            </w:r>
          </w:p>
          <w:p>
            <w:pPr>
              <w:spacing w:before="0" w:after="0" w:line="240" w:lineRule="auto"/>
            </w:pPr>
            <w:r>
              <w:rPr>
                <w:rFonts w:ascii="Consolas" w:hAnsi="Consolas"/>
                <w:color w:val="4A5568"/>
                <w:sz w:val="18"/>
              </w:rPr>
              <w:t xml:space="preserve">            if speed &lt; 0.25:</w:t>
            </w:r>
          </w:p>
          <w:p>
            <w:pPr>
              <w:spacing w:before="0" w:after="0" w:line="240" w:lineRule="auto"/>
            </w:pPr>
            <w:r>
              <w:rPr>
                <w:rFonts w:ascii="Consolas" w:hAnsi="Consolas"/>
                <w:color w:val="4A5568"/>
                <w:sz w:val="18"/>
              </w:rPr>
              <w:t xml:space="preserve">                max_miss = ADAPTIVE_TIMEOUT_STATIONARY_FRAMES</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if track_info["miss_count"] &gt; max_miss:</w:t>
            </w:r>
          </w:p>
          <w:p>
            <w:pPr>
              <w:spacing w:before="0" w:after="0" w:line="240" w:lineRule="auto"/>
            </w:pPr>
            <w:r>
              <w:rPr>
                <w:rFonts w:ascii="Consolas" w:hAnsi="Consolas"/>
                <w:color w:val="4A5568"/>
                <w:sz w:val="18"/>
              </w:rPr>
              <w:t xml:space="preserve">            self.active_tracks.pop(tid, None)</w:t>
            </w:r>
          </w:p>
        </w:tc>
      </w:tr>
    </w:tbl>
    <w:p>
      <w:pPr>
        <w:spacing w:before="120" w:after="120"/>
      </w:pPr>
    </w:p>
    <w:p>
      <w:pPr>
        <w:pStyle w:val="Heading3"/>
        <w:keepNext/>
        <w:spacing w:before="220" w:after="80"/>
      </w:pPr>
      <w:r>
        <w:rPr>
          <w:rFonts w:ascii="Segoe UI" w:hAnsi="Segoe UI"/>
          <w:b/>
          <w:color w:val="4A5568"/>
          <w:sz w:val="23"/>
        </w:rPr>
        <w:t>📄 [MODIFY] [filters.py](file:///c:/Users/Lirrak/Documents/Born%20Again/Radar%20Project/IWR6843AOP/People%20Tracking/filters.py)</w:t>
      </w:r>
    </w:p>
    <w:p>
      <w:pPr>
        <w:pStyle w:val="ListBullet"/>
        <w:spacing w:before="0" w:after="50" w:line="276" w:lineRule="auto"/>
      </w:pPr>
      <w:r>
        <w:rPr>
          <w:rFonts w:ascii="Segoe UI" w:hAnsi="Segoe UI"/>
          <w:color w:val="2D3748"/>
          <w:sz w:val="21"/>
        </w:rPr>
        <w:t xml:space="preserve">Cấu trúc lại bộ lọc làm mịn trong </w:t>
      </w:r>
      <w:r>
        <w:rPr>
          <w:rFonts w:ascii="Segoe UI" w:hAnsi="Segoe UI"/>
          <w:color w:val="C0392B"/>
          <w:sz w:val="21"/>
        </w:rPr>
        <w:t>GhostTargetFilter</w:t>
      </w:r>
      <w:r>
        <w:rPr>
          <w:rFonts w:ascii="Segoe UI" w:hAnsi="Segoe UI"/>
          <w:color w:val="2D3748"/>
          <w:sz w:val="21"/>
        </w:rPr>
        <w:t xml:space="preserve"> để tính toán </w:t>
      </w:r>
      <w:r>
        <w:rPr>
          <w:rFonts w:ascii="Segoe UI" w:hAnsi="Segoe UI"/>
          <w:color w:val="C0392B"/>
          <w:sz w:val="21"/>
        </w:rPr>
        <w:t>alpha</w:t>
      </w:r>
      <w:r>
        <w:rPr>
          <w:rFonts w:ascii="Segoe UI" w:hAnsi="Segoe UI"/>
          <w:color w:val="2D3748"/>
          <w:sz w:val="21"/>
        </w:rPr>
        <w:t xml:space="preserve"> động học thích nghi:</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 Trong GhostTargetFilter.update():</w:t>
            </w:r>
          </w:p>
          <w:p>
            <w:pPr>
              <w:spacing w:before="0" w:after="0" w:line="240" w:lineRule="auto"/>
            </w:pPr>
            <w:r>
              <w:rPr>
                <w:rFonts w:ascii="Consolas" w:hAnsi="Consolas"/>
                <w:color w:val="4A5568"/>
                <w:sz w:val="18"/>
              </w:rPr>
              <w:t># Đo đạc tốc độ của mục tiêu hiện tại:</w:t>
            </w:r>
          </w:p>
          <w:p>
            <w:pPr>
              <w:spacing w:before="0" w:after="0" w:line="240" w:lineRule="auto"/>
            </w:pPr>
            <w:r>
              <w:rPr>
                <w:rFonts w:ascii="Consolas" w:hAnsi="Consolas"/>
                <w:color w:val="4A5568"/>
                <w:sz w:val="18"/>
              </w:rPr>
              <w:t>speed = np.sqrt(target["velX"]**2 + target["velY"]**2 + target["velZ"]**2)</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if ENABLE_DYNAMIC_SMOOTHING:</w:t>
            </w:r>
          </w:p>
          <w:p>
            <w:pPr>
              <w:spacing w:before="0" w:after="0" w:line="240" w:lineRule="auto"/>
            </w:pPr>
            <w:r>
              <w:rPr>
                <w:rFonts w:ascii="Consolas" w:hAnsi="Consolas"/>
                <w:color w:val="4A5568"/>
                <w:sz w:val="18"/>
              </w:rPr>
              <w:t xml:space="preserve">    # Nội suy tuyến tính hệ số alpha thích nghi tốc độ</w:t>
            </w:r>
          </w:p>
          <w:p>
            <w:pPr>
              <w:spacing w:before="0" w:after="0" w:line="240" w:lineRule="auto"/>
            </w:pPr>
            <w:r>
              <w:rPr>
                <w:rFonts w:ascii="Consolas" w:hAnsi="Consolas"/>
                <w:color w:val="4A5568"/>
                <w:sz w:val="18"/>
              </w:rPr>
              <w:t xml:space="preserve">    alpha = SMOOTHING_ALPHA_MIN + (SMOOTHING_ALPHA_MAX - SMOOTHING_ALPHA_MIN) * min(1.0, speed / SMOOTHING_VELOCITY_SCALE)</w:t>
            </w:r>
          </w:p>
          <w:p>
            <w:pPr>
              <w:spacing w:before="0" w:after="0" w:line="240" w:lineRule="auto"/>
            </w:pPr>
            <w:r>
              <w:rPr>
                <w:rFonts w:ascii="Consolas" w:hAnsi="Consolas"/>
                <w:color w:val="4A5568"/>
                <w:sz w:val="18"/>
              </w:rPr>
              <w:t>else:</w:t>
            </w:r>
          </w:p>
          <w:p>
            <w:pPr>
              <w:spacing w:before="0" w:after="0" w:line="240" w:lineRule="auto"/>
            </w:pPr>
            <w:r>
              <w:rPr>
                <w:rFonts w:ascii="Consolas" w:hAnsi="Consolas"/>
                <w:color w:val="4A5568"/>
                <w:sz w:val="18"/>
              </w:rPr>
              <w:t xml:space="preserve">    alpha = TARGET_SMOOTHING_ALPHA</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Thực hiện làm mịn mũ (exponential smoothing) với alpha động học</w:t>
            </w:r>
          </w:p>
          <w:p>
            <w:pPr>
              <w:spacing w:before="0" w:after="0" w:line="240" w:lineRule="auto"/>
            </w:pPr>
            <w:r>
              <w:rPr>
                <w:rFonts w:ascii="Consolas" w:hAnsi="Consolas"/>
                <w:color w:val="4A5568"/>
                <w:sz w:val="18"/>
              </w:rPr>
              <w:t>smoothed_x = alpha * target["posX"] + (1 - alpha) * prev_x</w:t>
            </w:r>
          </w:p>
          <w:p>
            <w:pPr>
              <w:spacing w:before="0" w:after="0" w:line="240" w:lineRule="auto"/>
            </w:pPr>
            <w:r>
              <w:rPr>
                <w:rFonts w:ascii="Consolas" w:hAnsi="Consolas"/>
                <w:color w:val="4A5568"/>
                <w:sz w:val="18"/>
              </w:rPr>
              <w:t># ... áp dụng tương tự cho Y, Z ...</w:t>
            </w:r>
          </w:p>
        </w:tc>
      </w:tr>
    </w:tbl>
    <w:p>
      <w:pPr>
        <w:spacing w:before="120" w:after="120"/>
      </w:pP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 KẾ HÌNH XÁC MINH (VERIFICATION PLAN)</w:t>
      </w:r>
    </w:p>
    <w:p>
      <w:pPr>
        <w:pStyle w:val="Heading3"/>
        <w:keepNext/>
        <w:spacing w:before="220" w:after="80"/>
      </w:pPr>
      <w:r>
        <w:rPr>
          <w:rFonts w:ascii="Segoe UI" w:hAnsi="Segoe UI"/>
          <w:b/>
          <w:color w:val="4A5568"/>
          <w:sz w:val="23"/>
        </w:rPr>
        <w:t>1. Kiểm thử mô phỏng ngoại tuyến (Offline Check)</w:t>
      </w:r>
    </w:p>
    <w:p>
      <w:pPr>
        <w:pStyle w:val="ListBullet"/>
        <w:spacing w:before="0" w:after="50" w:line="276" w:lineRule="auto"/>
      </w:pPr>
      <w:r>
        <w:rPr>
          <w:rFonts w:ascii="Segoe UI" w:hAnsi="Segoe UI"/>
          <w:color w:val="2D3748"/>
          <w:sz w:val="21"/>
        </w:rPr>
        <w:t>Biên dịch kiểm tra cú pháp độc lập toàn bộ các file sửa đổi.</w:t>
      </w:r>
    </w:p>
    <w:p>
      <w:pPr>
        <w:pStyle w:val="Heading3"/>
        <w:keepNext/>
        <w:spacing w:before="220" w:after="80"/>
      </w:pPr>
      <w:r>
        <w:rPr>
          <w:rFonts w:ascii="Segoe UI" w:hAnsi="Segoe UI"/>
          <w:b/>
          <w:color w:val="4A5568"/>
          <w:sz w:val="23"/>
        </w:rPr>
        <w:t>2. Kiểm thử chạy thực tế đồng bộ (Real-time Live Verification)</w:t>
      </w:r>
    </w:p>
    <w:p>
      <w:pPr>
        <w:pStyle w:val="ListBullet"/>
        <w:spacing w:before="0" w:after="50" w:line="276" w:lineRule="auto"/>
      </w:pPr>
      <w:r>
        <w:rPr>
          <w:rFonts w:ascii="Segoe UI" w:hAnsi="Segoe UI"/>
          <w:color w:val="2D3748"/>
          <w:sz w:val="21"/>
        </w:rPr>
        <w:t>Bật radar và webcam chạy song song:</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 xml:space="preserve">  python main.py</w:t>
            </w:r>
          </w:p>
        </w:tc>
      </w:tr>
    </w:tbl>
    <w:p>
      <w:pPr>
        <w:spacing w:before="120" w:after="120"/>
      </w:pPr>
    </w:p>
    <w:p>
      <w:pPr>
        <w:pStyle w:val="ListBullet"/>
        <w:spacing w:before="0" w:after="50" w:line="276" w:lineRule="auto"/>
      </w:pPr>
      <w:r>
        <w:rPr>
          <w:rFonts w:ascii="Segoe UI" w:hAnsi="Segoe UI"/>
          <w:b/>
          <w:color w:val="2D3748"/>
          <w:sz w:val="21"/>
        </w:rPr>
        <w:t>Tiêu chuẩn vượt qua</w:t>
      </w:r>
      <w:r>
        <w:rPr>
          <w:rFonts w:ascii="Segoe UI" w:hAnsi="Segoe UI"/>
          <w:color w:val="2D3748"/>
          <w:sz w:val="21"/>
        </w:rPr>
        <w:t>:</w:t>
      </w:r>
    </w:p>
    <w:p>
      <w:pPr>
        <w:pStyle w:val="ListNumber2"/>
        <w:spacing w:before="0" w:after="50" w:line="276" w:lineRule="auto"/>
      </w:pPr>
      <w:r>
        <w:rPr>
          <w:rFonts w:ascii="Segoe UI" w:hAnsi="Segoe UI"/>
          <w:color w:val="2D3748"/>
          <w:sz w:val="21"/>
        </w:rPr>
        <w:t xml:space="preserve">Khi bạn </w:t>
      </w:r>
      <w:r>
        <w:rPr>
          <w:rFonts w:ascii="Segoe UI" w:hAnsi="Segoe UI"/>
          <w:b/>
          <w:color w:val="2D3748"/>
          <w:sz w:val="21"/>
        </w:rPr>
        <w:t>đứng yên hoàn toàn</w:t>
      </w:r>
      <w:r>
        <w:rPr>
          <w:rFonts w:ascii="Segoe UI" w:hAnsi="Segoe UI"/>
          <w:color w:val="2D3748"/>
          <w:sz w:val="21"/>
        </w:rPr>
        <w:t>, mây điểm vi mô vẫn được giữ lại một phần quanh chân/thân, và hộp Bounding Box đứng im vững vàng liên tục lên tới 1.5 - 2.0 giây mà không bị nhấp nháy biến mất.</w:t>
      </w:r>
    </w:p>
    <w:p>
      <w:pPr>
        <w:pStyle w:val="ListNumber2"/>
        <w:spacing w:before="0" w:after="50" w:line="276" w:lineRule="auto"/>
      </w:pPr>
      <w:r>
        <w:rPr>
          <w:rFonts w:ascii="Segoe UI" w:hAnsi="Segoe UI"/>
          <w:color w:val="2D3748"/>
          <w:sz w:val="21"/>
        </w:rPr>
        <w:t xml:space="preserve">Khi bạn </w:t>
      </w:r>
      <w:r>
        <w:rPr>
          <w:rFonts w:ascii="Segoe UI" w:hAnsi="Segoe UI"/>
          <w:b/>
          <w:color w:val="2D3748"/>
          <w:sz w:val="21"/>
        </w:rPr>
        <w:t>bước đi đột ngột</w:t>
      </w:r>
      <w:r>
        <w:rPr>
          <w:rFonts w:ascii="Segoe UI" w:hAnsi="Segoe UI"/>
          <w:color w:val="2D3748"/>
          <w:sz w:val="21"/>
        </w:rPr>
        <w:t>, hộp Bounding Box lập tức bám đuổi theo sát cơ thể trên video side-by-side mà không xuất hiện độ trễ kéo dài như trước.</w:t>
      </w:r>
    </w:p>
    <w:p>
      <w:pPr>
        <w:pStyle w:val="ListNumber2"/>
        <w:spacing w:before="0" w:after="50" w:line="276" w:lineRule="auto"/>
      </w:pPr>
      <w:r>
        <w:rPr>
          <w:rFonts w:ascii="Segoe UI" w:hAnsi="Segoe UI"/>
          <w:color w:val="2D3748"/>
          <w:sz w:val="21"/>
        </w:rPr>
        <w:t>Video phân tích ghi lại sự tương thích hoàn hảo này trong file MP4 lưu trữ mới.</w:t>
      </w:r>
    </w:p>
    <w:p>
      <w:r>
        <w:br w:type="page"/>
      </w:r>
    </w:p>
    <w:p>
      <w:pPr>
        <w:pStyle w:val="Heading1"/>
        <w:keepNext/>
        <w:spacing w:before="240" w:after="120"/>
      </w:pPr>
      <w:r>
        <w:rPr>
          <w:rFonts w:ascii="Segoe UI Semibold" w:hAnsi="Segoe UI Semibold"/>
          <w:b/>
          <w:color w:val="1B365D"/>
          <w:sz w:val="30"/>
        </w:rPr>
        <w:t>KẾ HOẠCH TRIỂN KHAI - VERSION 13.0</w:t>
      </w:r>
    </w:p>
    <w:p>
      <w:pPr>
        <w:pStyle w:val="Heading1"/>
        <w:keepNext/>
        <w:spacing w:before="320" w:after="160"/>
      </w:pPr>
      <w:r>
        <w:rPr>
          <w:rFonts w:ascii="Segoe UI Semibold" w:hAnsi="Segoe UI Semibold"/>
          <w:b/>
          <w:color w:val="1B365D"/>
          <w:sz w:val="32"/>
        </w:rPr>
        <w:t>KẾ HOẠCH TRIỂN KHAI v13.0 - GIẢI PHÁP ĐỘT PHÁ VẬT LÝ VÀ TỰ ĐỘNG DÒ TÌM WEBCAM LOGITECH MỚI</w:t>
      </w:r>
    </w:p>
    <w:p>
      <w:pPr>
        <w:spacing w:before="0" w:after="120" w:line="276" w:lineRule="auto"/>
      </w:pPr>
      <w:r>
        <w:rPr>
          <w:rFonts w:ascii="Segoe UI" w:hAnsi="Segoe UI"/>
          <w:color w:val="2D3748"/>
          <w:sz w:val="21"/>
        </w:rPr>
        <w:t xml:space="preserve">Tài liệu này trình bày kế hoạch nâng cấp hệ thống lên </w:t>
      </w:r>
      <w:r>
        <w:rPr>
          <w:rFonts w:ascii="Segoe UI" w:hAnsi="Segoe UI"/>
          <w:b/>
          <w:color w:val="2D3748"/>
          <w:sz w:val="21"/>
        </w:rPr>
        <w:t>Version 13.0</w:t>
      </w:r>
      <w:r>
        <w:rPr>
          <w:rFonts w:ascii="Segoe UI" w:hAnsi="Segoe UI"/>
          <w:color w:val="2D3748"/>
          <w:sz w:val="21"/>
        </w:rPr>
        <w:t xml:space="preserve"> nhằm giải quyết triệt để các hạn chế vật lý cốt lõi đã được phân tích ở báo cáo trước đó. Đồng thời, kế hoạch này tích hợp giải pháp </w:t>
      </w:r>
      <w:r>
        <w:rPr>
          <w:rFonts w:ascii="Segoe UI" w:hAnsi="Segoe UI"/>
          <w:b/>
          <w:color w:val="2D3748"/>
          <w:sz w:val="21"/>
        </w:rPr>
        <w:t>Tự động dò tìm cổng USB Webcam Logitech mới</w:t>
      </w:r>
      <w:r>
        <w:rPr>
          <w:rFonts w:ascii="Segoe UI" w:hAnsi="Segoe UI"/>
          <w:color w:val="2D3748"/>
          <w:sz w:val="21"/>
        </w:rPr>
        <w:t xml:space="preserve"> giúp hệ thống khởi chạy ngay lập tức mà không gặp lỗi kết nối camera.</w:t>
      </w: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 PHÂN TÍCH NGUYÊN NHÂN &amp; GIẢI PHÁP ĐỘT PHÁ TRONG VERSION 13.0</w:t>
      </w:r>
    </w:p>
    <w:p>
      <w:pPr>
        <w:spacing w:before="0" w:after="120" w:line="276" w:lineRule="auto"/>
      </w:pPr>
      <w:r>
        <w:rPr>
          <w:rFonts w:ascii="Segoe UI" w:hAnsi="Segoe UI"/>
          <w:color w:val="2D3748"/>
          <w:sz w:val="21"/>
        </w:rPr>
        <w:t>Chúng tôi đề xuất 3 sự thay đổi cốt lõi nhằm giải quyết 3 khuyết điểm lớn nhất của hệ thống:</w:t>
      </w:r>
    </w:p>
    <w:p>
      <w:pPr>
        <w:pStyle w:val="Heading3"/>
        <w:keepNext/>
        <w:spacing w:before="220" w:after="80"/>
      </w:pPr>
      <w:r>
        <w:rPr>
          <w:rFonts w:ascii="Segoe UI" w:hAnsi="Segoe UI"/>
          <w:b/>
          <w:color w:val="4A5568"/>
          <w:sz w:val="23"/>
        </w:rPr>
        <w:t>1. Hiện tượng "Hòa ảnh nội thất" (Furniture Fusion) và Che khuất (Occlusion)</w:t>
      </w:r>
    </w:p>
    <w:p>
      <w:pPr>
        <w:pStyle w:val="ListBullet"/>
        <w:spacing w:before="0" w:after="50" w:line="276" w:lineRule="auto"/>
      </w:pPr>
      <w:r>
        <w:rPr>
          <w:rFonts w:ascii="Segoe UI" w:hAnsi="Segoe UI"/>
          <w:b/>
          <w:color w:val="2D3748"/>
          <w:sz w:val="21"/>
        </w:rPr>
        <w:t>Phân tích nguyên nhân</w:t>
      </w:r>
      <w:r>
        <w:rPr>
          <w:rFonts w:ascii="Segoe UI" w:hAnsi="Segoe UI"/>
          <w:color w:val="2D3748"/>
          <w:sz w:val="21"/>
        </w:rPr>
        <w:t>: Khi người đứng im sát ghế văn phòng hoặc đứng nghiêng cơ thể, mây điểm thô bị thưa đi hoặc phản xạ lan sang sườn ghế kim loại. Thuật toán DBSCAN gộp cả ghế vào người làm hộp Bounding Box ảo bị phình to bất thường (Furniture Fusion) hoặc co rúm kích thước (Self-Occlusion).</w:t>
      </w:r>
    </w:p>
    <w:p>
      <w:pPr>
        <w:pStyle w:val="ListBullet"/>
        <w:spacing w:before="0" w:after="50" w:line="276" w:lineRule="auto"/>
      </w:pPr>
      <w:r>
        <w:rPr>
          <w:rFonts w:ascii="Segoe UI" w:hAnsi="Segoe UI"/>
          <w:b/>
          <w:color w:val="2D3748"/>
          <w:sz w:val="21"/>
        </w:rPr>
        <w:t>Giải pháp đột phá - Neo giữ hình học (Geometric Anchor Lock)</w:t>
      </w:r>
      <w:r>
        <w:rPr>
          <w:rFonts w:ascii="Segoe UI" w:hAnsi="Segoe UI"/>
          <w:color w:val="2D3748"/>
          <w:sz w:val="21"/>
        </w:rPr>
        <w:t>:</w:t>
      </w:r>
    </w:p>
    <w:p>
      <w:pPr>
        <w:pStyle w:val="ListBullet2"/>
        <w:spacing w:before="0" w:after="50" w:line="276" w:lineRule="auto"/>
      </w:pPr>
      <w:r>
        <w:rPr>
          <w:rFonts w:ascii="Segoe UI" w:hAnsi="Segoe UI"/>
          <w:color w:val="2D3748"/>
          <w:sz w:val="21"/>
        </w:rPr>
        <w:t xml:space="preserve">Khi một Target ảo đạt trạng thái </w:t>
      </w:r>
      <w:r>
        <w:rPr>
          <w:rFonts w:ascii="Segoe UI" w:hAnsi="Segoe UI"/>
          <w:color w:val="C0392B"/>
          <w:sz w:val="21"/>
        </w:rPr>
        <w:t>confirmed</w:t>
      </w:r>
      <w:r>
        <w:rPr>
          <w:rFonts w:ascii="Segoe UI" w:hAnsi="Segoe UI"/>
          <w:color w:val="2D3748"/>
          <w:sz w:val="21"/>
        </w:rPr>
        <w:t>, hệ thống sẽ "khóa băng" và neo giữ kích thước mặc định chuẩn của hình thể người ($0.85\text{ m}$ chiều rộng, $1.70\text{ m}$ chiều cao) làm kích thước nền móng bền vững.</w:t>
      </w:r>
    </w:p>
    <w:p>
      <w:pPr>
        <w:pStyle w:val="ListBullet2"/>
        <w:spacing w:before="0" w:after="50" w:line="276" w:lineRule="auto"/>
      </w:pPr>
      <w:r>
        <w:rPr>
          <w:rFonts w:ascii="Segoe UI" w:hAnsi="Segoe UI"/>
          <w:color w:val="2D3748"/>
          <w:sz w:val="21"/>
        </w:rPr>
        <w:t xml:space="preserve">Khi người dùng đứng im hoặc đứng sát ghế, hệ thống sẽ bỏ qua sự co giãn thất thường của mây điểm thô thời gian thực và áp dụng thuật toán </w:t>
      </w:r>
      <w:r>
        <w:rPr>
          <w:rFonts w:ascii="Segoe UI" w:hAnsi="Segoe UI"/>
          <w:b/>
          <w:color w:val="2D3748"/>
          <w:sz w:val="21"/>
        </w:rPr>
        <w:t>Làm mịn kích thước hộp (Size Smoothing)</w:t>
      </w:r>
      <w:r>
        <w:rPr>
          <w:rFonts w:ascii="Segoe UI" w:hAnsi="Segoe UI"/>
          <w:color w:val="2D3748"/>
          <w:sz w:val="21"/>
        </w:rPr>
        <w:t xml:space="preserve"> cực nặng:</w:t>
      </w:r>
    </w:p>
    <w:p>
      <w:pPr>
        <w:spacing w:before="0" w:after="120" w:line="276" w:lineRule="auto"/>
      </w:pPr>
      <w:r>
        <w:rPr>
          <w:rFonts w:ascii="Segoe UI" w:hAnsi="Segoe UI"/>
          <w:color w:val="2D3748"/>
          <w:sz w:val="21"/>
        </w:rPr>
        <w:t xml:space="preserve">    $$\text{Size}_{smoothed} = 0.95 \times \text{Size}_{anchor} + 0.05 \times \text{Size}_{current\_cluster}$$</w:t>
      </w:r>
    </w:p>
    <w:p>
      <w:pPr>
        <w:pStyle w:val="ListBullet2"/>
        <w:spacing w:before="0" w:after="50" w:line="276" w:lineRule="auto"/>
      </w:pPr>
      <w:r>
        <w:rPr>
          <w:rFonts w:ascii="Segoe UI" w:hAnsi="Segoe UI"/>
          <w:i/>
          <w:color w:val="2D3748"/>
          <w:sz w:val="21"/>
        </w:rPr>
        <w:t>Kết quả</w:t>
      </w:r>
      <w:r>
        <w:rPr>
          <w:rFonts w:ascii="Segoe UI" w:hAnsi="Segoe UI"/>
          <w:color w:val="2D3748"/>
          <w:sz w:val="21"/>
        </w:rPr>
        <w:t>: Hộp bám đuổi luôn giữ nguyên phom dáng chuẩn của cơ thể người, triệt tiêu hoàn toàn hiện tượng phình to nuốt chiếc ghế hay méo mó hình thể.</w:t>
      </w:r>
    </w:p>
    <w:p>
      <w:pPr>
        <w:pStyle w:val="Heading3"/>
        <w:keepNext/>
        <w:spacing w:before="220" w:after="80"/>
      </w:pPr>
      <w:r>
        <w:rPr>
          <w:rFonts w:ascii="Segoe UI" w:hAnsi="Segoe UI"/>
          <w:b/>
          <w:color w:val="4A5568"/>
          <w:sz w:val="23"/>
        </w:rPr>
        <w:t>2. Hiện tượng "Suy hao mây điểm ở rìa trường quét" (Peripheral Cloud Decay)</w:t>
      </w:r>
    </w:p>
    <w:p>
      <w:pPr>
        <w:pStyle w:val="ListBullet"/>
        <w:spacing w:before="0" w:after="50" w:line="276" w:lineRule="auto"/>
      </w:pPr>
      <w:r>
        <w:rPr>
          <w:rFonts w:ascii="Segoe UI" w:hAnsi="Segoe UI"/>
          <w:b/>
          <w:color w:val="2D3748"/>
          <w:sz w:val="21"/>
        </w:rPr>
        <w:t>Phân tích nguyên nhân</w:t>
      </w:r>
      <w:r>
        <w:rPr>
          <w:rFonts w:ascii="Segoe UI" w:hAnsi="Segoe UI"/>
          <w:color w:val="2D3748"/>
          <w:sz w:val="21"/>
        </w:rPr>
        <w:t>: Anten patch phẳng của chip IWR6843AOP có độ lợi suy hao tự nhiên cực mạnh (giảm từ 3dB đến 6dB) ở rìa góc quét lớn ($&gt;45^\circ$ Azimuth), khiến các điểm phản xạ ở biên bị lọc bỏ sạch sẽ do không đạt SNR tối thiểu.</w:t>
      </w:r>
    </w:p>
    <w:p>
      <w:pPr>
        <w:pStyle w:val="ListBullet"/>
        <w:spacing w:before="0" w:after="50" w:line="276" w:lineRule="auto"/>
      </w:pPr>
      <w:r>
        <w:rPr>
          <w:rFonts w:ascii="Segoe UI" w:hAnsi="Segoe UI"/>
          <w:b/>
          <w:color w:val="2D3748"/>
          <w:sz w:val="21"/>
        </w:rPr>
        <w:t>Giải pháp đột phá - Bù độ nhạy rìa thích nghi góc quét (Antenna Edge Gain Compensation)</w:t>
      </w:r>
      <w:r>
        <w:rPr>
          <w:rFonts w:ascii="Segoe UI" w:hAnsi="Segoe UI"/>
          <w:color w:val="2D3748"/>
          <w:sz w:val="21"/>
        </w:rPr>
        <w:t>:</w:t>
      </w:r>
    </w:p>
    <w:p>
      <w:pPr>
        <w:pStyle w:val="ListBullet2"/>
        <w:spacing w:before="0" w:after="50" w:line="276" w:lineRule="auto"/>
      </w:pPr>
      <w:r>
        <w:rPr>
          <w:rFonts w:ascii="Segoe UI" w:hAnsi="Segoe UI"/>
          <w:color w:val="2D3748"/>
          <w:sz w:val="21"/>
        </w:rPr>
        <w:t xml:space="preserve">Trong hàm lọc điểm thô </w:t>
      </w:r>
      <w:r>
        <w:rPr>
          <w:rFonts w:ascii="Segoe UI" w:hAnsi="Segoe UI"/>
          <w:color w:val="C0392B"/>
          <w:sz w:val="21"/>
        </w:rPr>
        <w:t>build_human_point_mask</w:t>
      </w:r>
      <w:r>
        <w:rPr>
          <w:rFonts w:ascii="Segoe UI" w:hAnsi="Segoe UI"/>
          <w:color w:val="2D3748"/>
          <w:sz w:val="21"/>
        </w:rPr>
        <w:t>, ta tính toán góc lệch Azimuth $\theta = \arctan2(x, y)$ của từng điểm.</w:t>
      </w:r>
    </w:p>
    <w:p>
      <w:pPr>
        <w:pStyle w:val="ListBullet2"/>
        <w:spacing w:before="0" w:after="50" w:line="276" w:lineRule="auto"/>
      </w:pPr>
      <w:r>
        <w:rPr>
          <w:rFonts w:ascii="Segoe UI" w:hAnsi="Segoe UI"/>
          <w:color w:val="2D3748"/>
          <w:sz w:val="21"/>
        </w:rPr>
        <w:t>Nếu điểm nằm ngoài vùng quét trung tâm ($|\theta| \ge 40^\circ$), ta thực hiện nhân bù độ nhạy SNR thô theo mức độ lệch biên để điểm dễ dàng vượt qua bộ lọc chất lượng:</w:t>
      </w:r>
    </w:p>
    <w:p>
      <w:pPr>
        <w:spacing w:before="0" w:after="120" w:line="276" w:lineRule="auto"/>
      </w:pPr>
      <w:r>
        <w:rPr>
          <w:rFonts w:ascii="Segoe UI" w:hAnsi="Segoe UI"/>
          <w:color w:val="2D3748"/>
          <w:sz w:val="21"/>
        </w:rPr>
        <w:t xml:space="preserve">    $$SNR_{compensated} = SNR \times \left(1.0 + 0.6 \times \left(\frac{|\theta| - 40^\circ}{20^\circ}\right)\right)$$</w:t>
      </w:r>
    </w:p>
    <w:p>
      <w:pPr>
        <w:pStyle w:val="ListBullet2"/>
        <w:spacing w:before="0" w:after="50" w:line="276" w:lineRule="auto"/>
      </w:pPr>
      <w:r>
        <w:rPr>
          <w:rFonts w:ascii="Segoe UI" w:hAnsi="Segoe UI"/>
          <w:i/>
          <w:color w:val="2D3748"/>
          <w:sz w:val="21"/>
        </w:rPr>
        <w:t>Kết quả</w:t>
      </w:r>
      <w:r>
        <w:rPr>
          <w:rFonts w:ascii="Segoe UI" w:hAnsi="Segoe UI"/>
          <w:color w:val="2D3748"/>
          <w:sz w:val="21"/>
        </w:rPr>
        <w:t>: Giữ lại đầy đủ các điểm thô phản xạ ở mép rìa biên, duy trì vết bám ổn định của hộp khi người dùng di chuyển ra sát rìa trái/phải bàn làm việc.</w:t>
      </w:r>
    </w:p>
    <w:p>
      <w:pPr>
        <w:pStyle w:val="Heading3"/>
        <w:keepNext/>
        <w:spacing w:before="220" w:after="80"/>
      </w:pPr>
      <w:r>
        <w:rPr>
          <w:rFonts w:ascii="Segoe UI" w:hAnsi="Segoe UI"/>
          <w:b/>
          <w:color w:val="4A5568"/>
          <w:sz w:val="23"/>
        </w:rPr>
        <w:t>3. Thay đổi thiết bị phần cứng Webcam (Logitech USB Camera Index)</w:t>
      </w:r>
    </w:p>
    <w:p>
      <w:pPr>
        <w:pStyle w:val="ListBullet"/>
        <w:spacing w:before="0" w:after="50" w:line="276" w:lineRule="auto"/>
      </w:pPr>
      <w:r>
        <w:rPr>
          <w:rFonts w:ascii="Segoe UI" w:hAnsi="Segoe UI"/>
          <w:b/>
          <w:color w:val="2D3748"/>
          <w:sz w:val="21"/>
        </w:rPr>
        <w:t>Phân tích nguyên nhân</w:t>
      </w:r>
      <w:r>
        <w:rPr>
          <w:rFonts w:ascii="Segoe UI" w:hAnsi="Segoe UI"/>
          <w:color w:val="2D3748"/>
          <w:sz w:val="21"/>
        </w:rPr>
        <w:t>: Khi người dùng rút webcam cũ và cắm webcam Logitech mới vào cổng USB khác, Windows sẽ thay đổi mã định danh thiết bị (</w:t>
      </w:r>
      <w:r>
        <w:rPr>
          <w:rFonts w:ascii="Segoe UI" w:hAnsi="Segoe UI"/>
          <w:color w:val="C0392B"/>
          <w:sz w:val="21"/>
        </w:rPr>
        <w:t>device index</w:t>
      </w:r>
      <w:r>
        <w:rPr>
          <w:rFonts w:ascii="Segoe UI" w:hAnsi="Segoe UI"/>
          <w:color w:val="2D3748"/>
          <w:sz w:val="21"/>
        </w:rPr>
        <w:t xml:space="preserve"> từ 0 sang 1, 2, hoặc 3). Cố định index = 0 sẽ làm chương trình bị lỗi kết nối hoặc gọi sai camera tích hợp của laptop.</w:t>
      </w:r>
    </w:p>
    <w:p>
      <w:pPr>
        <w:pStyle w:val="ListBullet"/>
        <w:spacing w:before="0" w:after="50" w:line="276" w:lineRule="auto"/>
      </w:pPr>
      <w:r>
        <w:rPr>
          <w:rFonts w:ascii="Segoe UI" w:hAnsi="Segoe UI"/>
          <w:b/>
          <w:color w:val="2D3748"/>
          <w:sz w:val="21"/>
        </w:rPr>
        <w:t>Giải pháp đột phá - Bộ tự động quét dò cổng webcam (Active Webcam Auto-Scan &amp; Fallback)</w:t>
      </w:r>
      <w:r>
        <w:rPr>
          <w:rFonts w:ascii="Segoe UI" w:hAnsi="Segoe UI"/>
          <w:color w:val="2D3748"/>
          <w:sz w:val="21"/>
        </w:rPr>
        <w:t>:</w:t>
      </w:r>
    </w:p>
    <w:p>
      <w:pPr>
        <w:pStyle w:val="ListBullet2"/>
        <w:spacing w:before="0" w:after="50" w:line="276" w:lineRule="auto"/>
      </w:pPr>
      <w:r>
        <w:rPr>
          <w:rFonts w:ascii="Segoe UI" w:hAnsi="Segoe UI"/>
          <w:color w:val="2D3748"/>
          <w:sz w:val="21"/>
        </w:rPr>
        <w:t xml:space="preserve">Nâng cấp </w:t>
      </w:r>
      <w:r>
        <w:rPr>
          <w:rFonts w:ascii="Segoe UI" w:hAnsi="Segoe UI"/>
          <w:color w:val="C0392B"/>
          <w:sz w:val="21"/>
        </w:rPr>
        <w:t>SyncRecorder.start()</w:t>
      </w:r>
      <w:r>
        <w:rPr>
          <w:rFonts w:ascii="Segoe UI" w:hAnsi="Segoe UI"/>
          <w:color w:val="2D3748"/>
          <w:sz w:val="21"/>
        </w:rPr>
        <w:t xml:space="preserve"> để tự động dò tìm cổng USB đang hoạt động.</w:t>
      </w:r>
    </w:p>
    <w:p>
      <w:pPr>
        <w:pStyle w:val="ListBullet2"/>
        <w:spacing w:before="0" w:after="50" w:line="276" w:lineRule="auto"/>
      </w:pPr>
      <w:r>
        <w:rPr>
          <w:rFonts w:ascii="Segoe UI" w:hAnsi="Segoe UI"/>
          <w:color w:val="2D3748"/>
          <w:sz w:val="21"/>
        </w:rPr>
        <w:t xml:space="preserve">Nếu không mở được camera ở chỉ số cấu hình </w:t>
      </w:r>
      <w:r>
        <w:rPr>
          <w:rFonts w:ascii="Segoe UI" w:hAnsi="Segoe UI"/>
          <w:color w:val="C0392B"/>
          <w:sz w:val="21"/>
        </w:rPr>
        <w:t>WEBCAM_INDEX</w:t>
      </w:r>
      <w:r>
        <w:rPr>
          <w:rFonts w:ascii="Segoe UI" w:hAnsi="Segoe UI"/>
          <w:color w:val="2D3748"/>
          <w:sz w:val="21"/>
        </w:rPr>
        <w:t xml:space="preserve"> (ví dụ cổng mặc định </w:t>
      </w:r>
      <w:r>
        <w:rPr>
          <w:rFonts w:ascii="Segoe UI" w:hAnsi="Segoe UI"/>
          <w:color w:val="C0392B"/>
          <w:sz w:val="21"/>
        </w:rPr>
        <w:t>0</w:t>
      </w:r>
      <w:r>
        <w:rPr>
          <w:rFonts w:ascii="Segoe UI" w:hAnsi="Segoe UI"/>
          <w:color w:val="2D3748"/>
          <w:sz w:val="21"/>
        </w:rPr>
        <w:t xml:space="preserve">), hệ thống sẽ tự động quét tuần tự các cổng khác </w:t>
      </w:r>
      <w:r>
        <w:rPr>
          <w:rFonts w:ascii="Segoe UI" w:hAnsi="Segoe UI"/>
          <w:color w:val="C0392B"/>
          <w:sz w:val="21"/>
        </w:rPr>
        <w:t>[1, 2, 0, 3]</w:t>
      </w:r>
      <w:r>
        <w:rPr>
          <w:rFonts w:ascii="Segoe UI" w:hAnsi="Segoe UI"/>
          <w:color w:val="2D3748"/>
          <w:sz w:val="21"/>
        </w:rPr>
        <w:t>.</w:t>
      </w:r>
    </w:p>
    <w:p>
      <w:pPr>
        <w:pStyle w:val="ListBullet2"/>
        <w:spacing w:before="0" w:after="50" w:line="276" w:lineRule="auto"/>
      </w:pPr>
      <w:r>
        <w:rPr>
          <w:rFonts w:ascii="Segoe UI" w:hAnsi="Segoe UI"/>
          <w:i/>
          <w:color w:val="2D3748"/>
          <w:sz w:val="21"/>
        </w:rPr>
        <w:t>Kết quả</w:t>
      </w:r>
      <w:r>
        <w:rPr>
          <w:rFonts w:ascii="Segoe UI" w:hAnsi="Segoe UI"/>
          <w:color w:val="2D3748"/>
          <w:sz w:val="21"/>
        </w:rPr>
        <w:t>: Tự động nhận diện và khởi chạy camera Logitech mới cắm của bạn mà không cần bạn phải đoán hay sửa chỉ số cổng trong code.</w:t>
      </w: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 DANH SÁCH FILE THAY ĐỔI CHI TIẾT (PROPOSED CHANGES)</w:t>
      </w:r>
    </w:p>
    <w:p>
      <w:pPr>
        <w:pStyle w:val="Heading3"/>
        <w:keepNext/>
        <w:spacing w:before="220" w:after="80"/>
      </w:pPr>
      <w:r>
        <w:rPr>
          <w:rFonts w:ascii="Segoe UI" w:hAnsi="Segoe UI"/>
          <w:b/>
          <w:color w:val="4A5568"/>
          <w:sz w:val="23"/>
        </w:rPr>
        <w:t>📄 [MODIFY] [settings.py](file:///c:/Users/Lirrak/Documents/Born%20Again/Radar%20Project/IWR6843AOP/People%20Tracking/settings.py)</w:t>
      </w:r>
    </w:p>
    <w:p>
      <w:pPr>
        <w:pStyle w:val="ListBullet"/>
        <w:spacing w:before="0" w:after="50" w:line="276" w:lineRule="auto"/>
      </w:pPr>
      <w:r>
        <w:rPr>
          <w:rFonts w:ascii="Segoe UI" w:hAnsi="Segoe UI"/>
          <w:color w:val="2D3748"/>
          <w:sz w:val="21"/>
        </w:rPr>
        <w:t>Cấu hình các tham số neo giữ hình học và bù biên anten:</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 ============================================================</w:t>
            </w:r>
          </w:p>
          <w:p>
            <w:pPr>
              <w:spacing w:before="0" w:after="0" w:line="240" w:lineRule="auto"/>
            </w:pPr>
            <w:r>
              <w:rPr>
                <w:rFonts w:ascii="Consolas" w:hAnsi="Consolas"/>
                <w:color w:val="4A5568"/>
                <w:sz w:val="18"/>
              </w:rPr>
              <w:t># GEOMETRIC ANCHOR &amp; COMPENSATIONS (Version 13.0)</w:t>
            </w:r>
          </w:p>
          <w:p>
            <w:pPr>
              <w:spacing w:before="0" w:after="0" w:line="240" w:lineRule="auto"/>
            </w:pPr>
            <w:r>
              <w:rPr>
                <w:rFonts w:ascii="Consolas" w:hAnsi="Consolas"/>
                <w:color w:val="4A5568"/>
                <w:sz w:val="18"/>
              </w:rPr>
              <w:t># ============================================================</w:t>
            </w:r>
          </w:p>
          <w:p>
            <w:pPr>
              <w:spacing w:before="0" w:after="0" w:line="240" w:lineRule="auto"/>
            </w:pPr>
            <w:r>
              <w:rPr>
                <w:rFonts w:ascii="Consolas" w:hAnsi="Consolas"/>
                <w:color w:val="4A5568"/>
                <w:sz w:val="18"/>
              </w:rPr>
              <w:t>ENABLE_GEOMETRIC_ANCHOR_LOCK = True    # Khóa kích thước hình thể khi bám vết</w:t>
            </w:r>
          </w:p>
          <w:p>
            <w:pPr>
              <w:spacing w:before="0" w:after="0" w:line="240" w:lineRule="auto"/>
            </w:pPr>
            <w:r>
              <w:rPr>
                <w:rFonts w:ascii="Consolas" w:hAnsi="Consolas"/>
                <w:color w:val="4A5568"/>
                <w:sz w:val="18"/>
              </w:rPr>
              <w:t>BOX_SIZE_SMOOTHING_ALPHA = 0.05        # Làm mịn kích thước cực mạnh để chống phình hộp gộp ghế</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ENABLE_ANTENNA_EDGE_COMPENSATION = True # Nhân bù cường độ SNR ở rìa quét biên (&gt;40 độ)</w:t>
            </w:r>
          </w:p>
          <w:p>
            <w:pPr>
              <w:spacing w:before="0" w:after="0" w:line="240" w:lineRule="auto"/>
            </w:pPr>
            <w:r>
              <w:rPr>
                <w:rFonts w:ascii="Consolas" w:hAnsi="Consolas"/>
                <w:color w:val="4A5568"/>
                <w:sz w:val="18"/>
              </w:rPr>
              <w:t>ANTENNA_EDGE_BOUNDARY_DEG = 40.0</w:t>
            </w:r>
          </w:p>
          <w:p>
            <w:pPr>
              <w:spacing w:before="0" w:after="0" w:line="240" w:lineRule="auto"/>
            </w:pPr>
            <w:r>
              <w:rPr>
                <w:rFonts w:ascii="Consolas" w:hAnsi="Consolas"/>
                <w:color w:val="4A5568"/>
                <w:sz w:val="18"/>
              </w:rPr>
              <w:t>ANTENNA_EDGE_MAX_COMP_SCALE = 0.6      # Bù thêm tối đa 60% SNR tại rìa biên 60 độ</w:t>
            </w:r>
          </w:p>
        </w:tc>
      </w:tr>
    </w:tbl>
    <w:p>
      <w:pPr>
        <w:spacing w:before="120" w:after="120"/>
      </w:pPr>
    </w:p>
    <w:p>
      <w:pPr>
        <w:pStyle w:val="Heading3"/>
        <w:keepNext/>
        <w:spacing w:before="220" w:after="80"/>
      </w:pPr>
      <w:r>
        <w:rPr>
          <w:rFonts w:ascii="Segoe UI" w:hAnsi="Segoe UI"/>
          <w:b/>
          <w:color w:val="4A5568"/>
          <w:sz w:val="23"/>
        </w:rPr>
        <w:t>📄 [MODIFY] [sync_recorder.py](file:///c:/Users/Lirrak/Documents/Born%20Again/Radar%20Project/IWR6843AOP/People%20Tracking/sync_recorder.py)</w:t>
      </w:r>
    </w:p>
    <w:p>
      <w:pPr>
        <w:pStyle w:val="ListBullet"/>
        <w:spacing w:before="0" w:after="50" w:line="276" w:lineRule="auto"/>
      </w:pPr>
      <w:r>
        <w:rPr>
          <w:rFonts w:ascii="Segoe UI" w:hAnsi="Segoe UI"/>
          <w:color w:val="2D3748"/>
          <w:sz w:val="21"/>
        </w:rPr>
        <w:t>Nâng cấp cơ chế tự động quét dò tìm webcam Logitech hoạt động:</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 xml:space="preserve">        if self.webcam_enabled:</w:t>
            </w:r>
          </w:p>
          <w:p>
            <w:pPr>
              <w:spacing w:before="0" w:after="0" w:line="240" w:lineRule="auto"/>
            </w:pPr>
            <w:r>
              <w:rPr>
                <w:rFonts w:ascii="Consolas" w:hAnsi="Consolas"/>
                <w:color w:val="4A5568"/>
                <w:sz w:val="18"/>
              </w:rPr>
              <w:t xml:space="preserve">            # Thử mở camera theo chỉ số cấu hình trước</w:t>
            </w:r>
          </w:p>
          <w:p>
            <w:pPr>
              <w:spacing w:before="0" w:after="0" w:line="240" w:lineRule="auto"/>
            </w:pPr>
            <w:r>
              <w:rPr>
                <w:rFonts w:ascii="Consolas" w:hAnsi="Consolas"/>
                <w:color w:val="4A5568"/>
                <w:sz w:val="18"/>
              </w:rPr>
              <w:t xml:space="preserve">            self.cap = cv2.VideoCapture(WEBCAM_INDEX, cv2.CAP_DSHOW)</w:t>
            </w:r>
          </w:p>
          <w:p>
            <w:pPr>
              <w:spacing w:before="0" w:after="0" w:line="240" w:lineRule="auto"/>
            </w:pPr>
            <w:r>
              <w:rPr>
                <w:rFonts w:ascii="Consolas" w:hAnsi="Consolas"/>
                <w:color w:val="4A5568"/>
                <w:sz w:val="18"/>
              </w:rPr>
              <w:t xml:space="preserve">            if not self.cap.isOpened():</w:t>
            </w:r>
          </w:p>
          <w:p>
            <w:pPr>
              <w:spacing w:before="0" w:after="0" w:line="240" w:lineRule="auto"/>
            </w:pPr>
            <w:r>
              <w:rPr>
                <w:rFonts w:ascii="Consolas" w:hAnsi="Consolas"/>
                <w:color w:val="4A5568"/>
                <w:sz w:val="18"/>
              </w:rPr>
              <w:t xml:space="preserve">                self.cap = cv2.VideoCapture(WEBCAM_INDEX)</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 Bộ tự động quét dò cổng nếu cổng cấu hình bị lỗi (Webcam Logitech mới cắm)</w:t>
            </w:r>
          </w:p>
          <w:p>
            <w:pPr>
              <w:spacing w:before="0" w:after="0" w:line="240" w:lineRule="auto"/>
            </w:pPr>
            <w:r>
              <w:rPr>
                <w:rFonts w:ascii="Consolas" w:hAnsi="Consolas"/>
                <w:color w:val="4A5568"/>
                <w:sz w:val="18"/>
              </w:rPr>
              <w:t xml:space="preserve">            if not self.cap.isOpened():</w:t>
            </w:r>
          </w:p>
          <w:p>
            <w:pPr>
              <w:spacing w:before="0" w:after="0" w:line="240" w:lineRule="auto"/>
            </w:pPr>
            <w:r>
              <w:rPr>
                <w:rFonts w:ascii="Consolas" w:hAnsi="Consolas"/>
                <w:color w:val="4A5568"/>
                <w:sz w:val="18"/>
              </w:rPr>
              <w:t xml:space="preserve">                print(f"[INFO] Configured webcam index {WEBCAM_INDEX} failed. Auto-scanning active ports...")</w:t>
            </w:r>
          </w:p>
          <w:p>
            <w:pPr>
              <w:spacing w:before="0" w:after="0" w:line="240" w:lineRule="auto"/>
            </w:pPr>
            <w:r>
              <w:rPr>
                <w:rFonts w:ascii="Consolas" w:hAnsi="Consolas"/>
                <w:color w:val="4A5568"/>
                <w:sz w:val="18"/>
              </w:rPr>
              <w:t xml:space="preserve">                for test_idx in [1, 2, 0, 3]:</w:t>
            </w:r>
          </w:p>
          <w:p>
            <w:pPr>
              <w:spacing w:before="0" w:after="0" w:line="240" w:lineRule="auto"/>
            </w:pPr>
            <w:r>
              <w:rPr>
                <w:rFonts w:ascii="Consolas" w:hAnsi="Consolas"/>
                <w:color w:val="4A5568"/>
                <w:sz w:val="18"/>
              </w:rPr>
              <w:t xml:space="preserve">                    if test_idx == WEBCAM_INDEX:</w:t>
            </w:r>
          </w:p>
          <w:p>
            <w:pPr>
              <w:spacing w:before="0" w:after="0" w:line="240" w:lineRule="auto"/>
            </w:pPr>
            <w:r>
              <w:rPr>
                <w:rFonts w:ascii="Consolas" w:hAnsi="Consolas"/>
                <w:color w:val="4A5568"/>
                <w:sz w:val="18"/>
              </w:rPr>
              <w:t xml:space="preserve">                        continue</w:t>
            </w:r>
          </w:p>
          <w:p>
            <w:pPr>
              <w:spacing w:before="0" w:after="0" w:line="240" w:lineRule="auto"/>
            </w:pPr>
            <w:r>
              <w:rPr>
                <w:rFonts w:ascii="Consolas" w:hAnsi="Consolas"/>
                <w:color w:val="4A5568"/>
                <w:sz w:val="18"/>
              </w:rPr>
              <w:t xml:space="preserve">                    self.cap = cv2.VideoCapture(test_idx, cv2.CAP_DSHOW)</w:t>
            </w:r>
          </w:p>
          <w:p>
            <w:pPr>
              <w:spacing w:before="0" w:after="0" w:line="240" w:lineRule="auto"/>
            </w:pPr>
            <w:r>
              <w:rPr>
                <w:rFonts w:ascii="Consolas" w:hAnsi="Consolas"/>
                <w:color w:val="4A5568"/>
                <w:sz w:val="18"/>
              </w:rPr>
              <w:t xml:space="preserve">                    if not self.cap.isOpened():</w:t>
            </w:r>
          </w:p>
          <w:p>
            <w:pPr>
              <w:spacing w:before="0" w:after="0" w:line="240" w:lineRule="auto"/>
            </w:pPr>
            <w:r>
              <w:rPr>
                <w:rFonts w:ascii="Consolas" w:hAnsi="Consolas"/>
                <w:color w:val="4A5568"/>
                <w:sz w:val="18"/>
              </w:rPr>
              <w:t xml:space="preserve">                        self.cap = cv2.VideoCapture(test_idx)</w:t>
            </w:r>
          </w:p>
          <w:p>
            <w:pPr>
              <w:spacing w:before="0" w:after="0" w:line="240" w:lineRule="auto"/>
            </w:pPr>
            <w:r>
              <w:rPr>
                <w:rFonts w:ascii="Consolas" w:hAnsi="Consolas"/>
                <w:color w:val="4A5568"/>
                <w:sz w:val="18"/>
              </w:rPr>
              <w:t xml:space="preserve">                    if self.cap.isOpened():</w:t>
            </w:r>
          </w:p>
          <w:p>
            <w:pPr>
              <w:spacing w:before="0" w:after="0" w:line="240" w:lineRule="auto"/>
            </w:pPr>
            <w:r>
              <w:rPr>
                <w:rFonts w:ascii="Consolas" w:hAnsi="Consolas"/>
                <w:color w:val="4A5568"/>
                <w:sz w:val="18"/>
              </w:rPr>
              <w:t xml:space="preserve">                        print(f"[INFO] Successfully auto-detected and connected to active webcam at index {test_idx}!")</w:t>
            </w:r>
          </w:p>
          <w:p>
            <w:pPr>
              <w:spacing w:before="0" w:after="0" w:line="240" w:lineRule="auto"/>
            </w:pPr>
            <w:r>
              <w:rPr>
                <w:rFonts w:ascii="Consolas" w:hAnsi="Consolas"/>
                <w:color w:val="4A5568"/>
                <w:sz w:val="18"/>
              </w:rPr>
              <w:t xml:space="preserve">                        break</w:t>
            </w:r>
          </w:p>
        </w:tc>
      </w:tr>
    </w:tbl>
    <w:p>
      <w:pPr>
        <w:spacing w:before="120" w:after="120"/>
      </w:pPr>
    </w:p>
    <w:p>
      <w:pPr>
        <w:pStyle w:val="Heading3"/>
        <w:keepNext/>
        <w:spacing w:before="220" w:after="80"/>
      </w:pPr>
      <w:r>
        <w:rPr>
          <w:rFonts w:ascii="Segoe UI" w:hAnsi="Segoe UI"/>
          <w:b/>
          <w:color w:val="4A5568"/>
          <w:sz w:val="23"/>
        </w:rPr>
        <w:t>📄 [MODIFY] [pointcloud_processing.py](file:///c:/Users/Lirrak/Documents/Born%20Again/Radar%20Project/IWR6843AOP/People%20Tracking/pointcloud_processing.py)</w:t>
      </w:r>
    </w:p>
    <w:p>
      <w:pPr>
        <w:pStyle w:val="ListBullet"/>
        <w:spacing w:before="0" w:after="50" w:line="276" w:lineRule="auto"/>
      </w:pPr>
      <w:r>
        <w:rPr>
          <w:rFonts w:ascii="Segoe UI" w:hAnsi="Segoe UI"/>
          <w:b/>
          <w:color w:val="2D3748"/>
          <w:sz w:val="21"/>
        </w:rPr>
        <w:t>Bù độ lợi biên anten</w:t>
      </w:r>
      <w:r>
        <w:rPr>
          <w:rFonts w:ascii="Segoe UI" w:hAnsi="Segoe UI"/>
          <w:color w:val="2D3748"/>
          <w:sz w:val="21"/>
        </w:rPr>
        <w:t xml:space="preserve"> trong </w:t>
      </w:r>
      <w:r>
        <w:rPr>
          <w:rFonts w:ascii="Segoe UI" w:hAnsi="Segoe UI"/>
          <w:color w:val="C0392B"/>
          <w:sz w:val="21"/>
        </w:rPr>
        <w:t>build_human_point_mask</w:t>
      </w:r>
      <w:r>
        <w:rPr>
          <w:rFonts w:ascii="Segoe UI" w:hAnsi="Segoe UI"/>
          <w:color w:val="2D3748"/>
          <w:sz w:val="21"/>
        </w:rPr>
        <w:t>:</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 xml:space="preserve">        if has_real_snr:</w:t>
            </w:r>
          </w:p>
          <w:p>
            <w:pPr>
              <w:spacing w:before="0" w:after="0" w:line="240" w:lineRule="auto"/>
            </w:pPr>
            <w:r>
              <w:rPr>
                <w:rFonts w:ascii="Consolas" w:hAnsi="Consolas"/>
                <w:color w:val="4A5568"/>
                <w:sz w:val="18"/>
              </w:rPr>
              <w:t xml:space="preserve">            # Thuật toán bù độ nhạy rìa quét biên (Version 13.0)</w:t>
            </w:r>
          </w:p>
          <w:p>
            <w:pPr>
              <w:spacing w:before="0" w:after="0" w:line="240" w:lineRule="auto"/>
            </w:pPr>
            <w:r>
              <w:rPr>
                <w:rFonts w:ascii="Consolas" w:hAnsi="Consolas"/>
                <w:color w:val="4A5568"/>
                <w:sz w:val="18"/>
              </w:rPr>
              <w:t xml:space="preserve">            if ENABLE_ANTENNA_EDGE_COMPENSATION if 'ENABLE_ANTENNA_EDGE_COMPENSATION' in globals() else True:</w:t>
            </w:r>
          </w:p>
          <w:p>
            <w:pPr>
              <w:spacing w:before="0" w:after="0" w:line="240" w:lineRule="auto"/>
            </w:pPr>
            <w:r>
              <w:rPr>
                <w:rFonts w:ascii="Consolas" w:hAnsi="Consolas"/>
                <w:color w:val="4A5568"/>
                <w:sz w:val="18"/>
              </w:rPr>
              <w:t xml:space="preserve">                # Tính góc Azimuth của từng điểm</w:t>
            </w:r>
          </w:p>
          <w:p>
            <w:pPr>
              <w:spacing w:before="0" w:after="0" w:line="240" w:lineRule="auto"/>
            </w:pPr>
            <w:r>
              <w:rPr>
                <w:rFonts w:ascii="Consolas" w:hAnsi="Consolas"/>
                <w:color w:val="4A5568"/>
                <w:sz w:val="18"/>
              </w:rPr>
              <w:t xml:space="preserve">                azimuth_rad = np.abs(np.arctan2(x, y))</w:t>
            </w:r>
          </w:p>
          <w:p>
            <w:pPr>
              <w:spacing w:before="0" w:after="0" w:line="240" w:lineRule="auto"/>
            </w:pPr>
            <w:r>
              <w:rPr>
                <w:rFonts w:ascii="Consolas" w:hAnsi="Consolas"/>
                <w:color w:val="4A5568"/>
                <w:sz w:val="18"/>
              </w:rPr>
              <w:t xml:space="preserve">                azimuth_deg = np.degrees(azimuth_rad)</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 Tính hệ số nhân bù SNR thích nghi tuyến tính từ 40 đến 60 độ</w:t>
            </w:r>
          </w:p>
          <w:p>
            <w:pPr>
              <w:spacing w:before="0" w:after="0" w:line="240" w:lineRule="auto"/>
            </w:pPr>
            <w:r>
              <w:rPr>
                <w:rFonts w:ascii="Consolas" w:hAnsi="Consolas"/>
                <w:color w:val="4A5568"/>
                <w:sz w:val="18"/>
              </w:rPr>
              <w:t xml:space="preserve">                edge_boundary = ANTENNA_EDGE_BOUNDARY_DEG if 'ANTENNA_EDGE_BOUNDARY_DEG' in globals() else 40.0</w:t>
            </w:r>
          </w:p>
          <w:p>
            <w:pPr>
              <w:spacing w:before="0" w:after="0" w:line="240" w:lineRule="auto"/>
            </w:pPr>
            <w:r>
              <w:rPr>
                <w:rFonts w:ascii="Consolas" w:hAnsi="Consolas"/>
                <w:color w:val="4A5568"/>
                <w:sz w:val="18"/>
              </w:rPr>
              <w:t xml:space="preserve">                max_comp = ANTENNA_EDGE_MAX_COMP_SCALE if 'ANTENNA_EDGE_MAX_COMP_SCALE' in globals() else 0.6</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comp_factor = 1.0 + max_comp * np.clip((azimuth_deg - edge_boundary) / 20.0, 0.0, 1.0)</w:t>
            </w:r>
          </w:p>
          <w:p>
            <w:pPr>
              <w:spacing w:before="0" w:after="0" w:line="240" w:lineRule="auto"/>
            </w:pPr>
            <w:r>
              <w:rPr>
                <w:rFonts w:ascii="Consolas" w:hAnsi="Consolas"/>
                <w:color w:val="4A5568"/>
                <w:sz w:val="18"/>
              </w:rPr>
              <w:t xml:space="preserve">                snr_compensated = snr * comp_factor</w:t>
            </w:r>
          </w:p>
          <w:p>
            <w:pPr>
              <w:spacing w:before="0" w:after="0" w:line="240" w:lineRule="auto"/>
            </w:pPr>
            <w:r>
              <w:rPr>
                <w:rFonts w:ascii="Consolas" w:hAnsi="Consolas"/>
                <w:color w:val="4A5568"/>
                <w:sz w:val="18"/>
              </w:rPr>
              <w:t xml:space="preserve">            else:</w:t>
            </w:r>
          </w:p>
          <w:p>
            <w:pPr>
              <w:spacing w:before="0" w:after="0" w:line="240" w:lineRule="auto"/>
            </w:pPr>
            <w:r>
              <w:rPr>
                <w:rFonts w:ascii="Consolas" w:hAnsi="Consolas"/>
                <w:color w:val="4A5568"/>
                <w:sz w:val="18"/>
              </w:rPr>
              <w:t xml:space="preserve">                snr_compensated = snr</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if ENABLE_DISTANCE_ADAPTIVE_SNR if 'ENABLE_DISTANCE_ADAPTIVE_SNR' in globals() else True:</w:t>
            </w:r>
          </w:p>
          <w:p>
            <w:pPr>
              <w:spacing w:before="0" w:after="0" w:line="240" w:lineRule="auto"/>
            </w:pPr>
            <w:r>
              <w:rPr>
                <w:rFonts w:ascii="Consolas" w:hAnsi="Consolas"/>
                <w:color w:val="4A5568"/>
                <w:sz w:val="18"/>
              </w:rPr>
              <w:t xml:space="preserve">                boundary = SNR_BOUNDARY_DISTANCE if 'SNR_BOUNDARY_DISTANCE' in globals() else 1.5</w:t>
            </w:r>
          </w:p>
          <w:p>
            <w:pPr>
              <w:spacing w:before="0" w:after="0" w:line="240" w:lineRule="auto"/>
            </w:pPr>
            <w:r>
              <w:rPr>
                <w:rFonts w:ascii="Consolas" w:hAnsi="Consolas"/>
                <w:color w:val="4A5568"/>
                <w:sz w:val="18"/>
              </w:rPr>
              <w:t xml:space="preserve">                near_snr = SNR_MIN_NEAR if 'SNR_MIN_NEAR' in globals() else 6.0</w:t>
            </w:r>
          </w:p>
          <w:p>
            <w:pPr>
              <w:spacing w:before="0" w:after="0" w:line="240" w:lineRule="auto"/>
            </w:pPr>
            <w:r>
              <w:rPr>
                <w:rFonts w:ascii="Consolas" w:hAnsi="Consolas"/>
                <w:color w:val="4A5568"/>
                <w:sz w:val="18"/>
              </w:rPr>
              <w:t xml:space="preserve">                far_snr = SNR_MIN_FAR if 'SNR_MIN_FAR' in globals() else 4.0</w:t>
            </w:r>
          </w:p>
          <w:p>
            <w:pPr>
              <w:spacing w:before="0" w:after="0" w:line="240" w:lineRule="auto"/>
            </w:pPr>
            <w:r>
              <w:rPr>
                <w:rFonts w:ascii="Consolas" w:hAnsi="Consolas"/>
                <w:color w:val="4A5568"/>
                <w:sz w:val="18"/>
              </w:rPr>
              <w:t xml:space="preserve">                dynamic_min_snr = np.where(y &lt; boundary, near_snr, far_snr)</w:t>
            </w:r>
          </w:p>
          <w:p>
            <w:pPr>
              <w:spacing w:before="0" w:after="0" w:line="240" w:lineRule="auto"/>
            </w:pPr>
            <w:r>
              <w:rPr>
                <w:rFonts w:ascii="Consolas" w:hAnsi="Consolas"/>
                <w:color w:val="4A5568"/>
                <w:sz w:val="18"/>
              </w:rPr>
              <w:t xml:space="preserve">                min_snr_limit = dynamic_min_snr</w:t>
            </w:r>
          </w:p>
          <w:p>
            <w:pPr>
              <w:spacing w:before="0" w:after="0" w:line="240" w:lineRule="auto"/>
            </w:pPr>
            <w:r>
              <w:rPr>
                <w:rFonts w:ascii="Consolas" w:hAnsi="Consolas"/>
                <w:color w:val="4A5568"/>
                <w:sz w:val="18"/>
              </w:rPr>
              <w:t xml:space="preserve">            else:</w:t>
            </w:r>
          </w:p>
          <w:p>
            <w:pPr>
              <w:spacing w:before="0" w:after="0" w:line="240" w:lineRule="auto"/>
            </w:pPr>
            <w:r>
              <w:rPr>
                <w:rFonts w:ascii="Consolas" w:hAnsi="Consolas"/>
                <w:color w:val="4A5568"/>
                <w:sz w:val="18"/>
              </w:rPr>
              <w:t xml:space="preserve">                min_snr_limit = MIN_POINT_SNR</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 Vùng bảo vệ vi mô ...</w:t>
            </w:r>
          </w:p>
          <w:p>
            <w:pPr>
              <w:spacing w:before="0" w:after="0" w:line="240" w:lineRule="auto"/>
            </w:pPr>
            <w:r>
              <w:rPr>
                <w:rFonts w:ascii="Consolas" w:hAnsi="Consolas"/>
                <w:color w:val="4A5568"/>
                <w:sz w:val="18"/>
              </w:rPr>
              <w:t xml:space="preserve">            # Áp dụng mask dựa trên snr_compensated (đã bù biên)</w:t>
            </w:r>
          </w:p>
          <w:p>
            <w:pPr>
              <w:spacing w:before="0" w:after="0" w:line="240" w:lineRule="auto"/>
            </w:pPr>
            <w:r>
              <w:rPr>
                <w:rFonts w:ascii="Consolas" w:hAnsi="Consolas"/>
                <w:color w:val="4A5568"/>
                <w:sz w:val="18"/>
              </w:rPr>
              <w:t xml:space="preserve">            mask &amp;= (snr_compensated &gt;= effective_min_snr) &amp; (snr_compensated &lt;= MAX_POINT_SNR)</w:t>
            </w:r>
          </w:p>
        </w:tc>
      </w:tr>
    </w:tbl>
    <w:p>
      <w:pPr>
        <w:spacing w:before="120" w:after="120"/>
      </w:pPr>
    </w:p>
    <w:p>
      <w:pPr>
        <w:pStyle w:val="Heading3"/>
        <w:keepNext/>
        <w:spacing w:before="220" w:after="80"/>
      </w:pPr>
      <w:r>
        <w:rPr>
          <w:rFonts w:ascii="Segoe UI" w:hAnsi="Segoe UI"/>
          <w:b/>
          <w:color w:val="4A5568"/>
          <w:sz w:val="23"/>
        </w:rPr>
        <w:t>📄 [MODIFY] [visualization.py](file:///c:/Users/Lirrak/Documents/Born%20Again/Radar%20Project/IWR6843AOP/People Tracking/visualization.py)</w:t>
      </w:r>
    </w:p>
    <w:p>
      <w:pPr>
        <w:pStyle w:val="ListBullet"/>
        <w:spacing w:before="0" w:after="50" w:line="276" w:lineRule="auto"/>
      </w:pPr>
      <w:r>
        <w:rPr>
          <w:rFonts w:ascii="Segoe UI" w:hAnsi="Segoe UI"/>
          <w:b/>
          <w:color w:val="2D3748"/>
          <w:sz w:val="21"/>
        </w:rPr>
        <w:t>Neo giữ hình học (Geometric Anchor Lock)</w:t>
      </w:r>
      <w:r>
        <w:rPr>
          <w:rFonts w:ascii="Segoe UI" w:hAnsi="Segoe UI"/>
          <w:color w:val="2D3748"/>
          <w:sz w:val="21"/>
        </w:rPr>
        <w:t xml:space="preserve"> cho hộp Bounding Box:</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def get_human_box_from_target(target, height_map):</w:t>
            </w:r>
          </w:p>
          <w:p>
            <w:pPr>
              <w:spacing w:before="0" w:after="0" w:line="240" w:lineRule="auto"/>
            </w:pPr>
            <w:r>
              <w:rPr>
                <w:rFonts w:ascii="Consolas" w:hAnsi="Consolas"/>
                <w:color w:val="4A5568"/>
                <w:sz w:val="18"/>
              </w:rPr>
              <w:t xml:space="preserve">    # ...</w:t>
            </w:r>
          </w:p>
          <w:p>
            <w:pPr>
              <w:spacing w:before="0" w:after="0" w:line="240" w:lineRule="auto"/>
            </w:pPr>
            <w:r>
              <w:rPr>
                <w:rFonts w:ascii="Consolas" w:hAnsi="Consolas"/>
                <w:color w:val="4A5568"/>
                <w:sz w:val="18"/>
              </w:rPr>
              <w:t xml:space="preserve">    # Nếu ENABLE_GEOMETRIC_ANCHOR_LOCK = True, ta khóa chặt kích thước rộng x sâu x cao mặc định:</w:t>
            </w:r>
          </w:p>
          <w:p>
            <w:pPr>
              <w:spacing w:before="0" w:after="0" w:line="240" w:lineRule="auto"/>
            </w:pPr>
            <w:r>
              <w:rPr>
                <w:rFonts w:ascii="Consolas" w:hAnsi="Consolas"/>
                <w:color w:val="4A5568"/>
                <w:sz w:val="18"/>
              </w:rPr>
              <w:t xml:space="preserve">    if ENABLE_GEOMETRIC_ANCHOR_LOCK if 'ENABLE_GEOMETRIC_ANCHOR_LOCK' in globals() else True:</w:t>
            </w:r>
          </w:p>
          <w:p>
            <w:pPr>
              <w:spacing w:before="0" w:after="0" w:line="240" w:lineRule="auto"/>
            </w:pPr>
            <w:r>
              <w:rPr>
                <w:rFonts w:ascii="Consolas" w:hAnsi="Consolas"/>
                <w:color w:val="4A5568"/>
                <w:sz w:val="18"/>
              </w:rPr>
              <w:t xml:space="preserve">        width_x = HUMAN_BOX_DEFAULT_WIDTH_X # 0.85</w:t>
            </w:r>
          </w:p>
          <w:p>
            <w:pPr>
              <w:spacing w:before="0" w:after="0" w:line="240" w:lineRule="auto"/>
            </w:pPr>
            <w:r>
              <w:rPr>
                <w:rFonts w:ascii="Consolas" w:hAnsi="Consolas"/>
                <w:color w:val="4A5568"/>
                <w:sz w:val="18"/>
              </w:rPr>
              <w:t xml:space="preserve">        depth_y = HUMAN_BOX_DEFAULT_DEPTH_Y # 0.85</w:t>
            </w:r>
          </w:p>
          <w:p>
            <w:pPr>
              <w:spacing w:before="0" w:after="0" w:line="240" w:lineRule="auto"/>
            </w:pPr>
            <w:r>
              <w:rPr>
                <w:rFonts w:ascii="Consolas" w:hAnsi="Consolas"/>
                <w:color w:val="4A5568"/>
                <w:sz w:val="18"/>
              </w:rPr>
              <w:t xml:space="preserve">        height_z = HUMAN_BOX_DEFAULT_HEIGHT_Z # 1.70</w:t>
            </w:r>
          </w:p>
          <w:p>
            <w:pPr>
              <w:spacing w:before="0" w:after="0" w:line="240" w:lineRule="auto"/>
            </w:pPr>
            <w:r>
              <w:rPr>
                <w:rFonts w:ascii="Consolas" w:hAnsi="Consolas"/>
                <w:color w:val="4A5568"/>
                <w:sz w:val="18"/>
              </w:rPr>
              <w:t xml:space="preserve">        center_z = z</w:t>
            </w:r>
          </w:p>
          <w:p>
            <w:pPr>
              <w:spacing w:before="0" w:after="0" w:line="240" w:lineRule="auto"/>
            </w:pPr>
            <w:r>
              <w:rPr>
                <w:rFonts w:ascii="Consolas" w:hAnsi="Consolas"/>
                <w:color w:val="4A5568"/>
                <w:sz w:val="18"/>
              </w:rPr>
              <w:t xml:space="preserve">        if not np.isfinite(center_z):</w:t>
            </w:r>
          </w:p>
          <w:p>
            <w:pPr>
              <w:spacing w:before="0" w:after="0" w:line="240" w:lineRule="auto"/>
            </w:pPr>
            <w:r>
              <w:rPr>
                <w:rFonts w:ascii="Consolas" w:hAnsi="Consolas"/>
                <w:color w:val="4A5568"/>
                <w:sz w:val="18"/>
              </w:rPr>
              <w:t xml:space="preserve">            center_z = height_z / 2.0</w:t>
            </w:r>
          </w:p>
          <w:p>
            <w:pPr>
              <w:spacing w:before="0" w:after="0" w:line="240" w:lineRule="auto"/>
            </w:pPr>
            <w:r>
              <w:rPr>
                <w:rFonts w:ascii="Consolas" w:hAnsi="Consolas"/>
                <w:color w:val="4A5568"/>
                <w:sz w:val="18"/>
              </w:rPr>
              <w:t xml:space="preserve">    else:</w:t>
            </w:r>
          </w:p>
          <w:p>
            <w:pPr>
              <w:spacing w:before="0" w:after="0" w:line="240" w:lineRule="auto"/>
            </w:pPr>
            <w:r>
              <w:rPr>
                <w:rFonts w:ascii="Consolas" w:hAnsi="Consolas"/>
                <w:color w:val="4A5568"/>
                <w:sz w:val="18"/>
              </w:rPr>
              <w:t xml:space="preserve">        # Sử dụng logic co giãn kích thước cũ dựa trên cụm điểm thô</w:t>
            </w:r>
          </w:p>
        </w:tc>
      </w:tr>
    </w:tbl>
    <w:p>
      <w:pPr>
        <w:spacing w:before="120" w:after="120"/>
      </w:pP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 KẾ HOẠCH XÁC MINH (VERIFICATION PLAN)</w:t>
      </w:r>
    </w:p>
    <w:p>
      <w:pPr>
        <w:pStyle w:val="Heading3"/>
        <w:keepNext/>
        <w:spacing w:before="220" w:after="80"/>
      </w:pPr>
      <w:r>
        <w:rPr>
          <w:rFonts w:ascii="Segoe UI" w:hAnsi="Segoe UI"/>
          <w:b/>
          <w:color w:val="4A5568"/>
          <w:sz w:val="23"/>
        </w:rPr>
        <w:t>1. Kiểm thử dò tìm Logitech Webcam</w:t>
      </w:r>
    </w:p>
    <w:p>
      <w:pPr>
        <w:pStyle w:val="ListBullet"/>
        <w:spacing w:before="0" w:after="50" w:line="276" w:lineRule="auto"/>
      </w:pPr>
      <w:r>
        <w:rPr>
          <w:rFonts w:ascii="Segoe UI" w:hAnsi="Segoe UI"/>
          <w:color w:val="2D3748"/>
          <w:sz w:val="21"/>
        </w:rPr>
        <w:t>Kết nối camera Logitech mới vào máy.</w:t>
      </w:r>
    </w:p>
    <w:p>
      <w:pPr>
        <w:pStyle w:val="ListBullet"/>
        <w:spacing w:before="0" w:after="50" w:line="276" w:lineRule="auto"/>
      </w:pPr>
      <w:r>
        <w:rPr>
          <w:rFonts w:ascii="Segoe UI" w:hAnsi="Segoe UI"/>
          <w:color w:val="2D3748"/>
          <w:sz w:val="21"/>
        </w:rPr>
        <w:t>Khởi chạy chương trình và kiểm tra xem hệ thống có tự động phát hiện index camera mới và hiển thị live feed lên màn hình đồ họa hay không.</w:t>
      </w:r>
    </w:p>
    <w:p>
      <w:pPr>
        <w:pStyle w:val="Heading3"/>
        <w:keepNext/>
        <w:spacing w:before="220" w:after="80"/>
      </w:pPr>
      <w:r>
        <w:rPr>
          <w:rFonts w:ascii="Segoe UI" w:hAnsi="Segoe UI"/>
          <w:b/>
          <w:color w:val="4A5568"/>
          <w:sz w:val="23"/>
        </w:rPr>
        <w:t>2. Kiểm thử triệt tiêu phình hộp (Furniture Fusion)</w:t>
      </w:r>
    </w:p>
    <w:p>
      <w:pPr>
        <w:pStyle w:val="ListBullet"/>
        <w:spacing w:before="0" w:after="50" w:line="276" w:lineRule="auto"/>
      </w:pPr>
      <w:r>
        <w:rPr>
          <w:rFonts w:ascii="Segoe UI" w:hAnsi="Segoe UI"/>
          <w:color w:val="2D3748"/>
          <w:sz w:val="21"/>
        </w:rPr>
        <w:t>Đứng yên sát cạnh chiếc ghế văn phòng kim loại hoặc sát bàn.</w:t>
      </w:r>
    </w:p>
    <w:p>
      <w:pPr>
        <w:pStyle w:val="ListBullet"/>
        <w:spacing w:before="0" w:after="50" w:line="276" w:lineRule="auto"/>
      </w:pPr>
      <w:r>
        <w:rPr>
          <w:rFonts w:ascii="Segoe UI" w:hAnsi="Segoe UI"/>
          <w:b/>
          <w:color w:val="2D3748"/>
          <w:sz w:val="21"/>
        </w:rPr>
        <w:t>Tiêu chuẩn vượt qua</w:t>
      </w:r>
      <w:r>
        <w:rPr>
          <w:rFonts w:ascii="Segoe UI" w:hAnsi="Segoe UI"/>
          <w:color w:val="2D3748"/>
          <w:sz w:val="21"/>
        </w:rPr>
        <w:t>: Hộp Bounding Box giữ nguyên kích thước chuẩn $0.85 \times 0.85 \times 1.70\text{ m}$ của hình thể người, không bị phình to ra để ôm trọn chiếc ghế bên cạnh.</w:t>
      </w:r>
    </w:p>
    <w:p>
      <w:pPr>
        <w:pStyle w:val="Heading3"/>
        <w:keepNext/>
        <w:spacing w:before="220" w:after="80"/>
      </w:pPr>
      <w:r>
        <w:rPr>
          <w:rFonts w:ascii="Segoe UI" w:hAnsi="Segoe UI"/>
          <w:b/>
          <w:color w:val="4A5568"/>
          <w:sz w:val="23"/>
        </w:rPr>
        <w:t>3. Kiểm thử góc biên (Antenna Edge Compensation)</w:t>
      </w:r>
    </w:p>
    <w:p>
      <w:pPr>
        <w:pStyle w:val="ListBullet"/>
        <w:spacing w:before="0" w:after="50" w:line="276" w:lineRule="auto"/>
      </w:pPr>
      <w:r>
        <w:rPr>
          <w:rFonts w:ascii="Segoe UI" w:hAnsi="Segoe UI"/>
          <w:color w:val="2D3748"/>
          <w:sz w:val="21"/>
        </w:rPr>
        <w:t>Di chuyển ra vị trí cực rìa trái hoặc cực rìa phải của bàn làm việc (góc quét biên của radar).</w:t>
      </w:r>
    </w:p>
    <w:p>
      <w:pPr>
        <w:pStyle w:val="ListBullet"/>
        <w:spacing w:before="0" w:after="50" w:line="276" w:lineRule="auto"/>
      </w:pPr>
      <w:r>
        <w:rPr>
          <w:rFonts w:ascii="Segoe UI" w:hAnsi="Segoe UI"/>
          <w:b/>
          <w:color w:val="2D3748"/>
          <w:sz w:val="21"/>
        </w:rPr>
        <w:t>Tiêu chuẩn vượt qua</w:t>
      </w:r>
      <w:r>
        <w:rPr>
          <w:rFonts w:ascii="Segoe UI" w:hAnsi="Segoe UI"/>
          <w:color w:val="2D3748"/>
          <w:sz w:val="21"/>
        </w:rPr>
        <w:t>: Mây điểm thô ở rìa biên vẫn duy trì được độ dày ổn định (nhờ nhân bù SNR), hộp bám đuổi không bị rung giật hay đứt kết nối đột ngột.</w:t>
      </w:r>
    </w:p>
    <w:p>
      <w:r>
        <w:br w:type="page"/>
      </w:r>
    </w:p>
    <w:p>
      <w:pPr>
        <w:pStyle w:val="Heading1"/>
        <w:keepNext/>
        <w:spacing w:before="240" w:after="120"/>
      </w:pPr>
      <w:r>
        <w:rPr>
          <w:rFonts w:ascii="Segoe UI Semibold" w:hAnsi="Segoe UI Semibold"/>
          <w:b/>
          <w:color w:val="1B365D"/>
          <w:sz w:val="30"/>
        </w:rPr>
        <w:t>KẾ HOẠCH TRIỂN KHAI - VERSION 14.0</w:t>
      </w:r>
    </w:p>
    <w:p>
      <w:pPr>
        <w:pStyle w:val="Heading1"/>
        <w:keepNext/>
        <w:spacing w:before="320" w:after="160"/>
      </w:pPr>
      <w:r>
        <w:rPr>
          <w:rFonts w:ascii="Segoe UI Semibold" w:hAnsi="Segoe UI Semibold"/>
          <w:b/>
          <w:color w:val="1B365D"/>
          <w:sz w:val="32"/>
        </w:rPr>
        <w:t>KẾ HOẠCH TRIỂN KHAI v14.0 - ĐỒNG BỘ GÓC NHÌN WEBCAM VÀ BẢO VỆ MỤC TIÊU ĐỨNG IM CỐT LÕI</w:t>
      </w:r>
    </w:p>
    <w:p>
      <w:pPr>
        <w:spacing w:before="0" w:after="120" w:line="276" w:lineRule="auto"/>
      </w:pPr>
      <w:r>
        <w:rPr>
          <w:rFonts w:ascii="Segoe UI" w:hAnsi="Segoe UI"/>
          <w:color w:val="2D3748"/>
          <w:sz w:val="21"/>
        </w:rPr>
        <w:t xml:space="preserve">Tài liệu này trình bày kế hoạch nâng cấp hệ thống lên </w:t>
      </w:r>
      <w:r>
        <w:rPr>
          <w:rFonts w:ascii="Segoe UI" w:hAnsi="Segoe UI"/>
          <w:b/>
          <w:color w:val="2D3748"/>
          <w:sz w:val="21"/>
        </w:rPr>
        <w:t>Version 14.0</w:t>
      </w:r>
      <w:r>
        <w:rPr>
          <w:rFonts w:ascii="Segoe UI" w:hAnsi="Segoe UI"/>
          <w:color w:val="2D3748"/>
          <w:sz w:val="21"/>
        </w:rPr>
        <w:t xml:space="preserve"> nhằm giải quyết hai vấn đề lớn nhất được phát hiện trong phiên record v13.0: sự sai khác về góc nhìn sensor mô phỏng vs thực tế và hiện tượng xóa nhầm điểm tĩnh làm mất dấu người đứng im.</w:t>
      </w: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 PHÂN TÍCH VẤN ĐỀ VÀ GIẢI PHÁP ĐỘT PHÁ</w:t>
      </w:r>
    </w:p>
    <w:p>
      <w:pPr>
        <w:pStyle w:val="Heading3"/>
        <w:keepNext/>
        <w:spacing w:before="220" w:after="80"/>
      </w:pPr>
      <w:r>
        <w:rPr>
          <w:rFonts w:ascii="Segoe UI" w:hAnsi="Segoe UI"/>
          <w:b/>
          <w:color w:val="4A5568"/>
          <w:sz w:val="23"/>
        </w:rPr>
        <w:t>1. Đồng bộ góc nhìn mô phỏng (3D Plot Viewport) và Camera thực tế</w:t>
      </w:r>
    </w:p>
    <w:p>
      <w:pPr>
        <w:pStyle w:val="ListBullet"/>
        <w:spacing w:before="0" w:after="50" w:line="276" w:lineRule="auto"/>
      </w:pPr>
      <w:r>
        <w:rPr>
          <w:rFonts w:ascii="Segoe UI" w:hAnsi="Segoe UI"/>
          <w:b/>
          <w:color w:val="2D3748"/>
          <w:sz w:val="21"/>
        </w:rPr>
        <w:t>Vấn đề</w:t>
      </w:r>
      <w:r>
        <w:rPr>
          <w:rFonts w:ascii="Segoe UI" w:hAnsi="Segoe UI"/>
          <w:color w:val="2D3748"/>
          <w:sz w:val="21"/>
        </w:rPr>
        <w:t>: Vị trí và góc nghiêng của Sensor mô phỏng trên đồ thị không khớp với camera Logitech thực tế (vốn được đặt ngay trên đỉnh radar). Góc nhìn 3D mặc định lệch hướng, gây mất cảm giác trực quan.</w:t>
      </w:r>
    </w:p>
    <w:p>
      <w:pPr>
        <w:pStyle w:val="ListBullet"/>
        <w:spacing w:before="0" w:after="50" w:line="276" w:lineRule="auto"/>
      </w:pPr>
      <w:r>
        <w:rPr>
          <w:rFonts w:ascii="Segoe UI" w:hAnsi="Segoe UI"/>
          <w:b/>
          <w:color w:val="2D3748"/>
          <w:sz w:val="21"/>
        </w:rPr>
        <w:t>Giải pháp</w:t>
      </w:r>
      <w:r>
        <w:rPr>
          <w:rFonts w:ascii="Segoe UI" w:hAnsi="Segoe UI"/>
          <w:color w:val="2D3748"/>
          <w:sz w:val="21"/>
        </w:rPr>
        <w:t>:</w:t>
      </w:r>
    </w:p>
    <w:p>
      <w:pPr>
        <w:pStyle w:val="ListBullet2"/>
        <w:spacing w:before="0" w:after="50" w:line="276" w:lineRule="auto"/>
      </w:pPr>
      <w:r>
        <w:rPr>
          <w:rFonts w:ascii="Segoe UI" w:hAnsi="Segoe UI"/>
          <w:color w:val="2D3748"/>
          <w:sz w:val="21"/>
        </w:rPr>
        <w:t>Tịnh tiến Sensor Box 3D lên độ cao lắp đặt thực tế: $Z_{sensor} = \text{RADAR\_MOUNT\_HEIGHT\_M} = 1.15\text{ m}$.</w:t>
      </w:r>
    </w:p>
    <w:p>
      <w:pPr>
        <w:pStyle w:val="ListBullet2"/>
        <w:spacing w:before="0" w:after="50" w:line="276" w:lineRule="auto"/>
      </w:pPr>
      <w:r>
        <w:rPr>
          <w:rFonts w:ascii="Segoe UI" w:hAnsi="Segoe UI"/>
          <w:color w:val="2D3748"/>
          <w:sz w:val="21"/>
        </w:rPr>
        <w:t xml:space="preserve">Xoay các đỉnh của Sensor Box quanh trục X một góc bằng </w:t>
      </w:r>
      <w:r>
        <w:rPr>
          <w:rFonts w:ascii="Segoe UI" w:hAnsi="Segoe UI"/>
          <w:color w:val="C0392B"/>
          <w:sz w:val="21"/>
        </w:rPr>
        <w:t>RADAR_TILT_ANGLE_DEG = 30.0</w:t>
      </w:r>
      <w:r>
        <w:rPr>
          <w:rFonts w:ascii="Segoe UI" w:hAnsi="Segoe UI"/>
          <w:color w:val="2D3748"/>
          <w:sz w:val="21"/>
        </w:rPr>
        <w:t xml:space="preserve"> để nghiêng hộp xuống đúng góc nghiêng vật lý của radar.</w:t>
      </w:r>
    </w:p>
    <w:p>
      <w:pPr>
        <w:pStyle w:val="ListBullet2"/>
        <w:spacing w:before="0" w:after="50" w:line="276" w:lineRule="auto"/>
      </w:pPr>
      <w:r>
        <w:rPr>
          <w:rFonts w:ascii="Segoe UI" w:hAnsi="Segoe UI"/>
          <w:color w:val="2D3748"/>
          <w:sz w:val="21"/>
        </w:rPr>
        <w:t>Khóa góc nhìn Matplotlib 3D bằng:</w:t>
      </w:r>
    </w:p>
    <w:p>
      <w:pPr>
        <w:spacing w:before="0" w:after="120" w:line="276" w:lineRule="auto"/>
      </w:pPr>
      <w:r>
        <w:rPr>
          <w:rFonts w:ascii="Segoe UI" w:hAnsi="Segoe UI"/>
          <w:color w:val="2D3748"/>
          <w:sz w:val="21"/>
        </w:rPr>
        <w:t xml:space="preserve">    </w:t>
      </w:r>
      <w:r>
        <w:rPr>
          <w:rFonts w:ascii="Segoe UI" w:hAnsi="Segoe UI"/>
          <w:color w:val="C0392B"/>
          <w:sz w:val="21"/>
        </w:rPr>
        <w:t>ax.view_init(elev=RADAR_TILT_ANGLE_DEG, azim=-90)</w:t>
      </w:r>
    </w:p>
    <w:p>
      <w:pPr>
        <w:spacing w:before="0" w:after="120" w:line="276" w:lineRule="auto"/>
      </w:pPr>
      <w:r>
        <w:rPr>
          <w:rFonts w:ascii="Segoe UI" w:hAnsi="Segoe UI"/>
          <w:color w:val="2D3748"/>
          <w:sz w:val="21"/>
        </w:rPr>
        <w:t xml:space="preserve">    để đồ họa hiển thị dưới chính xác góc nhìn từ mắt của camera/radar đặt trên cao nhìn xuống, tạo sự đồng bộ hoàn hảo 100% khi ghi video side-by-side.</w:t>
      </w:r>
    </w:p>
    <w:p>
      <w:pPr>
        <w:pStyle w:val="Heading3"/>
        <w:keepNext/>
        <w:spacing w:before="220" w:after="80"/>
      </w:pPr>
      <w:r>
        <w:rPr>
          <w:rFonts w:ascii="Segoe UI" w:hAnsi="Segoe UI"/>
          <w:b/>
          <w:color w:val="4A5568"/>
          <w:sz w:val="23"/>
        </w:rPr>
        <w:t>2. Sửa lỗi triệt tiêu điểm tĩnh của mục tiêu phần cứng (Firmware Target Blanking)</w:t>
      </w:r>
    </w:p>
    <w:p>
      <w:pPr>
        <w:pStyle w:val="ListBullet"/>
        <w:spacing w:before="0" w:after="50" w:line="276" w:lineRule="auto"/>
      </w:pPr>
      <w:r>
        <w:rPr>
          <w:rFonts w:ascii="Segoe UI" w:hAnsi="Segoe UI"/>
          <w:b/>
          <w:color w:val="2D3748"/>
          <w:sz w:val="21"/>
        </w:rPr>
        <w:t>Vấn đề</w:t>
      </w:r>
      <w:r>
        <w:rPr>
          <w:rFonts w:ascii="Segoe UI" w:hAnsi="Segoe UI"/>
          <w:color w:val="2D3748"/>
          <w:sz w:val="21"/>
        </w:rPr>
        <w:t xml:space="preserve">: Bộ lọc điểm tĩnh </w:t>
      </w:r>
      <w:r>
        <w:rPr>
          <w:rFonts w:ascii="Segoe UI" w:hAnsi="Segoe UI"/>
          <w:color w:val="C0392B"/>
          <w:sz w:val="21"/>
        </w:rPr>
        <w:t>ENABLE_POINT_LEVEL_STATIC_CLUTTER_FILTER</w:t>
      </w:r>
      <w:r>
        <w:rPr>
          <w:rFonts w:ascii="Segoe UI" w:hAnsi="Segoe UI"/>
          <w:color w:val="2D3748"/>
          <w:sz w:val="21"/>
        </w:rPr>
        <w:t xml:space="preserve"> chỉ bảo vệ mây điểm trong bán kính $1.0\text{ m}$ quanh các </w:t>
      </w:r>
      <w:r>
        <w:rPr>
          <w:rFonts w:ascii="Segoe UI" w:hAnsi="Segoe UI"/>
          <w:color w:val="C0392B"/>
          <w:sz w:val="21"/>
        </w:rPr>
        <w:t>confirmed_positions</w:t>
      </w:r>
      <w:r>
        <w:rPr>
          <w:rFonts w:ascii="Segoe UI" w:hAnsi="Segoe UI"/>
          <w:color w:val="2D3748"/>
          <w:sz w:val="21"/>
        </w:rPr>
        <w:t xml:space="preserve"> thuộc </w:t>
      </w:r>
      <w:r>
        <w:rPr>
          <w:rFonts w:ascii="Segoe UI" w:hAnsi="Segoe UI"/>
          <w:color w:val="C0392B"/>
          <w:sz w:val="21"/>
        </w:rPr>
        <w:t>VirtualTargetTracker</w:t>
      </w:r>
      <w:r>
        <w:rPr>
          <w:rFonts w:ascii="Segoe UI" w:hAnsi="Segoe UI"/>
          <w:color w:val="2D3748"/>
          <w:sz w:val="21"/>
        </w:rPr>
        <w:t xml:space="preserve"> (thuật toán phần mềm). Nó bỏ sót các mục tiêu bám bởi phần cứng (</w:t>
      </w:r>
      <w:r>
        <w:rPr>
          <w:rFonts w:ascii="Segoe UI" w:hAnsi="Segoe UI"/>
          <w:color w:val="C0392B"/>
          <w:sz w:val="21"/>
        </w:rPr>
        <w:t>raw_targets</w:t>
      </w:r>
      <w:r>
        <w:rPr>
          <w:rFonts w:ascii="Segoe UI" w:hAnsi="Segoe UI"/>
          <w:color w:val="2D3748"/>
          <w:sz w:val="21"/>
        </w:rPr>
        <w:t>), dẫn đến việc toàn bộ mây điểm của người dùng bị xóa sạch khi họ đứng im, làm target phần cứng bị coi là ghost và biến mất sau 5 frame.</w:t>
      </w:r>
    </w:p>
    <w:p>
      <w:pPr>
        <w:pStyle w:val="ListBullet"/>
        <w:spacing w:before="0" w:after="50" w:line="276" w:lineRule="auto"/>
      </w:pPr>
      <w:r>
        <w:rPr>
          <w:rFonts w:ascii="Segoe UI" w:hAnsi="Segoe UI"/>
          <w:b/>
          <w:color w:val="2D3748"/>
          <w:sz w:val="21"/>
        </w:rPr>
        <w:t>Giải pháp</w:t>
      </w:r>
      <w:r>
        <w:rPr>
          <w:rFonts w:ascii="Segoe UI" w:hAnsi="Segoe UI"/>
          <w:color w:val="2D3748"/>
          <w:sz w:val="21"/>
        </w:rPr>
        <w:t>:</w:t>
      </w:r>
    </w:p>
    <w:p>
      <w:pPr>
        <w:pStyle w:val="ListBullet2"/>
        <w:spacing w:before="0" w:after="50" w:line="276" w:lineRule="auto"/>
      </w:pPr>
      <w:r>
        <w:rPr>
          <w:rFonts w:ascii="Segoe UI" w:hAnsi="Segoe UI"/>
          <w:color w:val="2D3748"/>
          <w:sz w:val="21"/>
        </w:rPr>
        <w:t xml:space="preserve">Cập nhật logic trong </w:t>
      </w:r>
      <w:r>
        <w:rPr>
          <w:rFonts w:ascii="Segoe UI" w:hAnsi="Segoe UI"/>
          <w:color w:val="C0392B"/>
          <w:sz w:val="21"/>
        </w:rPr>
        <w:t>track_and_build</w:t>
      </w:r>
      <w:r>
        <w:rPr>
          <w:rFonts w:ascii="Segoe UI" w:hAnsi="Segoe UI"/>
          <w:color w:val="2D3748"/>
          <w:sz w:val="21"/>
        </w:rPr>
        <w:t xml:space="preserve"> của </w:t>
      </w:r>
      <w:r>
        <w:rPr>
          <w:rFonts w:ascii="Segoe UI" w:hAnsi="Segoe UI"/>
          <w:color w:val="C0392B"/>
          <w:sz w:val="21"/>
        </w:rPr>
        <w:t>pointcloud_processing.py</w:t>
      </w:r>
      <w:r>
        <w:rPr>
          <w:rFonts w:ascii="Segoe UI" w:hAnsi="Segoe UI"/>
          <w:color w:val="2D3748"/>
          <w:sz w:val="21"/>
        </w:rPr>
        <w:t xml:space="preserve"> để tự động đưa toàn bộ tọa độ </w:t>
      </w:r>
      <w:r>
        <w:rPr>
          <w:rFonts w:ascii="Segoe UI" w:hAnsi="Segoe UI"/>
          <w:color w:val="C0392B"/>
          <w:sz w:val="21"/>
        </w:rPr>
        <w:t>(posX, posY)</w:t>
      </w:r>
      <w:r>
        <w:rPr>
          <w:rFonts w:ascii="Segoe UI" w:hAnsi="Segoe UI"/>
          <w:color w:val="2D3748"/>
          <w:sz w:val="21"/>
        </w:rPr>
        <w:t xml:space="preserve"> của các </w:t>
      </w:r>
      <w:r>
        <w:rPr>
          <w:rFonts w:ascii="Segoe UI" w:hAnsi="Segoe UI"/>
          <w:color w:val="C0392B"/>
          <w:sz w:val="21"/>
        </w:rPr>
        <w:t>raw_targets</w:t>
      </w:r>
      <w:r>
        <w:rPr>
          <w:rFonts w:ascii="Segoe UI" w:hAnsi="Segoe UI"/>
          <w:color w:val="2D3748"/>
          <w:sz w:val="21"/>
        </w:rPr>
        <w:t xml:space="preserve"> đang hoạt động ổn định vào danh sách bảo vệ </w:t>
      </w:r>
      <w:r>
        <w:rPr>
          <w:rFonts w:ascii="Segoe UI" w:hAnsi="Segoe UI"/>
          <w:color w:val="C0392B"/>
          <w:sz w:val="21"/>
        </w:rPr>
        <w:t>confirmed_positions</w:t>
      </w:r>
      <w:r>
        <w:rPr>
          <w:rFonts w:ascii="Segoe UI" w:hAnsi="Segoe UI"/>
          <w:color w:val="2D3748"/>
          <w:sz w:val="21"/>
        </w:rPr>
        <w:t>.</w:t>
      </w:r>
    </w:p>
    <w:p>
      <w:pPr>
        <w:pStyle w:val="ListBullet2"/>
        <w:spacing w:before="0" w:after="50" w:line="276" w:lineRule="auto"/>
      </w:pPr>
      <w:r>
        <w:rPr>
          <w:rFonts w:ascii="Segoe UI" w:hAnsi="Segoe UI"/>
          <w:i/>
          <w:color w:val="2D3748"/>
          <w:sz w:val="21"/>
        </w:rPr>
        <w:t>Kết quả</w:t>
      </w:r>
      <w:r>
        <w:rPr>
          <w:rFonts w:ascii="Segoe UI" w:hAnsi="Segoe UI"/>
          <w:color w:val="2D3748"/>
          <w:sz w:val="21"/>
        </w:rPr>
        <w:t>: Mây điểm của người đứng im sẽ được bảo vệ tuyệt đối và ổn định, triệt tiêu hoàn toàn lỗi nhấp nháy mất hộp khi đứng im.</w:t>
      </w: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 DANH SÁCH FILE THAY ĐỔI CHI TIẾT (PROPOSED CHANGES)</w:t>
      </w:r>
    </w:p>
    <w:p>
      <w:pPr>
        <w:pStyle w:val="Heading3"/>
        <w:keepNext/>
        <w:spacing w:before="220" w:after="80"/>
      </w:pPr>
      <w:r>
        <w:rPr>
          <w:rFonts w:ascii="Segoe UI" w:hAnsi="Segoe UI"/>
          <w:b/>
          <w:color w:val="4A5568"/>
          <w:sz w:val="23"/>
        </w:rPr>
        <w:t>📄 [MODIFY] [settings.py](file:///c:/Users/Lirrak/Documents/Born%20Again/Radar%20Project/IWR6843AOP/People%20Tracking/settings.py)</w:t>
      </w:r>
    </w:p>
    <w:p>
      <w:pPr>
        <w:pStyle w:val="ListBullet"/>
        <w:spacing w:before="0" w:after="50" w:line="276" w:lineRule="auto"/>
      </w:pPr>
      <w:r>
        <w:rPr>
          <w:rFonts w:ascii="Segoe UI" w:hAnsi="Segoe UI"/>
          <w:color w:val="2D3748"/>
          <w:sz w:val="21"/>
        </w:rPr>
        <w:t>Cấu hình tham số khóa góc nhìn camera:</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 ============================================================</w:t>
            </w:r>
          </w:p>
          <w:p>
            <w:pPr>
              <w:spacing w:before="0" w:after="0" w:line="240" w:lineRule="auto"/>
            </w:pPr>
            <w:r>
              <w:rPr>
                <w:rFonts w:ascii="Consolas" w:hAnsi="Consolas"/>
                <w:color w:val="4A5568"/>
                <w:sz w:val="18"/>
              </w:rPr>
              <w:t># CAMERA &amp; VIEWPORT LOCK (Version 14.0)</w:t>
            </w:r>
          </w:p>
          <w:p>
            <w:pPr>
              <w:spacing w:before="0" w:after="0" w:line="240" w:lineRule="auto"/>
            </w:pPr>
            <w:r>
              <w:rPr>
                <w:rFonts w:ascii="Consolas" w:hAnsi="Consolas"/>
                <w:color w:val="4A5568"/>
                <w:sz w:val="18"/>
              </w:rPr>
              <w:t># ============================================================</w:t>
            </w:r>
          </w:p>
          <w:p>
            <w:pPr>
              <w:spacing w:before="0" w:after="0" w:line="240" w:lineRule="auto"/>
            </w:pPr>
            <w:r>
              <w:rPr>
                <w:rFonts w:ascii="Consolas" w:hAnsi="Consolas"/>
                <w:color w:val="4A5568"/>
                <w:sz w:val="18"/>
              </w:rPr>
              <w:t>ENABLE_CAMERA_VIEW_LOCK = True         # Khóa góc nhìn Matplotlib 3D đồng bộ với Webcam thực tế</w:t>
            </w:r>
          </w:p>
        </w:tc>
      </w:tr>
    </w:tbl>
    <w:p>
      <w:pPr>
        <w:spacing w:before="120" w:after="120"/>
      </w:pPr>
    </w:p>
    <w:p>
      <w:pPr>
        <w:pStyle w:val="Heading3"/>
        <w:keepNext/>
        <w:spacing w:before="220" w:after="80"/>
      </w:pPr>
      <w:r>
        <w:rPr>
          <w:rFonts w:ascii="Segoe UI" w:hAnsi="Segoe UI"/>
          <w:b/>
          <w:color w:val="4A5568"/>
          <w:sz w:val="23"/>
        </w:rPr>
        <w:t>📄 [MODIFY] [pointcloud_processing.py](file:///c:/Users/Lirrak/Documents/Born%20Again/Radar%20Project/IWR6843AOP/People%20Tracking/pointcloud_processing.py)</w:t>
      </w:r>
    </w:p>
    <w:p>
      <w:pPr>
        <w:pStyle w:val="ListBullet"/>
        <w:spacing w:before="0" w:after="50" w:line="276" w:lineRule="auto"/>
      </w:pPr>
      <w:r>
        <w:rPr>
          <w:rFonts w:ascii="Segoe UI" w:hAnsi="Segoe UI"/>
          <w:color w:val="2D3748"/>
          <w:sz w:val="21"/>
        </w:rPr>
        <w:t xml:space="preserve">Cập nhật hàm </w:t>
      </w:r>
      <w:r>
        <w:rPr>
          <w:rFonts w:ascii="Segoe UI" w:hAnsi="Segoe UI"/>
          <w:color w:val="C0392B"/>
          <w:sz w:val="21"/>
        </w:rPr>
        <w:t>VirtualTargetTracker.track_and_build</w:t>
      </w:r>
      <w:r>
        <w:rPr>
          <w:rFonts w:ascii="Segoe UI" w:hAnsi="Segoe UI"/>
          <w:color w:val="2D3748"/>
          <w:sz w:val="21"/>
        </w:rPr>
        <w:t xml:space="preserve"> để bảo vệ điểm tĩnh của target phần cứng:</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 xml:space="preserve">        # Lấy danh sách vị trí confirmed tracks để bảo vệ điểm tĩnh</w:t>
            </w:r>
          </w:p>
          <w:p>
            <w:pPr>
              <w:spacing w:before="0" w:after="0" w:line="240" w:lineRule="auto"/>
            </w:pPr>
            <w:r>
              <w:rPr>
                <w:rFonts w:ascii="Consolas" w:hAnsi="Consolas"/>
                <w:color w:val="4A5568"/>
                <w:sz w:val="18"/>
              </w:rPr>
              <w:t xml:space="preserve">        confirmed_positions = [</w:t>
            </w:r>
          </w:p>
          <w:p>
            <w:pPr>
              <w:spacing w:before="0" w:after="0" w:line="240" w:lineRule="auto"/>
            </w:pPr>
            <w:r>
              <w:rPr>
                <w:rFonts w:ascii="Consolas" w:hAnsi="Consolas"/>
                <w:color w:val="4A5568"/>
                <w:sz w:val="18"/>
              </w:rPr>
              <w:t xml:space="preserve">            track_info["kalman"].x[:2] </w:t>
            </w:r>
          </w:p>
          <w:p>
            <w:pPr>
              <w:spacing w:before="0" w:after="0" w:line="240" w:lineRule="auto"/>
            </w:pPr>
            <w:r>
              <w:rPr>
                <w:rFonts w:ascii="Consolas" w:hAnsi="Consolas"/>
                <w:color w:val="4A5568"/>
                <w:sz w:val="18"/>
              </w:rPr>
              <w:t xml:space="preserve">            for track_info in self.active_tracks.values() </w:t>
            </w:r>
          </w:p>
          <w:p>
            <w:pPr>
              <w:spacing w:before="0" w:after="0" w:line="240" w:lineRule="auto"/>
            </w:pPr>
            <w:r>
              <w:rPr>
                <w:rFonts w:ascii="Consolas" w:hAnsi="Consolas"/>
                <w:color w:val="4A5568"/>
                <w:sz w:val="18"/>
              </w:rPr>
              <w:t xml:space="preserve">            if track_info["state"] == "confirmed"</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 Thêm các target phần cứng vào danh sách vị trí đã xác nhận để bảo vệ điểm tĩnh (Version 14.0)</w:t>
            </w:r>
          </w:p>
          <w:p>
            <w:pPr>
              <w:spacing w:before="0" w:after="0" w:line="240" w:lineRule="auto"/>
            </w:pPr>
            <w:r>
              <w:rPr>
                <w:rFonts w:ascii="Consolas" w:hAnsi="Consolas"/>
                <w:color w:val="4A5568"/>
                <w:sz w:val="18"/>
              </w:rPr>
              <w:t xml:space="preserve">        for target in raw_targets:</w:t>
            </w:r>
          </w:p>
          <w:p>
            <w:pPr>
              <w:spacing w:before="0" w:after="0" w:line="240" w:lineRule="auto"/>
            </w:pPr>
            <w:r>
              <w:rPr>
                <w:rFonts w:ascii="Consolas" w:hAnsi="Consolas"/>
                <w:color w:val="4A5568"/>
                <w:sz w:val="18"/>
              </w:rPr>
              <w:t xml:space="preserve">            if "posX" in target and "posY" in target:</w:t>
            </w:r>
          </w:p>
          <w:p>
            <w:pPr>
              <w:spacing w:before="0" w:after="0" w:line="240" w:lineRule="auto"/>
            </w:pPr>
            <w:r>
              <w:rPr>
                <w:rFonts w:ascii="Consolas" w:hAnsi="Consolas"/>
                <w:color w:val="4A5568"/>
                <w:sz w:val="18"/>
              </w:rPr>
              <w:t xml:space="preserve">                confirmed_positions.append(np.array([target["posX"], target["posY"]], dtype=np.float32))</w:t>
            </w:r>
          </w:p>
        </w:tc>
      </w:tr>
    </w:tbl>
    <w:p>
      <w:pPr>
        <w:spacing w:before="120" w:after="120"/>
      </w:pPr>
    </w:p>
    <w:p>
      <w:pPr>
        <w:pStyle w:val="Heading3"/>
        <w:keepNext/>
        <w:spacing w:before="220" w:after="80"/>
      </w:pPr>
      <w:r>
        <w:rPr>
          <w:rFonts w:ascii="Segoe UI" w:hAnsi="Segoe UI"/>
          <w:b/>
          <w:color w:val="4A5568"/>
          <w:sz w:val="23"/>
        </w:rPr>
        <w:t>📄 [MODIFY] [visualization.py](file:///c:/Users/Lirrak/Documents/Born%20Again/Radar%20Project/IWR6843AOP/People%20Tracking/visualization.py)</w:t>
      </w:r>
    </w:p>
    <w:p>
      <w:pPr>
        <w:pStyle w:val="ListBullet"/>
        <w:spacing w:before="0" w:after="50" w:line="276" w:lineRule="auto"/>
      </w:pPr>
      <w:r>
        <w:rPr>
          <w:rFonts w:ascii="Segoe UI" w:hAnsi="Segoe UI"/>
          <w:color w:val="2D3748"/>
          <w:sz w:val="21"/>
        </w:rPr>
        <w:t xml:space="preserve">Cập nhật </w:t>
      </w:r>
      <w:r>
        <w:rPr>
          <w:rFonts w:ascii="Segoe UI" w:hAnsi="Segoe UI"/>
          <w:color w:val="C0392B"/>
          <w:sz w:val="21"/>
        </w:rPr>
        <w:t>draw_sensor_box_3d</w:t>
      </w:r>
      <w:r>
        <w:rPr>
          <w:rFonts w:ascii="Segoe UI" w:hAnsi="Segoe UI"/>
          <w:color w:val="2D3748"/>
          <w:sz w:val="21"/>
        </w:rPr>
        <w:t xml:space="preserve"> xoay nghiêng và tịnh tiến lên cao độ $1.15\text{ m}$:</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def draw_sensor_box_3d(ax):</w:t>
            </w:r>
          </w:p>
          <w:p>
            <w:pPr>
              <w:spacing w:before="0" w:after="0" w:line="240" w:lineRule="auto"/>
            </w:pPr>
            <w:r>
              <w:rPr>
                <w:rFonts w:ascii="Consolas" w:hAnsi="Consolas"/>
                <w:color w:val="4A5568"/>
                <w:sz w:val="18"/>
              </w:rPr>
              <w:t xml:space="preserve">    if not SHOW_SENSOR_BOX:</w:t>
            </w:r>
          </w:p>
          <w:p>
            <w:pPr>
              <w:spacing w:before="0" w:after="0" w:line="240" w:lineRule="auto"/>
            </w:pPr>
            <w:r>
              <w:rPr>
                <w:rFonts w:ascii="Consolas" w:hAnsi="Consolas"/>
                <w:color w:val="4A5568"/>
                <w:sz w:val="18"/>
              </w:rPr>
              <w:t xml:space="preserve">        return</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sx = SENSOR_BOX_SIZE_X / 2.0</w:t>
            </w:r>
          </w:p>
          <w:p>
            <w:pPr>
              <w:spacing w:before="0" w:after="0" w:line="240" w:lineRule="auto"/>
            </w:pPr>
            <w:r>
              <w:rPr>
                <w:rFonts w:ascii="Consolas" w:hAnsi="Consolas"/>
                <w:color w:val="4A5568"/>
                <w:sz w:val="18"/>
              </w:rPr>
              <w:t xml:space="preserve">    sy = SENSOR_BOX_SIZE_Y / 2.0</w:t>
            </w:r>
          </w:p>
          <w:p>
            <w:pPr>
              <w:spacing w:before="0" w:after="0" w:line="240" w:lineRule="auto"/>
            </w:pPr>
            <w:r>
              <w:rPr>
                <w:rFonts w:ascii="Consolas" w:hAnsi="Consolas"/>
                <w:color w:val="4A5568"/>
                <w:sz w:val="18"/>
              </w:rPr>
              <w:t xml:space="preserve">    sz = SENSOR_BOX_SIZE_Z / 2.0</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 Tính toán các đỉnh sau khi quay 30 độ và tịnh tiến lên độ cao lắp đặt thực tế (Version 14.0)</w:t>
            </w:r>
          </w:p>
          <w:p>
            <w:pPr>
              <w:spacing w:before="0" w:after="0" w:line="240" w:lineRule="auto"/>
            </w:pPr>
            <w:r>
              <w:rPr>
                <w:rFonts w:ascii="Consolas" w:hAnsi="Consolas"/>
                <w:color w:val="4A5568"/>
                <w:sz w:val="18"/>
              </w:rPr>
              <w:t xml:space="preserve">    theta = np.radians(RADAR_TILT_ANGLE_DEG if 'RADAR_TILT_ANGLE_DEG' in globals() else 30.0)</w:t>
            </w:r>
          </w:p>
          <w:p>
            <w:pPr>
              <w:spacing w:before="0" w:after="0" w:line="240" w:lineRule="auto"/>
            </w:pPr>
            <w:r>
              <w:rPr>
                <w:rFonts w:ascii="Consolas" w:hAnsi="Consolas"/>
                <w:color w:val="4A5568"/>
                <w:sz w:val="18"/>
              </w:rPr>
              <w:t xml:space="preserve">    h = RADAR_MOUNT_HEIGHT_M if 'RADAR_MOUNT_HEIGHT_M' in globals() else 1.15</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local_vertices = np.array([</w:t>
            </w:r>
          </w:p>
          <w:p>
            <w:pPr>
              <w:spacing w:before="0" w:after="0" w:line="240" w:lineRule="auto"/>
            </w:pPr>
            <w:r>
              <w:rPr>
                <w:rFonts w:ascii="Consolas" w:hAnsi="Consolas"/>
                <w:color w:val="4A5568"/>
                <w:sz w:val="18"/>
              </w:rPr>
              <w:t xml:space="preserve">        [-sx, -sy, -sz],</w:t>
            </w:r>
          </w:p>
          <w:p>
            <w:pPr>
              <w:spacing w:before="0" w:after="0" w:line="240" w:lineRule="auto"/>
            </w:pPr>
            <w:r>
              <w:rPr>
                <w:rFonts w:ascii="Consolas" w:hAnsi="Consolas"/>
                <w:color w:val="4A5568"/>
                <w:sz w:val="18"/>
              </w:rPr>
              <w:t xml:space="preserve">        [ sx, -sy, -sz],</w:t>
            </w:r>
          </w:p>
          <w:p>
            <w:pPr>
              <w:spacing w:before="0" w:after="0" w:line="240" w:lineRule="auto"/>
            </w:pPr>
            <w:r>
              <w:rPr>
                <w:rFonts w:ascii="Consolas" w:hAnsi="Consolas"/>
                <w:color w:val="4A5568"/>
                <w:sz w:val="18"/>
              </w:rPr>
              <w:t xml:space="preserve">        [ sx,  sy, -sz],</w:t>
            </w:r>
          </w:p>
          <w:p>
            <w:pPr>
              <w:spacing w:before="0" w:after="0" w:line="240" w:lineRule="auto"/>
            </w:pPr>
            <w:r>
              <w:rPr>
                <w:rFonts w:ascii="Consolas" w:hAnsi="Consolas"/>
                <w:color w:val="4A5568"/>
                <w:sz w:val="18"/>
              </w:rPr>
              <w:t xml:space="preserve">        [-sx,  sy, -sz],</w:t>
            </w:r>
          </w:p>
          <w:p>
            <w:pPr>
              <w:spacing w:before="0" w:after="0" w:line="240" w:lineRule="auto"/>
            </w:pPr>
            <w:r>
              <w:rPr>
                <w:rFonts w:ascii="Consolas" w:hAnsi="Consolas"/>
                <w:color w:val="4A5568"/>
                <w:sz w:val="18"/>
              </w:rPr>
              <w:t xml:space="preserve">        [-sx, -sy,  sz],</w:t>
            </w:r>
          </w:p>
          <w:p>
            <w:pPr>
              <w:spacing w:before="0" w:after="0" w:line="240" w:lineRule="auto"/>
            </w:pPr>
            <w:r>
              <w:rPr>
                <w:rFonts w:ascii="Consolas" w:hAnsi="Consolas"/>
                <w:color w:val="4A5568"/>
                <w:sz w:val="18"/>
              </w:rPr>
              <w:t xml:space="preserve">        [ sx, -sy,  sz],</w:t>
            </w:r>
          </w:p>
          <w:p>
            <w:pPr>
              <w:spacing w:before="0" w:after="0" w:line="240" w:lineRule="auto"/>
            </w:pPr>
            <w:r>
              <w:rPr>
                <w:rFonts w:ascii="Consolas" w:hAnsi="Consolas"/>
                <w:color w:val="4A5568"/>
                <w:sz w:val="18"/>
              </w:rPr>
              <w:t xml:space="preserve">        [ sx,  sy,  sz],</w:t>
            </w:r>
          </w:p>
          <w:p>
            <w:pPr>
              <w:spacing w:before="0" w:after="0" w:line="240" w:lineRule="auto"/>
            </w:pPr>
            <w:r>
              <w:rPr>
                <w:rFonts w:ascii="Consolas" w:hAnsi="Consolas"/>
                <w:color w:val="4A5568"/>
                <w:sz w:val="18"/>
              </w:rPr>
              <w:t xml:space="preserve">        [-sx,  sy,  sz],</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vertices = np.zeros_like(local_vertices)</w:t>
            </w:r>
          </w:p>
          <w:p>
            <w:pPr>
              <w:spacing w:before="0" w:after="0" w:line="240" w:lineRule="auto"/>
            </w:pPr>
            <w:r>
              <w:rPr>
                <w:rFonts w:ascii="Consolas" w:hAnsi="Consolas"/>
                <w:color w:val="4A5568"/>
                <w:sz w:val="18"/>
              </w:rPr>
              <w:t xml:space="preserve">    vertices[:, 0] = local_vertices[:, 0]</w:t>
            </w:r>
          </w:p>
          <w:p>
            <w:pPr>
              <w:spacing w:before="0" w:after="0" w:line="240" w:lineRule="auto"/>
            </w:pPr>
            <w:r>
              <w:rPr>
                <w:rFonts w:ascii="Consolas" w:hAnsi="Consolas"/>
                <w:color w:val="4A5568"/>
                <w:sz w:val="18"/>
              </w:rPr>
              <w:t xml:space="preserve">    vertices[:, 1] = local_vertices[:, 1] * np.cos(theta) - local_vertices[:, 2] * np.sin(theta)</w:t>
            </w:r>
          </w:p>
          <w:p>
            <w:pPr>
              <w:spacing w:before="0" w:after="0" w:line="240" w:lineRule="auto"/>
            </w:pPr>
            <w:r>
              <w:rPr>
                <w:rFonts w:ascii="Consolas" w:hAnsi="Consolas"/>
                <w:color w:val="4A5568"/>
                <w:sz w:val="18"/>
              </w:rPr>
              <w:t xml:space="preserve">    vertices[:, 2] = local_vertices[:, 1] * np.sin(theta) + local_vertices[:, 2] * np.cos(theta) + h</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faces = [</w:t>
            </w:r>
          </w:p>
          <w:p>
            <w:pPr>
              <w:spacing w:before="0" w:after="0" w:line="240" w:lineRule="auto"/>
            </w:pPr>
            <w:r>
              <w:rPr>
                <w:rFonts w:ascii="Consolas" w:hAnsi="Consolas"/>
                <w:color w:val="4A5568"/>
                <w:sz w:val="18"/>
              </w:rPr>
              <w:t xml:space="preserve">        [vertices[0], vertices[1], vertices[2], vertices[3]],</w:t>
            </w:r>
          </w:p>
          <w:p>
            <w:pPr>
              <w:spacing w:before="0" w:after="0" w:line="240" w:lineRule="auto"/>
            </w:pPr>
            <w:r>
              <w:rPr>
                <w:rFonts w:ascii="Consolas" w:hAnsi="Consolas"/>
                <w:color w:val="4A5568"/>
                <w:sz w:val="18"/>
              </w:rPr>
              <w:t xml:space="preserve">        [vertices[4], vertices[5], vertices[6], vertices[7]],</w:t>
            </w:r>
          </w:p>
          <w:p>
            <w:pPr>
              <w:spacing w:before="0" w:after="0" w:line="240" w:lineRule="auto"/>
            </w:pPr>
            <w:r>
              <w:rPr>
                <w:rFonts w:ascii="Consolas" w:hAnsi="Consolas"/>
                <w:color w:val="4A5568"/>
                <w:sz w:val="18"/>
              </w:rPr>
              <w:t xml:space="preserve">        [vertices[0], vertices[1], vertices[5], vertices[4]],</w:t>
            </w:r>
          </w:p>
          <w:p>
            <w:pPr>
              <w:spacing w:before="0" w:after="0" w:line="240" w:lineRule="auto"/>
            </w:pPr>
            <w:r>
              <w:rPr>
                <w:rFonts w:ascii="Consolas" w:hAnsi="Consolas"/>
                <w:color w:val="4A5568"/>
                <w:sz w:val="18"/>
              </w:rPr>
              <w:t xml:space="preserve">        [vertices[2], vertices[3], vertices[7], vertices[6]],</w:t>
            </w:r>
          </w:p>
          <w:p>
            <w:pPr>
              <w:spacing w:before="0" w:after="0" w:line="240" w:lineRule="auto"/>
            </w:pPr>
            <w:r>
              <w:rPr>
                <w:rFonts w:ascii="Consolas" w:hAnsi="Consolas"/>
                <w:color w:val="4A5568"/>
                <w:sz w:val="18"/>
              </w:rPr>
              <w:t xml:space="preserve">        [vertices[1], vertices[2], vertices[6], vertices[5]],</w:t>
            </w:r>
          </w:p>
          <w:p>
            <w:pPr>
              <w:spacing w:before="0" w:after="0" w:line="240" w:lineRule="auto"/>
            </w:pPr>
            <w:r>
              <w:rPr>
                <w:rFonts w:ascii="Consolas" w:hAnsi="Consolas"/>
                <w:color w:val="4A5568"/>
                <w:sz w:val="18"/>
              </w:rPr>
              <w:t xml:space="preserve">        [vertices[0], vertices[3], vertices[7], vertices[4]],</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sensor_box = Poly3DCollection(</w:t>
            </w:r>
          </w:p>
          <w:p>
            <w:pPr>
              <w:spacing w:before="0" w:after="0" w:line="240" w:lineRule="auto"/>
            </w:pPr>
            <w:r>
              <w:rPr>
                <w:rFonts w:ascii="Consolas" w:hAnsi="Consolas"/>
                <w:color w:val="4A5568"/>
                <w:sz w:val="18"/>
              </w:rPr>
              <w:t xml:space="preserve">        faces,</w:t>
            </w:r>
          </w:p>
          <w:p>
            <w:pPr>
              <w:spacing w:before="0" w:after="0" w:line="240" w:lineRule="auto"/>
            </w:pPr>
            <w:r>
              <w:rPr>
                <w:rFonts w:ascii="Consolas" w:hAnsi="Consolas"/>
                <w:color w:val="4A5568"/>
                <w:sz w:val="18"/>
              </w:rPr>
              <w:t xml:space="preserve">        alpha=0.90,</w:t>
            </w:r>
          </w:p>
          <w:p>
            <w:pPr>
              <w:spacing w:before="0" w:after="0" w:line="240" w:lineRule="auto"/>
            </w:pPr>
            <w:r>
              <w:rPr>
                <w:rFonts w:ascii="Consolas" w:hAnsi="Consolas"/>
                <w:color w:val="4A5568"/>
                <w:sz w:val="18"/>
              </w:rPr>
              <w:t xml:space="preserve">        edgecolor="black",</w:t>
            </w:r>
          </w:p>
          <w:p>
            <w:pPr>
              <w:spacing w:before="0" w:after="0" w:line="240" w:lineRule="auto"/>
            </w:pPr>
            <w:r>
              <w:rPr>
                <w:rFonts w:ascii="Consolas" w:hAnsi="Consolas"/>
                <w:color w:val="4A5568"/>
                <w:sz w:val="18"/>
              </w:rPr>
              <w:t xml:space="preserve">        linewidths=0.8</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sensor_box.set_facecolor("steelblue")</w:t>
            </w:r>
          </w:p>
          <w:p>
            <w:pPr>
              <w:spacing w:before="0" w:after="0" w:line="240" w:lineRule="auto"/>
            </w:pPr>
            <w:r>
              <w:rPr>
                <w:rFonts w:ascii="Consolas" w:hAnsi="Consolas"/>
                <w:color w:val="4A5568"/>
                <w:sz w:val="18"/>
              </w:rPr>
              <w:t xml:space="preserve">    sensor_box.set_label("Sensor")</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ax.add_collection3d(sensor_box)</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if SHOW_SENSOR_LABEL:</w:t>
            </w:r>
          </w:p>
          <w:p>
            <w:pPr>
              <w:spacing w:before="0" w:after="0" w:line="240" w:lineRule="auto"/>
            </w:pPr>
            <w:r>
              <w:rPr>
                <w:rFonts w:ascii="Consolas" w:hAnsi="Consolas"/>
                <w:color w:val="4A5568"/>
                <w:sz w:val="18"/>
              </w:rPr>
              <w:t xml:space="preserve">        ax.text(</w:t>
            </w:r>
          </w:p>
          <w:p>
            <w:pPr>
              <w:spacing w:before="0" w:after="0" w:line="240" w:lineRule="auto"/>
            </w:pPr>
            <w:r>
              <w:rPr>
                <w:rFonts w:ascii="Consolas" w:hAnsi="Consolas"/>
                <w:color w:val="4A5568"/>
                <w:sz w:val="18"/>
              </w:rPr>
              <w:t xml:space="preserve">            0.0,</w:t>
            </w:r>
          </w:p>
          <w:p>
            <w:pPr>
              <w:spacing w:before="0" w:after="0" w:line="240" w:lineRule="auto"/>
            </w:pPr>
            <w:r>
              <w:rPr>
                <w:rFonts w:ascii="Consolas" w:hAnsi="Consolas"/>
                <w:color w:val="4A5568"/>
                <w:sz w:val="18"/>
              </w:rPr>
              <w:t xml:space="preserve">            0.0,</w:t>
            </w:r>
          </w:p>
          <w:p>
            <w:pPr>
              <w:spacing w:before="0" w:after="0" w:line="240" w:lineRule="auto"/>
            </w:pPr>
            <w:r>
              <w:rPr>
                <w:rFonts w:ascii="Consolas" w:hAnsi="Consolas"/>
                <w:color w:val="4A5568"/>
                <w:sz w:val="18"/>
              </w:rPr>
              <w:t xml:space="preserve">            h + sz + 0.08,</w:t>
            </w:r>
          </w:p>
          <w:p>
            <w:pPr>
              <w:spacing w:before="0" w:after="0" w:line="240" w:lineRule="auto"/>
            </w:pPr>
            <w:r>
              <w:rPr>
                <w:rFonts w:ascii="Consolas" w:hAnsi="Consolas"/>
                <w:color w:val="4A5568"/>
                <w:sz w:val="18"/>
              </w:rPr>
              <w:t xml:space="preserve">            "Sensor",</w:t>
            </w:r>
          </w:p>
          <w:p>
            <w:pPr>
              <w:spacing w:before="0" w:after="0" w:line="240" w:lineRule="auto"/>
            </w:pPr>
            <w:r>
              <w:rPr>
                <w:rFonts w:ascii="Consolas" w:hAnsi="Consolas"/>
                <w:color w:val="4A5568"/>
                <w:sz w:val="18"/>
              </w:rPr>
              <w:t xml:space="preserve">            ha="center"</w:t>
            </w:r>
          </w:p>
          <w:p>
            <w:pPr>
              <w:spacing w:before="0" w:after="0" w:line="240" w:lineRule="auto"/>
            </w:pPr>
            <w:r>
              <w:rPr>
                <w:rFonts w:ascii="Consolas" w:hAnsi="Consolas"/>
                <w:color w:val="4A5568"/>
                <w:sz w:val="18"/>
              </w:rPr>
              <w:t xml:space="preserve">        )</w:t>
            </w:r>
          </w:p>
        </w:tc>
      </w:tr>
    </w:tbl>
    <w:p>
      <w:pPr>
        <w:spacing w:before="120" w:after="120"/>
      </w:pPr>
    </w:p>
    <w:p>
      <w:pPr>
        <w:pStyle w:val="ListBullet"/>
        <w:spacing w:before="0" w:after="50" w:line="276" w:lineRule="auto"/>
      </w:pPr>
      <w:r>
        <w:rPr>
          <w:rFonts w:ascii="Segoe UI" w:hAnsi="Segoe UI"/>
          <w:color w:val="2D3748"/>
          <w:sz w:val="21"/>
        </w:rPr>
        <w:t xml:space="preserve">Khóa góc nhìn trong </w:t>
      </w:r>
      <w:r>
        <w:rPr>
          <w:rFonts w:ascii="Segoe UI" w:hAnsi="Segoe UI"/>
          <w:color w:val="C0392B"/>
          <w:sz w:val="21"/>
        </w:rPr>
        <w:t>update_3d_plot</w:t>
      </w:r>
      <w:r>
        <w:rPr>
          <w:rFonts w:ascii="Segoe UI" w:hAnsi="Segoe UI"/>
          <w:color w:val="2D3748"/>
          <w:sz w:val="21"/>
        </w:rPr>
        <w:t>:</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 xml:space="preserve">    ax.cla()</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 Đặt góc nhìn Camera khớp hoàn toàn với vị trí và độ nghiêng vật lý của Radar/Webcam (Version 14.0)</w:t>
            </w:r>
          </w:p>
          <w:p>
            <w:pPr>
              <w:spacing w:before="0" w:after="0" w:line="240" w:lineRule="auto"/>
            </w:pPr>
            <w:r>
              <w:rPr>
                <w:rFonts w:ascii="Consolas" w:hAnsi="Consolas"/>
                <w:color w:val="4A5568"/>
                <w:sz w:val="18"/>
              </w:rPr>
              <w:t xml:space="preserve">    if ENABLE_CAMERA_VIEW_LOCK if 'ENABLE_CAMERA_VIEW_LOCK' in globals() else True:</w:t>
            </w:r>
          </w:p>
          <w:p>
            <w:pPr>
              <w:spacing w:before="0" w:after="0" w:line="240" w:lineRule="auto"/>
            </w:pPr>
            <w:r>
              <w:rPr>
                <w:rFonts w:ascii="Consolas" w:hAnsi="Consolas"/>
                <w:color w:val="4A5568"/>
                <w:sz w:val="18"/>
              </w:rPr>
              <w:t xml:space="preserve">        ax.view_init(elev=RADAR_TILT_ANGLE_DEG if 'RADAR_TILT_ANGLE_DEG' in globals() else 30.0, azim=-90)</w:t>
            </w:r>
          </w:p>
        </w:tc>
      </w:tr>
    </w:tbl>
    <w:p>
      <w:pPr>
        <w:spacing w:before="120" w:after="120"/>
      </w:pP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 KẾ HOẠCH XÁC MINH (VERIFICATION PLAN)</w:t>
      </w:r>
    </w:p>
    <w:p>
      <w:pPr>
        <w:pStyle w:val="Heading3"/>
        <w:keepNext/>
        <w:spacing w:before="220" w:after="80"/>
      </w:pPr>
      <w:r>
        <w:rPr>
          <w:rFonts w:ascii="Segoe UI" w:hAnsi="Segoe UI"/>
          <w:b/>
          <w:color w:val="4A5568"/>
          <w:sz w:val="23"/>
        </w:rPr>
        <w:t>1. Kiểm thử góc nhìn Camera đồng bộ</w:t>
      </w:r>
    </w:p>
    <w:p>
      <w:pPr>
        <w:pStyle w:val="ListBullet"/>
        <w:spacing w:before="0" w:after="50" w:line="276" w:lineRule="auto"/>
      </w:pPr>
      <w:r>
        <w:rPr>
          <w:rFonts w:ascii="Segoe UI" w:hAnsi="Segoe UI"/>
          <w:color w:val="2D3748"/>
          <w:sz w:val="21"/>
        </w:rPr>
        <w:t xml:space="preserve">Khởi chạy </w:t>
      </w:r>
      <w:r>
        <w:rPr>
          <w:rFonts w:ascii="Segoe UI" w:hAnsi="Segoe UI"/>
          <w:color w:val="C0392B"/>
          <w:sz w:val="21"/>
        </w:rPr>
        <w:t>python main.py</w:t>
      </w:r>
      <w:r>
        <w:rPr>
          <w:rFonts w:ascii="Segoe UI" w:hAnsi="Segoe UI"/>
          <w:color w:val="2D3748"/>
          <w:sz w:val="21"/>
        </w:rPr>
        <w:t xml:space="preserve"> và kiểm tra xem góc nhìn 3D mô phỏng của Matplotlib có khớp hoàn toàn với hướng chụp của Webcam Logitech hay không.</w:t>
      </w:r>
    </w:p>
    <w:p>
      <w:pPr>
        <w:pStyle w:val="ListBullet"/>
        <w:spacing w:before="0" w:after="50" w:line="276" w:lineRule="auto"/>
      </w:pPr>
      <w:r>
        <w:rPr>
          <w:rFonts w:ascii="Segoe UI" w:hAnsi="Segoe UI"/>
          <w:color w:val="2D3748"/>
          <w:sz w:val="21"/>
        </w:rPr>
        <w:t>Xác nhận Sensor Box nằm lơ lửng ở cao độ $1.15\text{ m}$ và chúc đầu nghiêng xuống $30^\circ$.</w:t>
      </w:r>
    </w:p>
    <w:p>
      <w:pPr>
        <w:pStyle w:val="Heading3"/>
        <w:keepNext/>
        <w:spacing w:before="220" w:after="80"/>
      </w:pPr>
      <w:r>
        <w:rPr>
          <w:rFonts w:ascii="Segoe UI" w:hAnsi="Segoe UI"/>
          <w:b/>
          <w:color w:val="4A5568"/>
          <w:sz w:val="23"/>
        </w:rPr>
        <w:t>2. Kiểm thử triệt tiêu lỗi mất dấu khi đứng im</w:t>
      </w:r>
    </w:p>
    <w:p>
      <w:pPr>
        <w:pStyle w:val="ListBullet"/>
        <w:spacing w:before="0" w:after="50" w:line="276" w:lineRule="auto"/>
      </w:pPr>
      <w:r>
        <w:rPr>
          <w:rFonts w:ascii="Segoe UI" w:hAnsi="Segoe UI"/>
          <w:color w:val="2D3748"/>
          <w:sz w:val="21"/>
        </w:rPr>
        <w:t>Đứng yên hoàn toàn trước radar trong hơn 30 giây.</w:t>
      </w:r>
    </w:p>
    <w:p>
      <w:pPr>
        <w:pStyle w:val="ListBullet"/>
        <w:spacing w:before="0" w:after="50" w:line="276" w:lineRule="auto"/>
      </w:pPr>
      <w:r>
        <w:rPr>
          <w:rFonts w:ascii="Segoe UI" w:hAnsi="Segoe UI"/>
          <w:b/>
          <w:color w:val="2D3748"/>
          <w:sz w:val="21"/>
        </w:rPr>
        <w:t>Tiêu chuẩn đạt</w:t>
      </w:r>
      <w:r>
        <w:rPr>
          <w:rFonts w:ascii="Segoe UI" w:hAnsi="Segoe UI"/>
          <w:color w:val="2D3748"/>
          <w:sz w:val="21"/>
        </w:rPr>
        <w:t>: Hộp bám đuổi của target phần cứng duy trì ổn định không nhấp nháy hay biến mất; mây điểm thô hiển thị đầy đủ và không bị bộ lọc tĩnh xóa nhầm.</w:t>
      </w:r>
    </w:p>
    <w:p>
      <w:r>
        <w:br w:type="page"/>
      </w:r>
    </w:p>
    <w:p>
      <w:pPr>
        <w:pStyle w:val="Heading1"/>
        <w:keepNext/>
        <w:spacing w:before="240" w:after="120"/>
      </w:pPr>
      <w:r>
        <w:rPr>
          <w:rFonts w:ascii="Segoe UI Semibold" w:hAnsi="Segoe UI Semibold"/>
          <w:b/>
          <w:color w:val="1B365D"/>
          <w:sz w:val="30"/>
        </w:rPr>
        <w:t>KẾ HOẠCH TRIỂN KHAI - VERSION 15.0</w:t>
      </w:r>
    </w:p>
    <w:p>
      <w:pPr>
        <w:pStyle w:val="Heading1"/>
        <w:keepNext/>
        <w:spacing w:before="320" w:after="160"/>
      </w:pPr>
      <w:r>
        <w:rPr>
          <w:rFonts w:ascii="Segoe UI Semibold" w:hAnsi="Segoe UI Semibold"/>
          <w:b/>
          <w:color w:val="1B365D"/>
          <w:sz w:val="32"/>
        </w:rPr>
        <w:t>KẾ HOẠCH TRIỂN KHAI v15.0 - TIÊU DIỆT HỘP MA TĨNH VẬT VÀ TỐI ƯU ĐỘ MƯỢT BÁM ĐUỔI TỨC THỜI</w:t>
      </w:r>
    </w:p>
    <w:p>
      <w:pPr>
        <w:spacing w:before="0" w:after="120" w:line="276" w:lineRule="auto"/>
      </w:pPr>
      <w:r>
        <w:rPr>
          <w:rFonts w:ascii="Segoe UI" w:hAnsi="Segoe UI"/>
          <w:color w:val="2D3748"/>
          <w:sz w:val="21"/>
        </w:rPr>
        <w:t xml:space="preserve">Tài liệu này trình bày kế hoạch nâng cấp hệ thống lên </w:t>
      </w:r>
      <w:r>
        <w:rPr>
          <w:rFonts w:ascii="Segoe UI" w:hAnsi="Segoe UI"/>
          <w:b/>
          <w:color w:val="2D3748"/>
          <w:sz w:val="21"/>
        </w:rPr>
        <w:t>Version 15.0</w:t>
      </w:r>
      <w:r>
        <w:rPr>
          <w:rFonts w:ascii="Segoe UI" w:hAnsi="Segoe UI"/>
          <w:color w:val="2D3748"/>
          <w:sz w:val="21"/>
        </w:rPr>
        <w:t xml:space="preserve"> nhằm giải quyết triệt để 2 vấn đề lớn nhất được phát hiện trong phiên record v14.0: lỗi lưu hộp bám đuổi từ bàn ghế tĩnh và hiện tượng trễ lag bám đuổi khi người dùng bắt đầu chuyển động.</w:t>
      </w: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 PHÂN TÍCH VẤN ĐỀ VÀ PHƯƠNG ÁN NÂNG CẤP</w:t>
      </w:r>
    </w:p>
    <w:p>
      <w:pPr>
        <w:pStyle w:val="Heading3"/>
        <w:keepNext/>
        <w:spacing w:before="220" w:after="80"/>
      </w:pPr>
      <w:r>
        <w:rPr>
          <w:rFonts w:ascii="Segoe UI" w:hAnsi="Segoe UI"/>
          <w:b/>
          <w:color w:val="4A5568"/>
          <w:sz w:val="23"/>
        </w:rPr>
        <w:t>1. Triển khai Lọc Tĩnh Vật Cấp Mục Tiêu (</w:t>
      </w:r>
      <w:r>
        <w:rPr>
          <w:rFonts w:ascii="Segoe UI" w:hAnsi="Segoe UI"/>
          <w:b/>
          <w:color w:val="4A5568"/>
          <w:sz w:val="23"/>
        </w:rPr>
        <w:t>ENABLE_STATIC_CLUTTER_FILTER</w:t>
      </w:r>
      <w:r>
        <w:rPr>
          <w:rFonts w:ascii="Segoe UI" w:hAnsi="Segoe UI"/>
          <w:b/>
          <w:color w:val="4A5568"/>
          <w:sz w:val="23"/>
        </w:rPr>
        <w:t>)</w:t>
      </w:r>
    </w:p>
    <w:p>
      <w:pPr>
        <w:pStyle w:val="ListBullet"/>
        <w:spacing w:before="0" w:after="50" w:line="276" w:lineRule="auto"/>
      </w:pPr>
      <w:r>
        <w:rPr>
          <w:rFonts w:ascii="Segoe UI" w:hAnsi="Segoe UI"/>
          <w:b/>
          <w:color w:val="2D3748"/>
          <w:sz w:val="21"/>
        </w:rPr>
        <w:t>Mục tiêu</w:t>
      </w:r>
      <w:r>
        <w:rPr>
          <w:rFonts w:ascii="Segoe UI" w:hAnsi="Segoe UI"/>
          <w:color w:val="2D3748"/>
          <w:sz w:val="21"/>
        </w:rPr>
        <w:t>: Loại bỏ hoàn toàn các hộp ma xuất hiện do phản xạ tĩnh từ bàn ghế (các vật thể tĩnh không có chuyển động).</w:t>
      </w:r>
    </w:p>
    <w:p>
      <w:pPr>
        <w:pStyle w:val="ListBullet"/>
        <w:spacing w:before="0" w:after="50" w:line="276" w:lineRule="auto"/>
      </w:pPr>
      <w:r>
        <w:rPr>
          <w:rFonts w:ascii="Segoe UI" w:hAnsi="Segoe UI"/>
          <w:b/>
          <w:color w:val="2D3748"/>
          <w:sz w:val="21"/>
        </w:rPr>
        <w:t>Giải pháp</w:t>
      </w:r>
      <w:r>
        <w:rPr>
          <w:rFonts w:ascii="Segoe UI" w:hAnsi="Segoe UI"/>
          <w:color w:val="2D3748"/>
          <w:sz w:val="21"/>
        </w:rPr>
        <w:t>:</w:t>
      </w:r>
    </w:p>
    <w:p>
      <w:pPr>
        <w:pStyle w:val="ListBullet2"/>
        <w:spacing w:before="0" w:after="50" w:line="276" w:lineRule="auto"/>
      </w:pPr>
      <w:r>
        <w:rPr>
          <w:rFonts w:ascii="Segoe UI" w:hAnsi="Segoe UI"/>
          <w:color w:val="2D3748"/>
          <w:sz w:val="21"/>
        </w:rPr>
        <w:t xml:space="preserve">Tích lũy lịch sử </w:t>
      </w:r>
      <w:r>
        <w:rPr>
          <w:rFonts w:ascii="Segoe UI" w:hAnsi="Segoe UI"/>
          <w:color w:val="C0392B"/>
          <w:sz w:val="21"/>
        </w:rPr>
        <w:t>history_positions</w:t>
      </w:r>
      <w:r>
        <w:rPr>
          <w:rFonts w:ascii="Segoe UI" w:hAnsi="Segoe UI"/>
          <w:color w:val="2D3748"/>
          <w:sz w:val="21"/>
        </w:rPr>
        <w:t xml:space="preserve"> cho từng track trong </w:t>
      </w:r>
      <w:r>
        <w:rPr>
          <w:rFonts w:ascii="Segoe UI" w:hAnsi="Segoe UI"/>
          <w:color w:val="C0392B"/>
          <w:sz w:val="21"/>
        </w:rPr>
        <w:t>VirtualTargetTracker</w:t>
      </w:r>
      <w:r>
        <w:rPr>
          <w:rFonts w:ascii="Segoe UI" w:hAnsi="Segoe UI"/>
          <w:color w:val="2D3748"/>
          <w:sz w:val="21"/>
        </w:rPr>
        <w:t xml:space="preserve"> giới hạn trong </w:t>
      </w:r>
      <w:r>
        <w:rPr>
          <w:rFonts w:ascii="Segoe UI" w:hAnsi="Segoe UI"/>
          <w:color w:val="C0392B"/>
          <w:sz w:val="21"/>
        </w:rPr>
        <w:t>STATIC_CLUTTER_MIN_FRAMES = 15</w:t>
      </w:r>
      <w:r>
        <w:rPr>
          <w:rFonts w:ascii="Segoe UI" w:hAnsi="Segoe UI"/>
          <w:color w:val="2D3748"/>
          <w:sz w:val="21"/>
        </w:rPr>
        <w:t xml:space="preserve"> frames.</w:t>
      </w:r>
    </w:p>
    <w:p>
      <w:pPr>
        <w:pStyle w:val="ListBullet2"/>
        <w:spacing w:before="0" w:after="50" w:line="276" w:lineRule="auto"/>
      </w:pPr>
      <w:r>
        <w:rPr>
          <w:rFonts w:ascii="Segoe UI" w:hAnsi="Segoe UI"/>
          <w:color w:val="2D3748"/>
          <w:sz w:val="21"/>
        </w:rPr>
        <w:t>Khi xuất danh sách mục tiêu ảo (</w:t>
      </w:r>
      <w:r>
        <w:rPr>
          <w:rFonts w:ascii="Segoe UI" w:hAnsi="Segoe UI"/>
          <w:color w:val="C0392B"/>
          <w:sz w:val="21"/>
        </w:rPr>
        <w:t>virtual_targets</w:t>
      </w:r>
      <w:r>
        <w:rPr>
          <w:rFonts w:ascii="Segoe UI" w:hAnsi="Segoe UI"/>
          <w:color w:val="2D3748"/>
          <w:sz w:val="21"/>
        </w:rPr>
        <w:t xml:space="preserve">), ta tính độ lệch chuẩn dịch chuyển XY ($\sigma_{xy} = \sqrt{\sigma_x^2 + \sigma_y^2}$). </w:t>
      </w:r>
    </w:p>
    <w:p>
      <w:pPr>
        <w:pStyle w:val="ListBullet2"/>
        <w:spacing w:before="0" w:after="50" w:line="276" w:lineRule="auto"/>
      </w:pPr>
      <w:r>
        <w:rPr>
          <w:rFonts w:ascii="Segoe UI" w:hAnsi="Segoe UI"/>
          <w:color w:val="2D3748"/>
          <w:sz w:val="21"/>
        </w:rPr>
        <w:t>Nếu $\sigma_{xy} \le \text{STATIC\_CLUTTER\_MAX\_STD} = 0.05\text{ m}$ (nghĩa là vị trí đo đạc hoàn toàn đứng im tuyệt đối, không có rung lắc cơ thể sinh học của con người), ta lập tức loại bỏ và ẩn hộp bám đuổi này đi.</w:t>
      </w:r>
    </w:p>
    <w:p>
      <w:pPr>
        <w:pStyle w:val="Heading3"/>
        <w:keepNext/>
        <w:spacing w:before="220" w:after="80"/>
      </w:pPr>
      <w:r>
        <w:rPr>
          <w:rFonts w:ascii="Segoe UI" w:hAnsi="Segoe UI"/>
          <w:b/>
          <w:color w:val="4A5568"/>
          <w:sz w:val="23"/>
        </w:rPr>
        <w:t>2. Triển khai Vận Tốc Dịch Chuyển Thích Nghi Tức Thời (</w:t>
      </w:r>
      <w:r>
        <w:rPr>
          <w:rFonts w:ascii="Segoe UI" w:hAnsi="Segoe UI"/>
          <w:b/>
          <w:color w:val="4A5568"/>
          <w:sz w:val="23"/>
        </w:rPr>
        <w:t>displacement_speed</w:t>
      </w:r>
      <w:r>
        <w:rPr>
          <w:rFonts w:ascii="Segoe UI" w:hAnsi="Segoe UI"/>
          <w:b/>
          <w:color w:val="4A5568"/>
          <w:sz w:val="23"/>
        </w:rPr>
        <w:t>)</w:t>
      </w:r>
    </w:p>
    <w:p>
      <w:pPr>
        <w:pStyle w:val="ListBullet"/>
        <w:spacing w:before="0" w:after="50" w:line="276" w:lineRule="auto"/>
      </w:pPr>
      <w:r>
        <w:rPr>
          <w:rFonts w:ascii="Segoe UI" w:hAnsi="Segoe UI"/>
          <w:b/>
          <w:color w:val="2D3748"/>
          <w:sz w:val="21"/>
        </w:rPr>
        <w:t>Mục tiêu</w:t>
      </w:r>
      <w:r>
        <w:rPr>
          <w:rFonts w:ascii="Segoe UI" w:hAnsi="Segoe UI"/>
          <w:color w:val="2D3748"/>
          <w:sz w:val="21"/>
        </w:rPr>
        <w:t>: Loại bỏ độ trễ (lết) của hộp bám đuổi khi người dùng đột ngột di chuyển nhanh.</w:t>
      </w:r>
    </w:p>
    <w:p>
      <w:pPr>
        <w:pStyle w:val="ListBullet"/>
        <w:spacing w:before="0" w:after="50" w:line="276" w:lineRule="auto"/>
      </w:pPr>
      <w:r>
        <w:rPr>
          <w:rFonts w:ascii="Segoe UI" w:hAnsi="Segoe UI"/>
          <w:b/>
          <w:color w:val="2D3748"/>
          <w:sz w:val="21"/>
        </w:rPr>
        <w:t>Giải pháp</w:t>
      </w:r>
      <w:r>
        <w:rPr>
          <w:rFonts w:ascii="Segoe UI" w:hAnsi="Segoe UI"/>
          <w:color w:val="2D3748"/>
          <w:sz w:val="21"/>
        </w:rPr>
        <w:t>:</w:t>
      </w:r>
    </w:p>
    <w:p>
      <w:pPr>
        <w:pStyle w:val="ListBullet2"/>
        <w:spacing w:before="0" w:after="50" w:line="276" w:lineRule="auto"/>
      </w:pPr>
      <w:r>
        <w:rPr>
          <w:rFonts w:ascii="Segoe UI" w:hAnsi="Segoe UI"/>
          <w:color w:val="2D3748"/>
          <w:sz w:val="21"/>
        </w:rPr>
        <w:t xml:space="preserve">Trong hàm </w:t>
      </w:r>
      <w:r>
        <w:rPr>
          <w:rFonts w:ascii="Segoe UI" w:hAnsi="Segoe UI"/>
          <w:color w:val="C0392B"/>
          <w:sz w:val="21"/>
        </w:rPr>
        <w:t>smooth_target</w:t>
      </w:r>
      <w:r>
        <w:rPr>
          <w:rFonts w:ascii="Segoe UI" w:hAnsi="Segoe UI"/>
          <w:color w:val="2D3748"/>
          <w:sz w:val="21"/>
        </w:rPr>
        <w:t xml:space="preserve"> của </w:t>
      </w:r>
      <w:r>
        <w:rPr>
          <w:rFonts w:ascii="Segoe UI" w:hAnsi="Segoe UI"/>
          <w:color w:val="C0392B"/>
          <w:sz w:val="21"/>
        </w:rPr>
        <w:t>filters.py</w:t>
      </w:r>
      <w:r>
        <w:rPr>
          <w:rFonts w:ascii="Segoe UI" w:hAnsi="Segoe UI"/>
          <w:color w:val="2D3748"/>
          <w:sz w:val="21"/>
        </w:rPr>
        <w:t>, ngoài vận tốc Doppler (</w:t>
      </w:r>
      <w:r>
        <w:rPr>
          <w:rFonts w:ascii="Segoe UI" w:hAnsi="Segoe UI"/>
          <w:color w:val="C0392B"/>
          <w:sz w:val="21"/>
        </w:rPr>
        <w:t>doppler_speed</w:t>
      </w:r>
      <w:r>
        <w:rPr>
          <w:rFonts w:ascii="Segoe UI" w:hAnsi="Segoe UI"/>
          <w:color w:val="2D3748"/>
          <w:sz w:val="21"/>
        </w:rPr>
        <w:t>), ta tính thêm vận tốc dịch chuyển tức thời dựa trên sự chênh lệch khoảng cách thực tế giữa vị trí hiện tại và vị trí đã làm mịn trước đó:</w:t>
      </w:r>
    </w:p>
    <w:p>
      <w:pPr>
        <w:spacing w:before="0" w:after="120" w:line="276" w:lineRule="auto"/>
      </w:pPr>
      <w:r>
        <w:rPr>
          <w:rFonts w:ascii="Segoe UI" w:hAnsi="Segoe UI"/>
          <w:color w:val="2D3748"/>
          <w:sz w:val="21"/>
        </w:rPr>
        <w:t xml:space="preserve">    $$\text{displacement\_speed} = \frac{\text{jump\_distance}}{0.05} \quad (\text{với } dt = 0.05\text{s tương đương 20fps})$$</w:t>
      </w:r>
    </w:p>
    <w:p>
      <w:pPr>
        <w:pStyle w:val="ListBullet2"/>
        <w:spacing w:before="0" w:after="50" w:line="276" w:lineRule="auto"/>
      </w:pPr>
      <w:r>
        <w:rPr>
          <w:rFonts w:ascii="Segoe UI" w:hAnsi="Segoe UI"/>
          <w:color w:val="2D3748"/>
          <w:sz w:val="21"/>
        </w:rPr>
        <w:t xml:space="preserve">Sử dụng vận tốc hiệu dụng lớn nhất: </w:t>
      </w:r>
      <w:r>
        <w:rPr>
          <w:rFonts w:ascii="Segoe UI" w:hAnsi="Segoe UI"/>
          <w:color w:val="C0392B"/>
          <w:sz w:val="21"/>
        </w:rPr>
        <w:t>effective_speed = max(doppler_speed, displacement_speed)</w:t>
      </w:r>
      <w:r>
        <w:rPr>
          <w:rFonts w:ascii="Segoe UI" w:hAnsi="Segoe UI"/>
          <w:color w:val="2D3748"/>
          <w:sz w:val="21"/>
        </w:rPr>
        <w:t>.</w:t>
      </w:r>
    </w:p>
    <w:p>
      <w:pPr>
        <w:pStyle w:val="ListBullet2"/>
        <w:spacing w:before="0" w:after="50" w:line="276" w:lineRule="auto"/>
      </w:pPr>
      <w:r>
        <w:rPr>
          <w:rFonts w:ascii="Segoe UI" w:hAnsi="Segoe UI"/>
          <w:i/>
          <w:color w:val="2D3748"/>
          <w:sz w:val="21"/>
        </w:rPr>
        <w:t>Kết quả</w:t>
      </w:r>
      <w:r>
        <w:rPr>
          <w:rFonts w:ascii="Segoe UI" w:hAnsi="Segoe UI"/>
          <w:color w:val="2D3748"/>
          <w:sz w:val="21"/>
        </w:rPr>
        <w:t xml:space="preserve">: Ngay khi người dùng bước chân, </w:t>
      </w:r>
      <w:r>
        <w:rPr>
          <w:rFonts w:ascii="Segoe UI" w:hAnsi="Segoe UI"/>
          <w:color w:val="C0392B"/>
          <w:sz w:val="21"/>
        </w:rPr>
        <w:t>jump_distance</w:t>
      </w:r>
      <w:r>
        <w:rPr>
          <w:rFonts w:ascii="Segoe UI" w:hAnsi="Segoe UI"/>
          <w:color w:val="2D3748"/>
          <w:sz w:val="21"/>
        </w:rPr>
        <w:t xml:space="preserve"> tăng vọt đẩy </w:t>
      </w:r>
      <w:r>
        <w:rPr>
          <w:rFonts w:ascii="Segoe UI" w:hAnsi="Segoe UI"/>
          <w:color w:val="C0392B"/>
          <w:sz w:val="21"/>
        </w:rPr>
        <w:t>effective_speed</w:t>
      </w:r>
      <w:r>
        <w:rPr>
          <w:rFonts w:ascii="Segoe UI" w:hAnsi="Segoe UI"/>
          <w:color w:val="2D3748"/>
          <w:sz w:val="21"/>
        </w:rPr>
        <w:t xml:space="preserve"> lên cao, lập tức tăng </w:t>
      </w:r>
      <w:r>
        <w:rPr>
          <w:rFonts w:ascii="Segoe UI" w:hAnsi="Segoe UI"/>
          <w:color w:val="C0392B"/>
          <w:sz w:val="21"/>
        </w:rPr>
        <w:t>alpha</w:t>
      </w:r>
      <w:r>
        <w:rPr>
          <w:rFonts w:ascii="Segoe UI" w:hAnsi="Segoe UI"/>
          <w:color w:val="2D3748"/>
          <w:sz w:val="21"/>
        </w:rPr>
        <w:t xml:space="preserve"> lên tối đa </w:t>
      </w:r>
      <w:r>
        <w:rPr>
          <w:rFonts w:ascii="Segoe UI" w:hAnsi="Segoe UI"/>
          <w:color w:val="C0392B"/>
          <w:sz w:val="21"/>
        </w:rPr>
        <w:t>0.82</w:t>
      </w:r>
      <w:r>
        <w:rPr>
          <w:rFonts w:ascii="Segoe UI" w:hAnsi="Segoe UI"/>
          <w:color w:val="2D3748"/>
          <w:sz w:val="21"/>
        </w:rPr>
        <w:t xml:space="preserve"> ở frame đầu tiên giúp hộp bám vết nhạy bén phản hồi tức thời.</w:t>
      </w: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 DANH SÁCH FILE THAY ĐỔI CHI TIẾT (PROPOSED CHANGES)</w:t>
      </w:r>
    </w:p>
    <w:p>
      <w:pPr>
        <w:pStyle w:val="Heading3"/>
        <w:keepNext/>
        <w:spacing w:before="220" w:after="80"/>
      </w:pPr>
      <w:r>
        <w:rPr>
          <w:rFonts w:ascii="Segoe UI" w:hAnsi="Segoe UI"/>
          <w:b/>
          <w:color w:val="4A5568"/>
          <w:sz w:val="23"/>
        </w:rPr>
        <w:t>📄 [MODIFY] [pointcloud_processing.py](file:///c:/Users/Lirrak/Documents/Born%20Again/Radar%20Project/IWR6843AOP/People%20Tracking/pointcloud_processing.py)</w:t>
      </w:r>
    </w:p>
    <w:p>
      <w:pPr>
        <w:pStyle w:val="ListBullet"/>
        <w:spacing w:before="0" w:after="50" w:line="276" w:lineRule="auto"/>
      </w:pPr>
      <w:r>
        <w:rPr>
          <w:rFonts w:ascii="Segoe UI" w:hAnsi="Segoe UI"/>
          <w:color w:val="2D3748"/>
          <w:sz w:val="21"/>
        </w:rPr>
        <w:t xml:space="preserve">Nâng cấp </w:t>
      </w:r>
      <w:r>
        <w:rPr>
          <w:rFonts w:ascii="Segoe UI" w:hAnsi="Segoe UI"/>
          <w:color w:val="C0392B"/>
          <w:sz w:val="21"/>
        </w:rPr>
        <w:t>VirtualTargetTracker</w:t>
      </w:r>
      <w:r>
        <w:rPr>
          <w:rFonts w:ascii="Segoe UI" w:hAnsi="Segoe UI"/>
          <w:color w:val="2D3748"/>
          <w:sz w:val="21"/>
        </w:rPr>
        <w:t xml:space="preserve"> để tích lũy vị trí và lọc tĩnh vật cấp mục tiêu:</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 xml:space="preserve">                 tid = assignments[c_idx]</w:t>
            </w:r>
          </w:p>
          <w:p>
            <w:pPr>
              <w:spacing w:before="0" w:after="0" w:line="240" w:lineRule="auto"/>
            </w:pPr>
            <w:r>
              <w:rPr>
                <w:rFonts w:ascii="Consolas" w:hAnsi="Consolas"/>
                <w:color w:val="4A5568"/>
                <w:sz w:val="18"/>
              </w:rPr>
              <w:t xml:space="preserve">                 track_info = self.active_tracks[tid]</w:t>
            </w:r>
          </w:p>
          <w:p>
            <w:pPr>
              <w:spacing w:before="0" w:after="0" w:line="240" w:lineRule="auto"/>
            </w:pPr>
            <w:r>
              <w:rPr>
                <w:rFonts w:ascii="Consolas" w:hAnsi="Consolas"/>
                <w:color w:val="4A5568"/>
                <w:sz w:val="18"/>
              </w:rPr>
              <w:t xml:space="preserve">                 track_info["kalman"].update(cc)</w:t>
            </w:r>
          </w:p>
          <w:p>
            <w:pPr>
              <w:spacing w:before="0" w:after="0" w:line="240" w:lineRule="auto"/>
            </w:pPr>
            <w:r>
              <w:rPr>
                <w:rFonts w:ascii="Consolas" w:hAnsi="Consolas"/>
                <w:color w:val="4A5568"/>
                <w:sz w:val="18"/>
              </w:rPr>
              <w:t xml:space="preserve">                 track_info["hit_count"] += 1</w:t>
            </w:r>
          </w:p>
          <w:p>
            <w:pPr>
              <w:spacing w:before="0" w:after="0" w:line="240" w:lineRule="auto"/>
            </w:pPr>
            <w:r>
              <w:rPr>
                <w:rFonts w:ascii="Consolas" w:hAnsi="Consolas"/>
                <w:color w:val="4A5568"/>
                <w:sz w:val="18"/>
              </w:rPr>
              <w:t xml:space="preserve">                 track_info["miss_count"] = 0</w:t>
            </w:r>
          </w:p>
          <w:p>
            <w:pPr>
              <w:spacing w:before="0" w:after="0" w:line="240" w:lineRule="auto"/>
            </w:pPr>
            <w:r>
              <w:rPr>
                <w:rFonts w:ascii="Consolas" w:hAnsi="Consolas"/>
                <w:color w:val="4A5568"/>
                <w:sz w:val="18"/>
              </w:rPr>
              <w:t xml:space="preserve">                 track_info["score"] = score</w:t>
            </w:r>
          </w:p>
          <w:p>
            <w:pPr>
              <w:spacing w:before="0" w:after="0" w:line="240" w:lineRule="auto"/>
            </w:pPr>
            <w:r>
              <w:rPr>
                <w:rFonts w:ascii="Consolas" w:hAnsi="Consolas"/>
                <w:color w:val="4A5568"/>
                <w:sz w:val="18"/>
              </w:rPr>
              <w:t xml:space="preserve">                 track_info["features"] = features</w:t>
            </w:r>
          </w:p>
          <w:p>
            <w:pPr>
              <w:spacing w:before="0" w:after="0" w:line="240" w:lineRule="auto"/>
            </w:pPr>
            <w:r>
              <w:rPr>
                <w:rFonts w:ascii="Consolas" w:hAnsi="Consolas"/>
                <w:color w:val="4A5568"/>
                <w:sz w:val="18"/>
              </w:rPr>
              <w:t xml:space="preserve">                 track_info["pt_count"] = pt_count</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 Lưu lịch sử vị trí đo đạc (Version 15.0)</w:t>
            </w:r>
          </w:p>
          <w:p>
            <w:pPr>
              <w:spacing w:before="0" w:after="0" w:line="240" w:lineRule="auto"/>
            </w:pPr>
            <w:r>
              <w:rPr>
                <w:rFonts w:ascii="Consolas" w:hAnsi="Consolas"/>
                <w:color w:val="4A5568"/>
                <w:sz w:val="18"/>
              </w:rPr>
              <w:t xml:space="preserve">                 if "history_positions" not in track_info:</w:t>
            </w:r>
          </w:p>
          <w:p>
            <w:pPr>
              <w:spacing w:before="0" w:after="0" w:line="240" w:lineRule="auto"/>
            </w:pPr>
            <w:r>
              <w:rPr>
                <w:rFonts w:ascii="Consolas" w:hAnsi="Consolas"/>
                <w:color w:val="4A5568"/>
                <w:sz w:val="18"/>
              </w:rPr>
              <w:t xml:space="preserve">                     track_info["history_positions"] = []</w:t>
            </w:r>
          </w:p>
          <w:p>
            <w:pPr>
              <w:spacing w:before="0" w:after="0" w:line="240" w:lineRule="auto"/>
            </w:pPr>
            <w:r>
              <w:rPr>
                <w:rFonts w:ascii="Consolas" w:hAnsi="Consolas"/>
                <w:color w:val="4A5568"/>
                <w:sz w:val="18"/>
              </w:rPr>
              <w:t xml:space="preserve">                 track_info["history_positions"].append(cc.copy())</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 Nâng cấp lên confirmed nếu đủ số frame tích lũy</w:t>
            </w:r>
          </w:p>
          <w:p>
            <w:pPr>
              <w:spacing w:before="0" w:after="0" w:line="240" w:lineRule="auto"/>
            </w:pPr>
            <w:r>
              <w:rPr>
                <w:rFonts w:ascii="Consolas" w:hAnsi="Consolas"/>
                <w:color w:val="4A5568"/>
                <w:sz w:val="18"/>
              </w:rPr>
              <w:t xml:space="preserve">                 if track_info["state"] == "tentative" and track_info["hit_count"] &gt;= TARGET_CONFIRM_FRAMES:</w:t>
            </w:r>
          </w:p>
          <w:p>
            <w:pPr>
              <w:spacing w:before="0" w:after="0" w:line="240" w:lineRule="auto"/>
            </w:pPr>
            <w:r>
              <w:rPr>
                <w:rFonts w:ascii="Consolas" w:hAnsi="Consolas"/>
                <w:color w:val="4A5568"/>
                <w:sz w:val="18"/>
              </w:rPr>
              <w:t xml:space="preserve">                     track_info["state"] = "confirmed"</w:t>
            </w:r>
          </w:p>
        </w:tc>
      </w:tr>
    </w:tbl>
    <w:p>
      <w:pPr>
        <w:spacing w:before="120" w:after="120"/>
      </w:pP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 xml:space="preserve">             else:</w:t>
            </w:r>
          </w:p>
          <w:p>
            <w:pPr>
              <w:spacing w:before="0" w:after="0" w:line="240" w:lineRule="auto"/>
            </w:pPr>
            <w:r>
              <w:rPr>
                <w:rFonts w:ascii="Consolas" w:hAnsi="Consolas"/>
                <w:color w:val="4A5568"/>
                <w:sz w:val="18"/>
              </w:rPr>
              <w:t xml:space="preserve">                 tid = self.next_virtual_id</w:t>
            </w:r>
          </w:p>
          <w:p>
            <w:pPr>
              <w:spacing w:before="0" w:after="0" w:line="240" w:lineRule="auto"/>
            </w:pPr>
            <w:r>
              <w:rPr>
                <w:rFonts w:ascii="Consolas" w:hAnsi="Consolas"/>
                <w:color w:val="4A5568"/>
                <w:sz w:val="18"/>
              </w:rPr>
              <w:t xml:space="preserve">                 self.next_virtual_id += 1</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self.active_tracks[tid] = {</w:t>
            </w:r>
          </w:p>
          <w:p>
            <w:pPr>
              <w:spacing w:before="0" w:after="0" w:line="240" w:lineRule="auto"/>
            </w:pPr>
            <w:r>
              <w:rPr>
                <w:rFonts w:ascii="Consolas" w:hAnsi="Consolas"/>
                <w:color w:val="4A5568"/>
                <w:sz w:val="18"/>
              </w:rPr>
              <w:t xml:space="preserve">                     "kalman": KalmanTracker3D(cc, dt),</w:t>
            </w:r>
          </w:p>
          <w:p>
            <w:pPr>
              <w:spacing w:before="0" w:after="0" w:line="240" w:lineRule="auto"/>
            </w:pPr>
            <w:r>
              <w:rPr>
                <w:rFonts w:ascii="Consolas" w:hAnsi="Consolas"/>
                <w:color w:val="4A5568"/>
                <w:sz w:val="18"/>
              </w:rPr>
              <w:t xml:space="preserve">                     "state": "tentative",</w:t>
            </w:r>
          </w:p>
          <w:p>
            <w:pPr>
              <w:spacing w:before="0" w:after="0" w:line="240" w:lineRule="auto"/>
            </w:pPr>
            <w:r>
              <w:rPr>
                <w:rFonts w:ascii="Consolas" w:hAnsi="Consolas"/>
                <w:color w:val="4A5568"/>
                <w:sz w:val="18"/>
              </w:rPr>
              <w:t xml:space="preserve">                     "hit_count": 1,</w:t>
            </w:r>
          </w:p>
          <w:p>
            <w:pPr>
              <w:spacing w:before="0" w:after="0" w:line="240" w:lineRule="auto"/>
            </w:pPr>
            <w:r>
              <w:rPr>
                <w:rFonts w:ascii="Consolas" w:hAnsi="Consolas"/>
                <w:color w:val="4A5568"/>
                <w:sz w:val="18"/>
              </w:rPr>
              <w:t xml:space="preserve">                     "miss_count": 0,</w:t>
            </w:r>
          </w:p>
          <w:p>
            <w:pPr>
              <w:spacing w:before="0" w:after="0" w:line="240" w:lineRule="auto"/>
            </w:pPr>
            <w:r>
              <w:rPr>
                <w:rFonts w:ascii="Consolas" w:hAnsi="Consolas"/>
                <w:color w:val="4A5568"/>
                <w:sz w:val="18"/>
              </w:rPr>
              <w:t xml:space="preserve">                     "features": features,</w:t>
            </w:r>
          </w:p>
          <w:p>
            <w:pPr>
              <w:spacing w:before="0" w:after="0" w:line="240" w:lineRule="auto"/>
            </w:pPr>
            <w:r>
              <w:rPr>
                <w:rFonts w:ascii="Consolas" w:hAnsi="Consolas"/>
                <w:color w:val="4A5568"/>
                <w:sz w:val="18"/>
              </w:rPr>
              <w:t xml:space="preserve">                     "score": score,</w:t>
            </w:r>
          </w:p>
          <w:p>
            <w:pPr>
              <w:spacing w:before="0" w:after="0" w:line="240" w:lineRule="auto"/>
            </w:pPr>
            <w:r>
              <w:rPr>
                <w:rFonts w:ascii="Consolas" w:hAnsi="Consolas"/>
                <w:color w:val="4A5568"/>
                <w:sz w:val="18"/>
              </w:rPr>
              <w:t xml:space="preserve">                     "pt_count": pt_count,</w:t>
            </w:r>
          </w:p>
          <w:p>
            <w:pPr>
              <w:spacing w:before="0" w:after="0" w:line="240" w:lineRule="auto"/>
            </w:pPr>
            <w:r>
              <w:rPr>
                <w:rFonts w:ascii="Consolas" w:hAnsi="Consolas"/>
                <w:color w:val="4A5568"/>
                <w:sz w:val="18"/>
              </w:rPr>
              <w:t xml:space="preserve">                     "history_positions": [cc.copy()]</w:t>
            </w:r>
          </w:p>
          <w:p>
            <w:pPr>
              <w:spacing w:before="0" w:after="0" w:line="240" w:lineRule="auto"/>
            </w:pPr>
            <w:r>
              <w:rPr>
                <w:rFonts w:ascii="Consolas" w:hAnsi="Consolas"/>
                <w:color w:val="4A5568"/>
                <w:sz w:val="18"/>
              </w:rPr>
              <w:t xml:space="preserve">                 }</w:t>
            </w:r>
          </w:p>
        </w:tc>
      </w:tr>
    </w:tbl>
    <w:p>
      <w:pPr>
        <w:spacing w:before="120" w:after="120"/>
      </w:pP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 xml:space="preserve">        # 8) Xuất danh sách Confirmed Tracks ra virtual targets chính thức</w:t>
            </w:r>
          </w:p>
          <w:p>
            <w:pPr>
              <w:spacing w:before="0" w:after="0" w:line="240" w:lineRule="auto"/>
            </w:pPr>
            <w:r>
              <w:rPr>
                <w:rFonts w:ascii="Consolas" w:hAnsi="Consolas"/>
                <w:color w:val="4A5568"/>
                <w:sz w:val="18"/>
              </w:rPr>
              <w:t xml:space="preserve">        virtual_targets = []</w:t>
            </w:r>
          </w:p>
          <w:p>
            <w:pPr>
              <w:spacing w:before="0" w:after="0" w:line="240" w:lineRule="auto"/>
            </w:pPr>
            <w:r>
              <w:rPr>
                <w:rFonts w:ascii="Consolas" w:hAnsi="Consolas"/>
                <w:color w:val="4A5568"/>
                <w:sz w:val="18"/>
              </w:rPr>
              <w:t xml:space="preserve">        for tid, track_info in self.active_tracks.items():</w:t>
            </w:r>
          </w:p>
          <w:p>
            <w:pPr>
              <w:spacing w:before="0" w:after="0" w:line="240" w:lineRule="auto"/>
            </w:pPr>
            <w:r>
              <w:rPr>
                <w:rFonts w:ascii="Consolas" w:hAnsi="Consolas"/>
                <w:color w:val="4A5568"/>
                <w:sz w:val="18"/>
              </w:rPr>
              <w:t xml:space="preserve">            if track_info["state"] != "confirmed":</w:t>
            </w:r>
          </w:p>
          <w:p>
            <w:pPr>
              <w:spacing w:before="0" w:after="0" w:line="240" w:lineRule="auto"/>
            </w:pPr>
            <w:r>
              <w:rPr>
                <w:rFonts w:ascii="Consolas" w:hAnsi="Consolas"/>
                <w:color w:val="4A5568"/>
                <w:sz w:val="18"/>
              </w:rPr>
              <w:t xml:space="preserve">                continue</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 Bộ lọc nhiễu tĩnh cấp mục tiêu (Version 15.0)</w:t>
            </w:r>
          </w:p>
          <w:p>
            <w:pPr>
              <w:spacing w:before="0" w:after="0" w:line="240" w:lineRule="auto"/>
            </w:pPr>
            <w:r>
              <w:rPr>
                <w:rFonts w:ascii="Consolas" w:hAnsi="Consolas"/>
                <w:color w:val="4A5568"/>
                <w:sz w:val="18"/>
              </w:rPr>
              <w:t xml:space="preserve">            is_static = False</w:t>
            </w:r>
          </w:p>
          <w:p>
            <w:pPr>
              <w:spacing w:before="0" w:after="0" w:line="240" w:lineRule="auto"/>
            </w:pPr>
            <w:r>
              <w:rPr>
                <w:rFonts w:ascii="Consolas" w:hAnsi="Consolas"/>
                <w:color w:val="4A5568"/>
                <w:sz w:val="18"/>
              </w:rPr>
              <w:t xml:space="preserve">            if (ENABLE_STATIC_CLUTTER_FILTER if 'ENABLE_STATIC_CLUTTER_FILTER' in globals() else True):</w:t>
            </w:r>
          </w:p>
          <w:p>
            <w:pPr>
              <w:spacing w:before="0" w:after="0" w:line="240" w:lineRule="auto"/>
            </w:pPr>
            <w:r>
              <w:rPr>
                <w:rFonts w:ascii="Consolas" w:hAnsi="Consolas"/>
                <w:color w:val="4A5568"/>
                <w:sz w:val="18"/>
              </w:rPr>
              <w:t xml:space="preserve">                history = track_info.get("history_positions", [])</w:t>
            </w:r>
          </w:p>
          <w:p>
            <w:pPr>
              <w:spacing w:before="0" w:after="0" w:line="240" w:lineRule="auto"/>
            </w:pPr>
            <w:r>
              <w:rPr>
                <w:rFonts w:ascii="Consolas" w:hAnsi="Consolas"/>
                <w:color w:val="4A5568"/>
                <w:sz w:val="18"/>
              </w:rPr>
              <w:t xml:space="preserve">                min_frames = STATIC_CLUTTER_MIN_FRAMES if 'STATIC_CLUTTER_MIN_FRAMES' in globals() else 15</w:t>
            </w:r>
          </w:p>
          <w:p>
            <w:pPr>
              <w:spacing w:before="0" w:after="0" w:line="240" w:lineRule="auto"/>
            </w:pPr>
            <w:r>
              <w:rPr>
                <w:rFonts w:ascii="Consolas" w:hAnsi="Consolas"/>
                <w:color w:val="4A5568"/>
                <w:sz w:val="18"/>
              </w:rPr>
              <w:t xml:space="preserve">                if len(history) &gt;= min_frames:</w:t>
            </w:r>
          </w:p>
          <w:p>
            <w:pPr>
              <w:spacing w:before="0" w:after="0" w:line="240" w:lineRule="auto"/>
            </w:pPr>
            <w:r>
              <w:rPr>
                <w:rFonts w:ascii="Consolas" w:hAnsi="Consolas"/>
                <w:color w:val="4A5568"/>
                <w:sz w:val="18"/>
              </w:rPr>
              <w:t xml:space="preserve">                    hist_pts = np.array(history)</w:t>
            </w:r>
          </w:p>
          <w:p>
            <w:pPr>
              <w:spacing w:before="0" w:after="0" w:line="240" w:lineRule="auto"/>
            </w:pPr>
            <w:r>
              <w:rPr>
                <w:rFonts w:ascii="Consolas" w:hAnsi="Consolas"/>
                <w:color w:val="4A5568"/>
                <w:sz w:val="18"/>
              </w:rPr>
              <w:t xml:space="preserve">                    std_x = np.std(hist_pts[:, 0])</w:t>
            </w:r>
          </w:p>
          <w:p>
            <w:pPr>
              <w:spacing w:before="0" w:after="0" w:line="240" w:lineRule="auto"/>
            </w:pPr>
            <w:r>
              <w:rPr>
                <w:rFonts w:ascii="Consolas" w:hAnsi="Consolas"/>
                <w:color w:val="4A5568"/>
                <w:sz w:val="18"/>
              </w:rPr>
              <w:t xml:space="preserve">                    std_y = np.std(hist_pts[:, 1])</w:t>
            </w:r>
          </w:p>
          <w:p>
            <w:pPr>
              <w:spacing w:before="0" w:after="0" w:line="240" w:lineRule="auto"/>
            </w:pPr>
            <w:r>
              <w:rPr>
                <w:rFonts w:ascii="Consolas" w:hAnsi="Consolas"/>
                <w:color w:val="4A5568"/>
                <w:sz w:val="18"/>
              </w:rPr>
              <w:t xml:space="preserve">                    std_xy = np.sqrt(std_x**2 + std_y**2)</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max_std = STATIC_CLUTTER_MAX_STD if 'STATIC_CLUTTER_MAX_STD' in globals() else 0.05</w:t>
            </w:r>
          </w:p>
          <w:p>
            <w:pPr>
              <w:spacing w:before="0" w:after="0" w:line="240" w:lineRule="auto"/>
            </w:pPr>
            <w:r>
              <w:rPr>
                <w:rFonts w:ascii="Consolas" w:hAnsi="Consolas"/>
                <w:color w:val="4A5568"/>
                <w:sz w:val="18"/>
              </w:rPr>
              <w:t xml:space="preserve">                    if std_xy &lt;= max_std:</w:t>
            </w:r>
          </w:p>
          <w:p>
            <w:pPr>
              <w:spacing w:before="0" w:after="0" w:line="240" w:lineRule="auto"/>
            </w:pPr>
            <w:r>
              <w:rPr>
                <w:rFonts w:ascii="Consolas" w:hAnsi="Consolas"/>
                <w:color w:val="4A5568"/>
                <w:sz w:val="18"/>
              </w:rPr>
              <w:t xml:space="preserve">                        is_static = True</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if is_static:</w:t>
            </w:r>
          </w:p>
          <w:p>
            <w:pPr>
              <w:spacing w:before="0" w:after="0" w:line="240" w:lineRule="auto"/>
            </w:pPr>
            <w:r>
              <w:rPr>
                <w:rFonts w:ascii="Consolas" w:hAnsi="Consolas"/>
                <w:color w:val="4A5568"/>
                <w:sz w:val="18"/>
              </w:rPr>
              <w:t xml:space="preserve">                continue</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k_state = track_info["kalman"].x</w:t>
            </w:r>
          </w:p>
        </w:tc>
      </w:tr>
    </w:tbl>
    <w:p>
      <w:pPr>
        <w:spacing w:before="120" w:after="120"/>
      </w:pPr>
    </w:p>
    <w:p>
      <w:pPr>
        <w:pStyle w:val="Heading3"/>
        <w:keepNext/>
        <w:spacing w:before="220" w:after="80"/>
      </w:pPr>
      <w:r>
        <w:rPr>
          <w:rFonts w:ascii="Segoe UI" w:hAnsi="Segoe UI"/>
          <w:b/>
          <w:color w:val="4A5568"/>
          <w:sz w:val="23"/>
        </w:rPr>
        <w:t>📄 [MODIFY] [filters.py](file:///c:/Users/Lirrak/Documents/Born%20Again/Radar%20Project/IWR6843AOP/People%20Tracking/filters.py)</w:t>
      </w:r>
    </w:p>
    <w:p>
      <w:pPr>
        <w:pStyle w:val="ListBullet"/>
        <w:spacing w:before="0" w:after="50" w:line="276" w:lineRule="auto"/>
      </w:pPr>
      <w:r>
        <w:rPr>
          <w:rFonts w:ascii="Segoe UI" w:hAnsi="Segoe UI"/>
          <w:color w:val="2D3748"/>
          <w:sz w:val="21"/>
        </w:rPr>
        <w:t xml:space="preserve">Nâng cấp hàm </w:t>
      </w:r>
      <w:r>
        <w:rPr>
          <w:rFonts w:ascii="Segoe UI" w:hAnsi="Segoe UI"/>
          <w:color w:val="C0392B"/>
          <w:sz w:val="21"/>
        </w:rPr>
        <w:t>smooth_target</w:t>
      </w:r>
      <w:r>
        <w:rPr>
          <w:rFonts w:ascii="Segoe UI" w:hAnsi="Segoe UI"/>
          <w:color w:val="2D3748"/>
          <w:sz w:val="21"/>
        </w:rPr>
        <w:t xml:space="preserve"> để phản hồi tức thời chuyển động bằng vận tốc hiệu dụng:</w:t>
      </w:r>
    </w:p>
    <w:tbl>
      <w:tblPr>
        <w:tblW w:type="auto" w:w="0"/>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single" w:sz="4" w:space="0" w:color="E2E8F0"/>
              <w:left w:val="single" w:sz="8" w:space="0" w:color="CBD5E0"/>
              <w:bottom w:val="single" w:sz="4" w:space="0" w:color="E2E8F0"/>
              <w:right w:val="single" w:sz="4" w:space="0" w:color="E2E8F0"/>
            </w:tcBorders>
          </w:tcPr>
          <w:p>
            <w:pPr>
              <w:spacing w:before="40" w:after="40" w:line="240" w:lineRule="auto"/>
            </w:pPr>
            <w:r>
              <w:rPr>
                <w:rFonts w:ascii="Consolas" w:hAnsi="Consolas"/>
                <w:color w:val="4A5568"/>
                <w:sz w:val="18"/>
              </w:rPr>
              <w:t xml:space="preserve">        previous = self.smoothed_position[tid]</w:t>
            </w:r>
          </w:p>
          <w:p>
            <w:pPr>
              <w:spacing w:before="0" w:after="0" w:line="240" w:lineRule="auto"/>
            </w:pPr>
            <w:r>
              <w:rPr>
                <w:rFonts w:ascii="Consolas" w:hAnsi="Consolas"/>
                <w:color w:val="4A5568"/>
                <w:sz w:val="18"/>
              </w:rPr>
              <w:t xml:space="preserve">        jump_distance = float(np.linalg.norm(current - previous))</w:t>
            </w:r>
          </w:p>
          <w:p>
            <w:pPr>
              <w:spacing w:before="0" w:after="0" w:line="240" w:lineRule="auto"/>
            </w:pPr>
            <w:r>
              <w:rPr>
                <w:rFonts w:ascii="Consolas" w:hAnsi="Consolas"/>
                <w:color w:val="4A5568"/>
                <w:sz w:val="18"/>
              </w:rPr>
            </w:r>
          </w:p>
          <w:p>
            <w:pPr>
              <w:spacing w:before="0" w:after="0" w:line="240" w:lineRule="auto"/>
            </w:pPr>
            <w:r>
              <w:rPr>
                <w:rFonts w:ascii="Consolas" w:hAnsi="Consolas"/>
                <w:color w:val="4A5568"/>
                <w:sz w:val="18"/>
              </w:rPr>
              <w:t xml:space="preserve">        if jump_distance &gt; self.smoothing_reset_distance:</w:t>
            </w:r>
          </w:p>
          <w:p>
            <w:pPr>
              <w:spacing w:before="0" w:after="0" w:line="240" w:lineRule="auto"/>
            </w:pPr>
            <w:r>
              <w:rPr>
                <w:rFonts w:ascii="Consolas" w:hAnsi="Consolas"/>
                <w:color w:val="4A5568"/>
                <w:sz w:val="18"/>
              </w:rPr>
              <w:t xml:space="preserve">            smoothed = current</w:t>
            </w:r>
          </w:p>
          <w:p>
            <w:pPr>
              <w:spacing w:before="0" w:after="0" w:line="240" w:lineRule="auto"/>
            </w:pPr>
            <w:r>
              <w:rPr>
                <w:rFonts w:ascii="Consolas" w:hAnsi="Consolas"/>
                <w:color w:val="4A5568"/>
                <w:sz w:val="18"/>
              </w:rPr>
              <w:t xml:space="preserve">        else:</w:t>
            </w:r>
          </w:p>
          <w:p>
            <w:pPr>
              <w:spacing w:before="0" w:after="0" w:line="240" w:lineRule="auto"/>
            </w:pPr>
            <w:r>
              <w:rPr>
                <w:rFonts w:ascii="Consolas" w:hAnsi="Consolas"/>
                <w:color w:val="4A5568"/>
                <w:sz w:val="18"/>
              </w:rPr>
              <w:t xml:space="preserve">            # Nội suy tuyến tính hệ số alpha thích nghi tốc độ (Version 12.0)</w:t>
            </w:r>
          </w:p>
          <w:p>
            <w:pPr>
              <w:spacing w:before="0" w:after="0" w:line="240" w:lineRule="auto"/>
            </w:pPr>
            <w:r>
              <w:rPr>
                <w:rFonts w:ascii="Consolas" w:hAnsi="Consolas"/>
                <w:color w:val="4A5568"/>
                <w:sz w:val="18"/>
              </w:rPr>
              <w:t xml:space="preserve">            if (ENABLE_DYNAMIC_SMOOTHING if 'ENABLE_DYNAMIC_SMOOTHING' in globals() else True):</w:t>
            </w:r>
          </w:p>
          <w:p>
            <w:pPr>
              <w:spacing w:before="0" w:after="0" w:line="240" w:lineRule="auto"/>
            </w:pPr>
            <w:r>
              <w:rPr>
                <w:rFonts w:ascii="Consolas" w:hAnsi="Consolas"/>
                <w:color w:val="4A5568"/>
                <w:sz w:val="18"/>
              </w:rPr>
              <w:t xml:space="preserve">                # Tính vận tốc dựa trên Doppler từ radar / Kalman</w:t>
            </w:r>
          </w:p>
          <w:p>
            <w:pPr>
              <w:spacing w:before="0" w:after="0" w:line="240" w:lineRule="auto"/>
            </w:pPr>
            <w:r>
              <w:rPr>
                <w:rFonts w:ascii="Consolas" w:hAnsi="Consolas"/>
                <w:color w:val="4A5568"/>
                <w:sz w:val="18"/>
              </w:rPr>
              <w:t xml:space="preserve">                doppler_speed = self.target_speed(target)</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 Tính vận tốc dựa trên khoảng dời thực tế giữa 2 frame (displacement speed = jump_distance / dt)</w:t>
            </w:r>
          </w:p>
          <w:p>
            <w:pPr>
              <w:spacing w:before="0" w:after="0" w:line="240" w:lineRule="auto"/>
            </w:pPr>
            <w:r>
              <w:rPr>
                <w:rFonts w:ascii="Consolas" w:hAnsi="Consolas"/>
                <w:color w:val="4A5568"/>
                <w:sz w:val="18"/>
              </w:rPr>
              <w:t xml:space="preserve">                # Giả định thời gian giữa 2 frame dt = 0.05 giây (20fps)</w:t>
            </w:r>
          </w:p>
          <w:p>
            <w:pPr>
              <w:spacing w:before="0" w:after="0" w:line="240" w:lineRule="auto"/>
            </w:pPr>
            <w:r>
              <w:rPr>
                <w:rFonts w:ascii="Consolas" w:hAnsi="Consolas"/>
                <w:color w:val="4A5568"/>
                <w:sz w:val="18"/>
              </w:rPr>
              <w:t xml:space="preserve">                displacement_speed = jump_distance / 0.05</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 Sử dụng vận tốc hiệu dụng lớn nhất để thích nghi tức thời (Version 15.0)</w:t>
            </w:r>
          </w:p>
          <w:p>
            <w:pPr>
              <w:spacing w:before="0" w:after="0" w:line="240" w:lineRule="auto"/>
            </w:pPr>
            <w:r>
              <w:rPr>
                <w:rFonts w:ascii="Consolas" w:hAnsi="Consolas"/>
                <w:color w:val="4A5568"/>
                <w:sz w:val="18"/>
              </w:rPr>
              <w:t xml:space="preserve">                effective_speed = max(doppler_speed, displacement_speed)</w:t>
            </w:r>
          </w:p>
          <w:p>
            <w:pPr>
              <w:spacing w:before="0" w:after="0" w:line="240" w:lineRule="auto"/>
            </w:pPr>
            <w:r>
              <w:rPr>
                <w:rFonts w:ascii="Consolas" w:hAnsi="Consolas"/>
                <w:color w:val="4A5568"/>
                <w:sz w:val="18"/>
              </w:rPr>
              <w:t xml:space="preserve">                </w:t>
            </w:r>
          </w:p>
          <w:p>
            <w:pPr>
              <w:spacing w:before="0" w:after="0" w:line="240" w:lineRule="auto"/>
            </w:pPr>
            <w:r>
              <w:rPr>
                <w:rFonts w:ascii="Consolas" w:hAnsi="Consolas"/>
                <w:color w:val="4A5568"/>
                <w:sz w:val="18"/>
              </w:rPr>
              <w:t xml:space="preserve">                v_scale = SMOOTHING_VELOCITY_SCALE if 'SMOOTHING_VELOCITY_SCALE' in globals() else 1.0</w:t>
            </w:r>
          </w:p>
          <w:p>
            <w:pPr>
              <w:spacing w:before="0" w:after="0" w:line="240" w:lineRule="auto"/>
            </w:pPr>
            <w:r>
              <w:rPr>
                <w:rFonts w:ascii="Consolas" w:hAnsi="Consolas"/>
                <w:color w:val="4A5568"/>
                <w:sz w:val="18"/>
              </w:rPr>
              <w:t xml:space="preserve">                alpha_min = SMOOTHING_ALPHA_MIN if 'SMOOTHING_ALPHA_MIN' in globals() else 0.15</w:t>
            </w:r>
          </w:p>
          <w:p>
            <w:pPr>
              <w:spacing w:before="0" w:after="0" w:line="240" w:lineRule="auto"/>
            </w:pPr>
            <w:r>
              <w:rPr>
                <w:rFonts w:ascii="Consolas" w:hAnsi="Consolas"/>
                <w:color w:val="4A5568"/>
                <w:sz w:val="18"/>
              </w:rPr>
              <w:t xml:space="preserve">                alpha_max = SMOOTHING_ALPHA_MAX if 'SMOOTHING_ALPHA_MAX' in globals() else 0.82</w:t>
            </w:r>
          </w:p>
          <w:p>
            <w:pPr>
              <w:spacing w:before="0" w:after="0" w:line="240" w:lineRule="auto"/>
            </w:pPr>
            <w:r>
              <w:rPr>
                <w:rFonts w:ascii="Consolas" w:hAnsi="Consolas"/>
                <w:color w:val="4A5568"/>
                <w:sz w:val="18"/>
              </w:rPr>
              <w:t xml:space="preserve">                alpha = alpha_min + (alpha_max - alpha_min) * min(1.0, effective_speed / v_scale)</w:t>
            </w:r>
          </w:p>
          <w:p>
            <w:pPr>
              <w:spacing w:before="0" w:after="0" w:line="240" w:lineRule="auto"/>
            </w:pPr>
            <w:r>
              <w:rPr>
                <w:rFonts w:ascii="Consolas" w:hAnsi="Consolas"/>
                <w:color w:val="4A5568"/>
                <w:sz w:val="18"/>
              </w:rPr>
              <w:t xml:space="preserve">            else:</w:t>
            </w:r>
          </w:p>
          <w:p>
            <w:pPr>
              <w:spacing w:before="0" w:after="0" w:line="240" w:lineRule="auto"/>
            </w:pPr>
            <w:r>
              <w:rPr>
                <w:rFonts w:ascii="Consolas" w:hAnsi="Consolas"/>
                <w:color w:val="4A5568"/>
                <w:sz w:val="18"/>
              </w:rPr>
              <w:t xml:space="preserve">                alpha = self.smoothing_alpha</w:t>
            </w:r>
          </w:p>
          <w:p>
            <w:pPr>
              <w:spacing w:before="0" w:after="0" w:line="240" w:lineRule="auto"/>
            </w:pPr>
            <w:r>
              <w:rPr>
                <w:rFonts w:ascii="Consolas" w:hAnsi="Consolas"/>
                <w:color w:val="4A5568"/>
                <w:sz w:val="18"/>
              </w:rPr>
              <w:t xml:space="preserve">            smoothed = previous * (1.0 - alpha) + current * alpha</w:t>
            </w:r>
          </w:p>
        </w:tc>
      </w:tr>
    </w:tbl>
    <w:p>
      <w:pPr>
        <w:spacing w:before="120" w:after="120"/>
      </w:pP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 KẾ HOẠCH XÁC MINH (VERIFICATION PLAN)</w:t>
      </w:r>
    </w:p>
    <w:p>
      <w:pPr>
        <w:pStyle w:val="Heading3"/>
        <w:keepNext/>
        <w:spacing w:before="220" w:after="80"/>
      </w:pPr>
      <w:r>
        <w:rPr>
          <w:rFonts w:ascii="Segoe UI" w:hAnsi="Segoe UI"/>
          <w:b/>
          <w:color w:val="4A5568"/>
          <w:sz w:val="23"/>
        </w:rPr>
        <w:t>1. Kiểm thử triệt tiêu hộp ma bàn ghế</w:t>
      </w:r>
    </w:p>
    <w:p>
      <w:pPr>
        <w:pStyle w:val="ListBullet"/>
        <w:spacing w:before="0" w:after="50" w:line="276" w:lineRule="auto"/>
      </w:pPr>
      <w:r>
        <w:rPr>
          <w:rFonts w:ascii="Segoe UI" w:hAnsi="Segoe UI"/>
          <w:color w:val="2D3748"/>
          <w:sz w:val="21"/>
        </w:rPr>
        <w:t>Bố trí ghế tựa hoặc đồ đạc trong phòng. Bật chương trình và rời khỏi phòng.</w:t>
      </w:r>
    </w:p>
    <w:p>
      <w:pPr>
        <w:pStyle w:val="ListBullet"/>
        <w:spacing w:before="0" w:after="50" w:line="276" w:lineRule="auto"/>
      </w:pPr>
      <w:r>
        <w:rPr>
          <w:rFonts w:ascii="Segoe UI" w:hAnsi="Segoe UI"/>
          <w:b/>
          <w:color w:val="2D3748"/>
          <w:sz w:val="21"/>
        </w:rPr>
        <w:t>Tiêu chuẩn vượt qua</w:t>
      </w:r>
      <w:r>
        <w:rPr>
          <w:rFonts w:ascii="Segoe UI" w:hAnsi="Segoe UI"/>
          <w:color w:val="2D3748"/>
          <w:sz w:val="21"/>
        </w:rPr>
        <w:t>: Hộp ma Bounding Box ảo sinh ra do đồ vật tĩnh sẽ bị bộ lọc nhận diện và ẩn đi hoàn toàn trong vòng tối đa 15 frame (0.75 giây), không còn lưu hộp rác trên màn hình.</w:t>
      </w:r>
    </w:p>
    <w:p>
      <w:pPr>
        <w:pStyle w:val="Heading3"/>
        <w:keepNext/>
        <w:spacing w:before="220" w:after="80"/>
      </w:pPr>
      <w:r>
        <w:rPr>
          <w:rFonts w:ascii="Segoe UI" w:hAnsi="Segoe UI"/>
          <w:b/>
          <w:color w:val="4A5568"/>
          <w:sz w:val="23"/>
        </w:rPr>
        <w:t>2. Kiểm thử độ mượt và tốc độ bám đuổi chuyển động</w:t>
      </w:r>
    </w:p>
    <w:p>
      <w:pPr>
        <w:pStyle w:val="ListBullet"/>
        <w:spacing w:before="0" w:after="50" w:line="276" w:lineRule="auto"/>
      </w:pPr>
      <w:r>
        <w:rPr>
          <w:rFonts w:ascii="Segoe UI" w:hAnsi="Segoe UI"/>
          <w:color w:val="2D3748"/>
          <w:sz w:val="21"/>
        </w:rPr>
        <w:t>Thực hiện di chuyển nhanh, chạy chéo hoặc đổi hướng đột ngột trước cảm biến.</w:t>
      </w:r>
    </w:p>
    <w:p>
      <w:pPr>
        <w:pStyle w:val="ListBullet"/>
        <w:spacing w:before="0" w:after="50" w:line="276" w:lineRule="auto"/>
      </w:pPr>
      <w:r>
        <w:rPr>
          <w:rFonts w:ascii="Segoe UI" w:hAnsi="Segoe UI"/>
          <w:b/>
          <w:color w:val="2D3748"/>
          <w:sz w:val="21"/>
        </w:rPr>
        <w:t>Tiêu chuẩn vượt qua</w:t>
      </w:r>
      <w:r>
        <w:rPr>
          <w:rFonts w:ascii="Segoe UI" w:hAnsi="Segoe UI"/>
          <w:color w:val="2D3748"/>
          <w:sz w:val="21"/>
        </w:rPr>
        <w:t>: Hộp bám đuổi di chuyển nhạy bén, đồng hướng và bám sát cơ thể theo thời gian thực (giảm trễ từ 150ms về gần như 0ms nhờ gia tăng alpha tức thời), bám đuổi mượt mà đồng bộ phối cảnh cùng camera.</w:t>
      </w:r>
    </w:p>
    <w:p>
      <w:r>
        <w:br w:type="page"/>
      </w:r>
    </w:p>
    <w:p>
      <w:pPr>
        <w:pStyle w:val="Heading1"/>
        <w:keepNext/>
        <w:spacing w:before="240" w:after="120"/>
      </w:pPr>
      <w:r>
        <w:rPr>
          <w:rFonts w:ascii="Segoe UI Semibold" w:hAnsi="Segoe UI Semibold"/>
          <w:b/>
          <w:color w:val="1B365D"/>
          <w:sz w:val="30"/>
        </w:rPr>
        <w:t>KẾ HOẠCH TRIỂN KHAI - VERSION 16.0</w:t>
      </w:r>
    </w:p>
    <w:p>
      <w:pPr>
        <w:pStyle w:val="Heading1"/>
        <w:keepNext/>
        <w:spacing w:before="320" w:after="160"/>
      </w:pPr>
      <w:r>
        <w:rPr>
          <w:rFonts w:ascii="Segoe UI Semibold" w:hAnsi="Segoe UI Semibold"/>
          <w:b/>
          <w:color w:val="1B365D"/>
          <w:sz w:val="32"/>
        </w:rPr>
        <w:t>KẾ HOẠCH TRIỂN KHAI v16.0 - ĐỒNG BỘ TOÀN DIỆN VẬT LÝ VÀ LÀM MỊN BÁM VẾT CAO CẤP</w:t>
      </w:r>
    </w:p>
    <w:p>
      <w:pPr>
        <w:spacing w:before="0" w:after="120" w:line="276" w:lineRule="auto"/>
      </w:pPr>
      <w:r>
        <w:rPr>
          <w:rFonts w:ascii="Segoe UI" w:hAnsi="Segoe UI"/>
          <w:color w:val="2D3748"/>
          <w:sz w:val="21"/>
        </w:rPr>
        <w:t xml:space="preserve">Tài liệu này trình bày kế hoạch nâng cấp hệ thống lên </w:t>
      </w:r>
      <w:r>
        <w:rPr>
          <w:rFonts w:ascii="Segoe UI" w:hAnsi="Segoe UI"/>
          <w:b/>
          <w:color w:val="2D3748"/>
          <w:sz w:val="21"/>
        </w:rPr>
        <w:t>Version 16.0</w:t>
      </w:r>
      <w:r>
        <w:rPr>
          <w:rFonts w:ascii="Segoe UI" w:hAnsi="Segoe UI"/>
          <w:color w:val="2D3748"/>
          <w:sz w:val="21"/>
        </w:rPr>
        <w:t xml:space="preserve"> để giải quyết triệt để sự sai lệch vị trí camera-radar (lỗi toán học ma trận quay), sửa lỗi lưu hộp ma của các mục tiêu phần cứng, và tối ưu hóa chuyển động bám vết trơn tru bằng cách làm mịn hệ số lọc alpha.</w:t>
      </w: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 PHÂN TÍCH VẤN ĐỀ VÀ PHƯƠNG ÁN NÂNG CẤP</w:t>
      </w:r>
    </w:p>
    <w:p>
      <w:pPr>
        <w:pStyle w:val="Heading3"/>
        <w:keepNext/>
        <w:spacing w:before="220" w:after="80"/>
      </w:pPr>
      <w:r>
        <w:rPr>
          <w:rFonts w:ascii="Segoe UI" w:hAnsi="Segoe UI"/>
          <w:b/>
          <w:color w:val="4A5568"/>
          <w:sz w:val="23"/>
        </w:rPr>
        <w:t>1. Sửa lỗi sai dấu Ma trận quay (</w:t>
      </w:r>
      <w:r>
        <w:rPr>
          <w:rFonts w:ascii="Segoe UI" w:hAnsi="Segoe UI"/>
          <w:b/>
          <w:color w:val="4A5568"/>
          <w:sz w:val="23"/>
        </w:rPr>
        <w:t>pointcloud_processing.py</w:t>
      </w:r>
      <w:r>
        <w:rPr>
          <w:rFonts w:ascii="Segoe UI" w:hAnsi="Segoe UI"/>
          <w:b/>
          <w:color w:val="4A5568"/>
          <w:sz w:val="23"/>
        </w:rPr>
        <w:t>)</w:t>
      </w:r>
    </w:p>
    <w:p>
      <w:pPr>
        <w:pStyle w:val="ListBullet"/>
        <w:spacing w:before="0" w:after="50" w:line="276" w:lineRule="auto"/>
      </w:pPr>
      <w:r>
        <w:rPr>
          <w:rFonts w:ascii="Segoe UI" w:hAnsi="Segoe UI"/>
          <w:b/>
          <w:color w:val="2D3748"/>
          <w:sz w:val="21"/>
        </w:rPr>
        <w:t>Vấn đề</w:t>
      </w:r>
      <w:r>
        <w:rPr>
          <w:rFonts w:ascii="Segoe UI" w:hAnsi="Segoe UI"/>
          <w:color w:val="2D3748"/>
          <w:sz w:val="21"/>
        </w:rPr>
        <w:t>: Các hàm chuyển đổi tọa độ hiện tại đang xoay ngược dấu góc nghiêng $\theta$ (giống như chĩa radar lên trời 30 độ thay vì chĩa xuống đất 30 độ). Điều này khiến người đi ra xa bị tính là đang bay lên cao và sai số cự ly lớn.</w:t>
      </w:r>
    </w:p>
    <w:p>
      <w:pPr>
        <w:pStyle w:val="ListBullet"/>
        <w:spacing w:before="0" w:after="50" w:line="276" w:lineRule="auto"/>
      </w:pPr>
      <w:r>
        <w:rPr>
          <w:rFonts w:ascii="Segoe UI" w:hAnsi="Segoe UI"/>
          <w:b/>
          <w:color w:val="2D3748"/>
          <w:sz w:val="21"/>
        </w:rPr>
        <w:t>Giải pháp</w:t>
      </w:r>
      <w:r>
        <w:rPr>
          <w:rFonts w:ascii="Segoe UI" w:hAnsi="Segoe UI"/>
          <w:color w:val="2D3748"/>
          <w:sz w:val="21"/>
        </w:rPr>
        <w:t>: Đảo ngược dấu ma trận xoay quanh trục X cho đúng hướng Pitch DOWN ($-\theta$):</w:t>
      </w:r>
    </w:p>
    <w:p>
      <w:pPr>
        <w:spacing w:before="0" w:after="120" w:line="276" w:lineRule="auto"/>
      </w:pPr>
      <w:r>
        <w:rPr>
          <w:rFonts w:ascii="Segoe UI" w:hAnsi="Segoe UI"/>
          <w:color w:val="2D3748"/>
          <w:sz w:val="21"/>
        </w:rPr>
        <w:t xml:space="preserve">  $$\text{posY}_{room} = y \times \cos(\theta) + z \times \sin(\theta)$$</w:t>
      </w:r>
    </w:p>
    <w:p>
      <w:pPr>
        <w:spacing w:before="0" w:after="120" w:line="276" w:lineRule="auto"/>
      </w:pPr>
      <w:r>
        <w:rPr>
          <w:rFonts w:ascii="Segoe UI" w:hAnsi="Segoe UI"/>
          <w:color w:val="2D3748"/>
          <w:sz w:val="21"/>
        </w:rPr>
        <w:t xml:space="preserve">  $$\text{posZ}_{room} = -y \times \sin(\theta) + z \times \cos(\theta) + h$$</w:t>
      </w:r>
    </w:p>
    <w:p>
      <w:pPr>
        <w:pStyle w:val="Heading3"/>
        <w:keepNext/>
        <w:spacing w:before="220" w:after="80"/>
      </w:pPr>
      <w:r>
        <w:rPr>
          <w:rFonts w:ascii="Segoe UI" w:hAnsi="Segoe UI"/>
          <w:b/>
          <w:color w:val="4A5568"/>
          <w:sz w:val="23"/>
        </w:rPr>
        <w:t>2. Triển khai Lọc Tĩnh Vật Toàn Diện (</w:t>
      </w:r>
      <w:r>
        <w:rPr>
          <w:rFonts w:ascii="Segoe UI" w:hAnsi="Segoe UI"/>
          <w:b/>
          <w:color w:val="4A5568"/>
          <w:sz w:val="23"/>
        </w:rPr>
        <w:t>filters.py</w:t>
      </w:r>
      <w:r>
        <w:rPr>
          <w:rFonts w:ascii="Segoe UI" w:hAnsi="Segoe UI"/>
          <w:b/>
          <w:color w:val="4A5568"/>
          <w:sz w:val="23"/>
        </w:rPr>
        <w:t xml:space="preserve"> &amp; </w:t>
      </w:r>
      <w:r>
        <w:rPr>
          <w:rFonts w:ascii="Segoe UI" w:hAnsi="Segoe UI"/>
          <w:b/>
          <w:color w:val="4A5568"/>
          <w:sz w:val="23"/>
        </w:rPr>
        <w:t>pointcloud_processing.py</w:t>
      </w:r>
      <w:r>
        <w:rPr>
          <w:rFonts w:ascii="Segoe UI" w:hAnsi="Segoe UI"/>
          <w:b/>
          <w:color w:val="4A5568"/>
          <w:sz w:val="23"/>
        </w:rPr>
        <w:t>)</w:t>
      </w:r>
    </w:p>
    <w:p>
      <w:pPr>
        <w:pStyle w:val="ListBullet"/>
        <w:spacing w:before="0" w:after="50" w:line="276" w:lineRule="auto"/>
      </w:pPr>
      <w:r>
        <w:rPr>
          <w:rFonts w:ascii="Segoe UI" w:hAnsi="Segoe UI"/>
          <w:b/>
          <w:color w:val="2D3748"/>
          <w:sz w:val="21"/>
        </w:rPr>
        <w:t>Vấn đề</w:t>
      </w:r>
      <w:r>
        <w:rPr>
          <w:rFonts w:ascii="Segoe UI" w:hAnsi="Segoe UI"/>
          <w:color w:val="2D3748"/>
          <w:sz w:val="21"/>
        </w:rPr>
        <w:t xml:space="preserve">: Bộ lọc tĩnh vật $\sigma_{xy} \le 0.05\text{ m}$ mới chỉ được áp dụng cho </w:t>
      </w:r>
      <w:r>
        <w:rPr>
          <w:rFonts w:ascii="Segoe UI" w:hAnsi="Segoe UI"/>
          <w:i/>
          <w:color w:val="2D3748"/>
          <w:sz w:val="21"/>
        </w:rPr>
        <w:t>virtual targets</w:t>
      </w:r>
      <w:r>
        <w:rPr>
          <w:rFonts w:ascii="Segoe UI" w:hAnsi="Segoe UI"/>
          <w:color w:val="2D3748"/>
          <w:sz w:val="21"/>
        </w:rPr>
        <w:t xml:space="preserve">, bỏ sót hoàn toàn các </w:t>
      </w:r>
      <w:r>
        <w:rPr>
          <w:rFonts w:ascii="Segoe UI" w:hAnsi="Segoe UI"/>
          <w:i/>
          <w:color w:val="2D3748"/>
          <w:sz w:val="21"/>
        </w:rPr>
        <w:t>firmware targets</w:t>
      </w:r>
      <w:r>
        <w:rPr>
          <w:rFonts w:ascii="Segoe UI" w:hAnsi="Segoe UI"/>
          <w:color w:val="2D3748"/>
          <w:sz w:val="21"/>
        </w:rPr>
        <w:t xml:space="preserve"> từ phần cứng, tạo ra các hộp ma bàn ghế.</w:t>
      </w:r>
    </w:p>
    <w:p>
      <w:pPr>
        <w:pStyle w:val="ListBullet"/>
        <w:spacing w:before="0" w:after="50" w:line="276" w:lineRule="auto"/>
      </w:pPr>
      <w:r>
        <w:rPr>
          <w:rFonts w:ascii="Segoe UI" w:hAnsi="Segoe UI"/>
          <w:b/>
          <w:color w:val="2D3748"/>
          <w:sz w:val="21"/>
        </w:rPr>
        <w:t>Giải pháp</w:t>
      </w:r>
      <w:r>
        <w:rPr>
          <w:rFonts w:ascii="Segoe UI" w:hAnsi="Segoe UI"/>
          <w:color w:val="2D3748"/>
          <w:sz w:val="21"/>
        </w:rPr>
        <w:t>:</w:t>
      </w:r>
    </w:p>
    <w:p>
      <w:pPr>
        <w:pStyle w:val="ListBullet2"/>
        <w:spacing w:before="0" w:after="50" w:line="276" w:lineRule="auto"/>
      </w:pPr>
      <w:r>
        <w:rPr>
          <w:rFonts w:ascii="Segoe UI" w:hAnsi="Segoe UI"/>
          <w:color w:val="2D3748"/>
          <w:sz w:val="21"/>
        </w:rPr>
        <w:t xml:space="preserve">Thu hồi logic lọc tĩnh vật cũ trong </w:t>
      </w:r>
      <w:r>
        <w:rPr>
          <w:rFonts w:ascii="Segoe UI" w:hAnsi="Segoe UI"/>
          <w:color w:val="C0392B"/>
          <w:sz w:val="21"/>
        </w:rPr>
        <w:t>pointcloud_processing.py</w:t>
      </w:r>
      <w:r>
        <w:rPr>
          <w:rFonts w:ascii="Segoe UI" w:hAnsi="Segoe UI"/>
          <w:color w:val="2D3748"/>
          <w:sz w:val="21"/>
        </w:rPr>
        <w:t xml:space="preserve"> để trả lại sự gọn nhẹ cho tracker.</w:t>
      </w:r>
    </w:p>
    <w:p>
      <w:pPr>
        <w:pStyle w:val="ListBullet2"/>
        <w:spacing w:before="0" w:after="50" w:line="276" w:lineRule="auto"/>
      </w:pPr>
      <w:r>
        <w:rPr>
          <w:rFonts w:ascii="Segoe UI" w:hAnsi="Segoe UI"/>
          <w:color w:val="2D3748"/>
          <w:sz w:val="21"/>
        </w:rPr>
        <w:t xml:space="preserve">Di chuyển toàn bộ logic lưu lịch sử vị trí và bộ lọc tĩnh vật $\sigma_{xy} \le 0.05\text{ m}$ lên bộ lọc chung cuối cùng </w:t>
      </w:r>
      <w:r>
        <w:rPr>
          <w:rFonts w:ascii="Segoe UI" w:hAnsi="Segoe UI"/>
          <w:b/>
          <w:color w:val="2D3748"/>
          <w:sz w:val="21"/>
        </w:rPr>
        <w:t>`GhostTargetFilter`</w:t>
      </w:r>
      <w:r>
        <w:rPr>
          <w:rFonts w:ascii="Segoe UI" w:hAnsi="Segoe UI"/>
          <w:color w:val="2D3748"/>
          <w:sz w:val="21"/>
        </w:rPr>
        <w:t xml:space="preserve"> trong </w:t>
      </w:r>
      <w:r>
        <w:rPr>
          <w:rFonts w:ascii="Segoe UI" w:hAnsi="Segoe UI"/>
          <w:color w:val="C0392B"/>
          <w:sz w:val="21"/>
        </w:rPr>
        <w:t>filters.py</w:t>
      </w:r>
      <w:r>
        <w:rPr>
          <w:rFonts w:ascii="Segoe UI" w:hAnsi="Segoe UI"/>
          <w:color w:val="2D3748"/>
          <w:sz w:val="21"/>
        </w:rPr>
        <w:t>. Điều này đảm bảo triệt tiêu hộp ma 100% cho mọi nguồn dữ liệu (cả phần cứng và phần mềm).</w:t>
      </w:r>
    </w:p>
    <w:p>
      <w:pPr>
        <w:pStyle w:val="Heading3"/>
        <w:keepNext/>
        <w:spacing w:before="220" w:after="80"/>
      </w:pPr>
      <w:r>
        <w:rPr>
          <w:rFonts w:ascii="Segoe UI" w:hAnsi="Segoe UI"/>
          <w:b/>
          <w:color w:val="4A5568"/>
          <w:sz w:val="23"/>
        </w:rPr>
        <w:t>3. Làm mịn hệ số lọc thích nghi (</w:t>
      </w:r>
      <w:r>
        <w:rPr>
          <w:rFonts w:ascii="Segoe UI" w:hAnsi="Segoe UI"/>
          <w:b/>
          <w:color w:val="4A5568"/>
          <w:sz w:val="23"/>
        </w:rPr>
        <w:t>filters.py</w:t>
      </w:r>
      <w:r>
        <w:rPr>
          <w:rFonts w:ascii="Segoe UI" w:hAnsi="Segoe UI"/>
          <w:b/>
          <w:color w:val="4A5568"/>
          <w:sz w:val="23"/>
        </w:rPr>
        <w:t>)</w:t>
      </w:r>
    </w:p>
    <w:p>
      <w:pPr>
        <w:pStyle w:val="ListBullet"/>
        <w:spacing w:before="0" w:after="50" w:line="276" w:lineRule="auto"/>
      </w:pPr>
      <w:r>
        <w:rPr>
          <w:rFonts w:ascii="Segoe UI" w:hAnsi="Segoe UI"/>
          <w:b/>
          <w:color w:val="2D3748"/>
          <w:sz w:val="21"/>
        </w:rPr>
        <w:t>Vấn đề</w:t>
      </w:r>
      <w:r>
        <w:rPr>
          <w:rFonts w:ascii="Segoe UI" w:hAnsi="Segoe UI"/>
          <w:color w:val="2D3748"/>
          <w:sz w:val="21"/>
        </w:rPr>
        <w:t xml:space="preserve">: Hệ số làm mịn thích nghi </w:t>
      </w:r>
      <w:r>
        <w:rPr>
          <w:rFonts w:ascii="Segoe UI" w:hAnsi="Segoe UI"/>
          <w:color w:val="C0392B"/>
          <w:sz w:val="21"/>
        </w:rPr>
        <w:t>alpha</w:t>
      </w:r>
      <w:r>
        <w:rPr>
          <w:rFonts w:ascii="Segoe UI" w:hAnsi="Segoe UI"/>
          <w:color w:val="2D3748"/>
          <w:sz w:val="21"/>
        </w:rPr>
        <w:t xml:space="preserve"> thay đổi đột ngột giữa </w:t>
      </w:r>
      <w:r>
        <w:rPr>
          <w:rFonts w:ascii="Segoe UI" w:hAnsi="Segoe UI"/>
          <w:color w:val="C0392B"/>
          <w:sz w:val="21"/>
        </w:rPr>
        <w:t>0.15</w:t>
      </w:r>
      <w:r>
        <w:rPr>
          <w:rFonts w:ascii="Segoe UI" w:hAnsi="Segoe UI"/>
          <w:color w:val="2D3748"/>
          <w:sz w:val="21"/>
        </w:rPr>
        <w:t xml:space="preserve"> và </w:t>
      </w:r>
      <w:r>
        <w:rPr>
          <w:rFonts w:ascii="Segoe UI" w:hAnsi="Segoe UI"/>
          <w:color w:val="C0392B"/>
          <w:sz w:val="21"/>
        </w:rPr>
        <w:t>0.82</w:t>
      </w:r>
      <w:r>
        <w:rPr>
          <w:rFonts w:ascii="Segoe UI" w:hAnsi="Segoe UI"/>
          <w:color w:val="2D3748"/>
          <w:sz w:val="21"/>
        </w:rPr>
        <w:t xml:space="preserve"> tạo ra các chuyển động dạng bước giật cục nhẹ khi tăng tốc.</w:t>
      </w:r>
    </w:p>
    <w:p>
      <w:pPr>
        <w:pStyle w:val="ListBullet"/>
        <w:spacing w:before="0" w:after="50" w:line="276" w:lineRule="auto"/>
      </w:pPr>
      <w:r>
        <w:rPr>
          <w:rFonts w:ascii="Segoe UI" w:hAnsi="Segoe UI"/>
          <w:b/>
          <w:color w:val="2D3748"/>
          <w:sz w:val="21"/>
        </w:rPr>
        <w:t>Giải pháp</w:t>
      </w:r>
      <w:r>
        <w:rPr>
          <w:rFonts w:ascii="Segoe UI" w:hAnsi="Segoe UI"/>
          <w:color w:val="2D3748"/>
          <w:sz w:val="21"/>
        </w:rPr>
        <w:t xml:space="preserve">: Áp dụng bộ lọc thông thấp (EMA) để làm mịn sự biến thiên của hệ số </w:t>
      </w:r>
      <w:r>
        <w:rPr>
          <w:rFonts w:ascii="Segoe UI" w:hAnsi="Segoe UI"/>
          <w:color w:val="C0392B"/>
          <w:sz w:val="21"/>
        </w:rPr>
        <w:t>alpha</w:t>
      </w:r>
      <w:r>
        <w:rPr>
          <w:rFonts w:ascii="Segoe UI" w:hAnsi="Segoe UI"/>
          <w:color w:val="2D3748"/>
          <w:sz w:val="21"/>
        </w:rPr>
        <w:t xml:space="preserve"> qua các frame:</w:t>
      </w:r>
    </w:p>
    <w:p>
      <w:pPr>
        <w:spacing w:before="0" w:after="120" w:line="276" w:lineRule="auto"/>
      </w:pPr>
      <w:r>
        <w:rPr>
          <w:rFonts w:ascii="Segoe UI" w:hAnsi="Segoe UI"/>
          <w:color w:val="2D3748"/>
          <w:sz w:val="21"/>
        </w:rPr>
        <w:t xml:space="preserve">  $$\alpha_{smoothed} = 0.80 \times \alpha_{previous} + 0.20 \times \alpha_{current}$$</w:t>
      </w: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 DANH SÁCH FILE THAY ĐỔI CHI TIẾT (PROPOSED CHANGES)</w:t>
      </w:r>
    </w:p>
    <w:p>
      <w:pPr>
        <w:pStyle w:val="Heading3"/>
        <w:keepNext/>
        <w:spacing w:before="220" w:after="80"/>
      </w:pPr>
      <w:r>
        <w:rPr>
          <w:rFonts w:ascii="Segoe UI" w:hAnsi="Segoe UI"/>
          <w:b/>
          <w:color w:val="4A5568"/>
          <w:sz w:val="23"/>
        </w:rPr>
        <w:t>📄 [MODIFY] [pointcloud_processing.py](file:///c:/Users/Lirrak/Documents/Born%20Again/Radar%20Project/IWR6843AOP/People%20Tracking/pointcloud_processing.py)</w:t>
      </w:r>
    </w:p>
    <w:p>
      <w:pPr>
        <w:pStyle w:val="ListBullet"/>
        <w:spacing w:before="0" w:after="50" w:line="276" w:lineRule="auto"/>
      </w:pPr>
      <w:r>
        <w:rPr>
          <w:rFonts w:ascii="Segoe UI" w:hAnsi="Segoe UI"/>
          <w:color w:val="2D3748"/>
          <w:sz w:val="21"/>
        </w:rPr>
        <w:t xml:space="preserve">Đảo ngược dấu ma trận quay trong </w:t>
      </w:r>
      <w:r>
        <w:rPr>
          <w:rFonts w:ascii="Segoe UI" w:hAnsi="Segoe UI"/>
          <w:color w:val="C0392B"/>
          <w:sz w:val="21"/>
        </w:rPr>
        <w:t>transform_to_room_coordinates</w:t>
      </w:r>
      <w:r>
        <w:rPr>
          <w:rFonts w:ascii="Segoe UI" w:hAnsi="Segoe UI"/>
          <w:color w:val="2D3748"/>
          <w:sz w:val="21"/>
        </w:rPr>
        <w:t xml:space="preserve"> và </w:t>
      </w:r>
      <w:r>
        <w:rPr>
          <w:rFonts w:ascii="Segoe UI" w:hAnsi="Segoe UI"/>
          <w:color w:val="C0392B"/>
          <w:sz w:val="21"/>
        </w:rPr>
        <w:t>transform_target_to_room_coordinates</w:t>
      </w:r>
      <w:r>
        <w:rPr>
          <w:rFonts w:ascii="Segoe UI" w:hAnsi="Segoe UI"/>
          <w:color w:val="2D3748"/>
          <w:sz w:val="21"/>
        </w:rPr>
        <w:t>:</w:t>
      </w:r>
    </w:p>
    <w:p>
      <w:pPr>
        <w:pStyle w:val="ListBullet"/>
        <w:spacing w:before="0" w:after="50" w:line="276" w:lineRule="auto"/>
      </w:pPr>
      <w:r>
        <w:rPr>
          <w:rFonts w:ascii="Segoe UI" w:hAnsi="Segoe UI"/>
          <w:color w:val="2D3748"/>
          <w:sz w:val="21"/>
        </w:rPr>
        <w:t>Thu hồi logic lọc tĩnh vật cũ của Version 15.0 để dọn dẹp mã nguồn.</w:t>
      </w:r>
    </w:p>
    <w:p>
      <w:pPr>
        <w:pStyle w:val="Heading3"/>
        <w:keepNext/>
        <w:spacing w:before="220" w:after="80"/>
      </w:pPr>
      <w:r>
        <w:rPr>
          <w:rFonts w:ascii="Segoe UI" w:hAnsi="Segoe UI"/>
          <w:b/>
          <w:color w:val="4A5568"/>
          <w:sz w:val="23"/>
        </w:rPr>
        <w:t>📄 [MODIFY] [filters.py](file:///c:/Users/Lirrak/Documents/Born%20Again/Radar%20Project/IWR6843AOP/People%20Tracking/filters.py)</w:t>
      </w:r>
    </w:p>
    <w:p>
      <w:pPr>
        <w:pStyle w:val="ListBullet"/>
        <w:spacing w:before="0" w:after="50" w:line="276" w:lineRule="auto"/>
      </w:pPr>
      <w:r>
        <w:rPr>
          <w:rFonts w:ascii="Segoe UI" w:hAnsi="Segoe UI"/>
          <w:color w:val="2D3748"/>
          <w:sz w:val="21"/>
        </w:rPr>
        <w:t xml:space="preserve">Khởi tạo </w:t>
      </w:r>
      <w:r>
        <w:rPr>
          <w:rFonts w:ascii="Segoe UI" w:hAnsi="Segoe UI"/>
          <w:color w:val="C0392B"/>
          <w:sz w:val="21"/>
        </w:rPr>
        <w:t>self.history_positions = {}</w:t>
      </w:r>
      <w:r>
        <w:rPr>
          <w:rFonts w:ascii="Segoe UI" w:hAnsi="Segoe UI"/>
          <w:color w:val="2D3748"/>
          <w:sz w:val="21"/>
        </w:rPr>
        <w:t xml:space="preserve"> và </w:t>
      </w:r>
      <w:r>
        <w:rPr>
          <w:rFonts w:ascii="Segoe UI" w:hAnsi="Segoe UI"/>
          <w:color w:val="C0392B"/>
          <w:sz w:val="21"/>
        </w:rPr>
        <w:t>self.last_alpha = {}</w:t>
      </w:r>
      <w:r>
        <w:rPr>
          <w:rFonts w:ascii="Segoe UI" w:hAnsi="Segoe UI"/>
          <w:color w:val="2D3748"/>
          <w:sz w:val="21"/>
        </w:rPr>
        <w:t xml:space="preserve"> trong </w:t>
      </w:r>
      <w:r>
        <w:rPr>
          <w:rFonts w:ascii="Segoe UI" w:hAnsi="Segoe UI"/>
          <w:color w:val="C0392B"/>
          <w:sz w:val="21"/>
        </w:rPr>
        <w:t>GhostTargetFilter.__init__</w:t>
      </w:r>
      <w:r>
        <w:rPr>
          <w:rFonts w:ascii="Segoe UI" w:hAnsi="Segoe UI"/>
          <w:color w:val="2D3748"/>
          <w:sz w:val="21"/>
        </w:rPr>
        <w:t>.</w:t>
      </w:r>
    </w:p>
    <w:p>
      <w:pPr>
        <w:pStyle w:val="ListBullet"/>
        <w:spacing w:before="0" w:after="50" w:line="276" w:lineRule="auto"/>
      </w:pPr>
      <w:r>
        <w:rPr>
          <w:rFonts w:ascii="Segoe UI" w:hAnsi="Segoe UI"/>
          <w:color w:val="2D3748"/>
          <w:sz w:val="21"/>
        </w:rPr>
        <w:t xml:space="preserve">Cập nhật </w:t>
      </w:r>
      <w:r>
        <w:rPr>
          <w:rFonts w:ascii="Segoe UI" w:hAnsi="Segoe UI"/>
          <w:color w:val="C0392B"/>
          <w:sz w:val="21"/>
        </w:rPr>
        <w:t>GhostTargetFilter.update</w:t>
      </w:r>
      <w:r>
        <w:rPr>
          <w:rFonts w:ascii="Segoe UI" w:hAnsi="Segoe UI"/>
          <w:color w:val="2D3748"/>
          <w:sz w:val="21"/>
        </w:rPr>
        <w:t xml:space="preserve"> để tích lũy vị trí, tính $\sigma_{xy}$ lọc tĩnh vật toàn diện cho mọi mục tiêu.</w:t>
      </w:r>
    </w:p>
    <w:p>
      <w:pPr>
        <w:pStyle w:val="ListBullet"/>
        <w:spacing w:before="0" w:after="50" w:line="276" w:lineRule="auto"/>
      </w:pPr>
      <w:r>
        <w:rPr>
          <w:rFonts w:ascii="Segoe UI" w:hAnsi="Segoe UI"/>
          <w:color w:val="2D3748"/>
          <w:sz w:val="21"/>
        </w:rPr>
        <w:t xml:space="preserve">Cập nhật </w:t>
      </w:r>
      <w:r>
        <w:rPr>
          <w:rFonts w:ascii="Segoe UI" w:hAnsi="Segoe UI"/>
          <w:color w:val="C0392B"/>
          <w:sz w:val="21"/>
        </w:rPr>
        <w:t>GhostTargetFilter.smooth_target</w:t>
      </w:r>
      <w:r>
        <w:rPr>
          <w:rFonts w:ascii="Segoe UI" w:hAnsi="Segoe UI"/>
          <w:color w:val="2D3748"/>
          <w:sz w:val="21"/>
        </w:rPr>
        <w:t xml:space="preserve"> để làm mịn thích nghi </w:t>
      </w:r>
      <w:r>
        <w:rPr>
          <w:rFonts w:ascii="Segoe UI" w:hAnsi="Segoe UI"/>
          <w:color w:val="C0392B"/>
          <w:sz w:val="21"/>
        </w:rPr>
        <w:t>alpha</w:t>
      </w:r>
      <w:r>
        <w:rPr>
          <w:rFonts w:ascii="Segoe UI" w:hAnsi="Segoe UI"/>
          <w:color w:val="2D3748"/>
          <w:sz w:val="21"/>
        </w:rPr>
        <w:t xml:space="preserve"> qua các frame.</w:t>
      </w:r>
    </w:p>
    <w:p>
      <w:pPr>
        <w:spacing w:before="240" w:after="240"/>
        <w:jc w:val="center"/>
      </w:pPr>
      <w:r>
        <w:rPr>
          <w:rFonts w:ascii="Segoe UI" w:hAnsi="Segoe UI"/>
          <w:color w:val="0D9488"/>
          <w:sz w:val="20"/>
        </w:rPr>
        <w:t>❖   ❖   ❖</w:t>
      </w:r>
    </w:p>
    <w:p>
      <w:pPr>
        <w:pStyle w:val="Heading2"/>
        <w:keepNext/>
        <w:spacing w:before="280" w:after="120"/>
      </w:pPr>
      <w:r>
        <w:rPr>
          <w:rFonts w:ascii="Segoe UI Semibold" w:hAnsi="Segoe UI Semibold"/>
          <w:b/>
          <w:color w:val="0D9488"/>
          <w:sz w:val="26"/>
        </w:rPr>
        <w:t>🔬 KẾ HOẠCH XÁC MINH (VERIFICATION PLAN)</w:t>
      </w:r>
    </w:p>
    <w:p>
      <w:pPr>
        <w:pStyle w:val="Heading3"/>
        <w:keepNext/>
        <w:spacing w:before="220" w:after="80"/>
      </w:pPr>
      <w:r>
        <w:rPr>
          <w:rFonts w:ascii="Segoe UI" w:hAnsi="Segoe UI"/>
          <w:b/>
          <w:color w:val="4A5568"/>
          <w:sz w:val="23"/>
        </w:rPr>
        <w:t>1. Kiểm thử đồng bộ tuyệt đối tọa độ Camera - Radar</w:t>
      </w:r>
    </w:p>
    <w:p>
      <w:pPr>
        <w:pStyle w:val="ListBullet"/>
        <w:spacing w:before="0" w:after="50" w:line="276" w:lineRule="auto"/>
      </w:pPr>
      <w:r>
        <w:rPr>
          <w:rFonts w:ascii="Segoe UI" w:hAnsi="Segoe UI"/>
          <w:color w:val="2D3748"/>
          <w:sz w:val="21"/>
        </w:rPr>
        <w:t>Người dùng di chuyển ra xa cảm biến ($&gt; 3.0\text{ m}$).</w:t>
      </w:r>
    </w:p>
    <w:p>
      <w:pPr>
        <w:pStyle w:val="ListBullet"/>
        <w:spacing w:before="0" w:after="50" w:line="276" w:lineRule="auto"/>
      </w:pPr>
      <w:r>
        <w:rPr>
          <w:rFonts w:ascii="Segoe UI" w:hAnsi="Segoe UI"/>
          <w:b/>
          <w:color w:val="2D3748"/>
          <w:sz w:val="21"/>
        </w:rPr>
        <w:t>Tiêu chuẩn vượt qua</w:t>
      </w:r>
      <w:r>
        <w:rPr>
          <w:rFonts w:ascii="Segoe UI" w:hAnsi="Segoe UI"/>
          <w:color w:val="2D3748"/>
          <w:sz w:val="21"/>
        </w:rPr>
        <w:t>: Hộp bám đuổi 3D bám sát cơ thể dọc mặt sàn ($Z \approx 0.15\text{ m} - 1.70\text{ m}$), hoàn toàn không bị bay lên trời, trùng khớp phối cảnh 100% với Webcam Logitech đặt trên đỉnh radar.</w:t>
      </w:r>
    </w:p>
    <w:p>
      <w:pPr>
        <w:pStyle w:val="Heading3"/>
        <w:keepNext/>
        <w:spacing w:before="220" w:after="80"/>
      </w:pPr>
      <w:r>
        <w:rPr>
          <w:rFonts w:ascii="Segoe UI" w:hAnsi="Segoe UI"/>
          <w:b/>
          <w:color w:val="4A5568"/>
          <w:sz w:val="23"/>
        </w:rPr>
        <w:t>2. Kiểm thử triệt tiêu hộp ma bàn ghế phần cứng</w:t>
      </w:r>
    </w:p>
    <w:p>
      <w:pPr>
        <w:pStyle w:val="ListBullet"/>
        <w:spacing w:before="0" w:after="50" w:line="276" w:lineRule="auto"/>
      </w:pPr>
      <w:r>
        <w:rPr>
          <w:rFonts w:ascii="Segoe UI" w:hAnsi="Segoe UI"/>
          <w:color w:val="2D3748"/>
          <w:sz w:val="21"/>
        </w:rPr>
        <w:t>Rời khỏi phòng để chỉ còn bàn ghế tĩnh.</w:t>
      </w:r>
    </w:p>
    <w:p>
      <w:pPr>
        <w:pStyle w:val="ListBullet"/>
        <w:spacing w:before="0" w:after="50" w:line="276" w:lineRule="auto"/>
      </w:pPr>
      <w:r>
        <w:rPr>
          <w:rFonts w:ascii="Segoe UI" w:hAnsi="Segoe UI"/>
          <w:b/>
          <w:color w:val="2D3748"/>
          <w:sz w:val="21"/>
        </w:rPr>
        <w:t>Tiêu chuẩn vượt qua</w:t>
      </w:r>
      <w:r>
        <w:rPr>
          <w:rFonts w:ascii="Segoe UI" w:hAnsi="Segoe UI"/>
          <w:color w:val="2D3748"/>
          <w:sz w:val="21"/>
        </w:rPr>
        <w:t>: Không có bất kỳ hộp bám vết ma nào xuất hiện trên màn hình đồ họa (cả phần cứng và phần mềm đều bị lọc sạch).</w:t>
      </w:r>
    </w:p>
    <w:p>
      <w:pPr>
        <w:pStyle w:val="Heading3"/>
        <w:keepNext/>
        <w:spacing w:before="220" w:after="80"/>
      </w:pPr>
      <w:r>
        <w:rPr>
          <w:rFonts w:ascii="Segoe UI" w:hAnsi="Segoe UI"/>
          <w:b/>
          <w:color w:val="4A5568"/>
          <w:sz w:val="23"/>
        </w:rPr>
        <w:t>3. Kiểm thử độ mượt bám đuổi</w:t>
      </w:r>
    </w:p>
    <w:p>
      <w:pPr>
        <w:pStyle w:val="ListBullet"/>
        <w:spacing w:before="0" w:after="50" w:line="276" w:lineRule="auto"/>
      </w:pPr>
      <w:r>
        <w:rPr>
          <w:rFonts w:ascii="Segoe UI" w:hAnsi="Segoe UI"/>
          <w:color w:val="2D3748"/>
          <w:sz w:val="21"/>
        </w:rPr>
        <w:t>Bước nhanh, chạy chéo, chuyển động đột ngột.</w:t>
      </w:r>
    </w:p>
    <w:p>
      <w:pPr>
        <w:pStyle w:val="ListBullet"/>
        <w:spacing w:before="0" w:after="50" w:line="276" w:lineRule="auto"/>
      </w:pPr>
      <w:r>
        <w:rPr>
          <w:rFonts w:ascii="Segoe UI" w:hAnsi="Segoe UI"/>
          <w:b/>
          <w:color w:val="2D3748"/>
          <w:sz w:val="21"/>
        </w:rPr>
        <w:t>Tiêu chuẩn vượt qua</w:t>
      </w:r>
      <w:r>
        <w:rPr>
          <w:rFonts w:ascii="Segoe UI" w:hAnsi="Segoe UI"/>
          <w:color w:val="2D3748"/>
          <w:sz w:val="21"/>
        </w:rPr>
        <w:t>: Hộp di chuyển mềm mại, bám vết trơn tru không giật cục.</w:t>
      </w:r>
    </w:p>
    <w:sectPr w:rsidR="00FC693F" w:rsidRPr="0006063C" w:rsidSect="00034616">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